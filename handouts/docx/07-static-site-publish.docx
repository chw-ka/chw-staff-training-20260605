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靜態網站發佈指南 — 活動三【teacher.chw.edu.hk】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配合「活動三：生成 HTML + CSS + JS」。 學校已提供 </w:t>
      </w:r>
      <w:r>
        <w:rPr>
          <w:rFonts w:ascii="Microsoft JhengHei" w:hAnsi="Microsoft JhengHei" w:eastAsia="Microsoft JhengHei"/>
          <w:b/>
          <w:i/>
          <w:sz w:val="21"/>
        </w:rPr>
        <w:t>teacher.chw.edu.hk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：您將靜態檔放入 NAS 上的 </w:t>
      </w:r>
      <w:r>
        <w:rPr>
          <w:rFonts w:ascii="Consolas" w:hAnsi="Consolas" w:eastAsia="Consolas"/>
          <w:b w:val="0"/>
          <w:i/>
          <w:sz w:val="20"/>
        </w:rPr>
        <w:t>_web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資料夾，網站即會對外提供 HTTPS 網址。</w:t>
      </w:r>
    </w:p>
    <w:p/>
    <w:p>
      <w:pPr>
        <w:pStyle w:val="Heading2"/>
      </w:pPr>
      <w:r>
        <w:t>說明：為何不是 Google Drive？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Google Drive </w:t>
      </w:r>
      <w:r>
        <w:rPr>
          <w:rFonts w:ascii="Microsoft JhengHei" w:hAnsi="Microsoft JhengHei" w:eastAsia="Microsoft JhengHei"/>
          <w:b/>
          <w:sz w:val="22"/>
        </w:rPr>
        <w:t>本身不會</w:t>
      </w:r>
      <w:r>
        <w:rPr>
          <w:rFonts w:ascii="Microsoft JhengHei" w:hAnsi="Microsoft JhengHei" w:eastAsia="Microsoft JhengHei"/>
          <w:b w:val="0"/>
          <w:sz w:val="22"/>
        </w:rPr>
        <w:t>作為網站執行 HTML／JS（通常僅預覽或下載）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CHW 教師網站架構為：</w:t>
      </w:r>
      <w:r>
        <w:rPr>
          <w:rFonts w:ascii="Microsoft JhengHei" w:hAnsi="Microsoft JhengHei" w:eastAsia="Microsoft JhengHei"/>
          <w:b/>
          <w:sz w:val="22"/>
        </w:rPr>
        <w:t>NAS 共享資料夾 → 校內伺服器 nginx → 公開網址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因此您只需準備 </w:t>
      </w:r>
      <w:r>
        <w:rPr>
          <w:rFonts w:ascii="Microsoft JhengHei" w:hAnsi="Microsoft JhengHei" w:eastAsia="Microsoft JhengHei"/>
          <w:b/>
          <w:sz w:val="22"/>
        </w:rPr>
        <w:t>一個資料夾內僅含靜態檔</w:t>
      </w:r>
      <w:r>
        <w:rPr>
          <w:rFonts w:ascii="Microsoft JhengHei" w:hAnsi="Microsoft JhengHei" w:eastAsia="Microsoft JhengHei"/>
          <w:b w:val="0"/>
          <w:sz w:val="22"/>
        </w:rPr>
        <w:t>（HTML／CSS／JS／圖片）</w:t>
      </w:r>
    </w:p>
    <w:p/>
    <w:p>
      <w:pPr>
        <w:pStyle w:val="Heading2"/>
      </w:pPr>
      <w:r>
        <w:t>架構一覽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您的電腦（P:\KA\_web\）</w:t>
        <w:br/>
        <w:t xml:space="preserve">        ↓  儲存檔案</w:t>
        <w:br/>
        <w:t>NAS（//10.10.0.13/staff/KA/_web/）</w:t>
        <w:br/>
        <w:t xml:space="preserve">        ↓  伺服器自動讀取</w:t>
        <w:br/>
        <w:t>公開網址（https://teacher.chw.edu.hk/KA/）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公開網址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NAS 實際路徑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https://teacher.chw.edu.hk/KA/index.html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//10.10.0.13/staff/KA/_web/index.html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https://teacher.chw.edu.hk/ka/index.html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同一檔案（網址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不分大小寫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</w:tbl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>NAS 上的資料夾名請保持</w:t>
      </w:r>
      <w:r>
        <w:rPr>
          <w:rFonts w:ascii="Microsoft JhengHei" w:hAnsi="Microsoft JhengHei" w:eastAsia="Microsoft JhengHei"/>
          <w:b/>
          <w:i/>
          <w:sz w:val="21"/>
        </w:rPr>
        <w:t>大寫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（例如 </w:t>
      </w:r>
      <w:r>
        <w:rPr>
          <w:rFonts w:ascii="Consolas" w:hAnsi="Consolas" w:eastAsia="Consolas"/>
          <w:b w:val="0"/>
          <w:i/>
          <w:sz w:val="20"/>
        </w:rPr>
        <w:t>KA</w:t>
      </w:r>
      <w:r>
        <w:rPr>
          <w:rFonts w:ascii="Microsoft JhengHei" w:hAnsi="Microsoft JhengHei" w:eastAsia="Microsoft JhengHei"/>
          <w:b w:val="0"/>
          <w:i/>
          <w:sz w:val="21"/>
        </w:rPr>
        <w:t>），網址大小寫均可。</w:t>
      </w:r>
    </w:p>
    <w:p/>
    <w:p>
      <w:pPr>
        <w:pStyle w:val="Heading2"/>
      </w:pPr>
      <w:r>
        <w:t>您需要什麼？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學校 NAS 存取權（</w:t>
      </w:r>
      <w:r>
        <w:rPr>
          <w:rFonts w:ascii="Consolas" w:hAnsi="Consolas" w:eastAsia="Consolas"/>
          <w:b w:val="0"/>
          <w:sz w:val="21"/>
        </w:rPr>
        <w:t>//10.10.0.13/staff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您的</w:t>
      </w:r>
      <w:r>
        <w:rPr>
          <w:rFonts w:ascii="Microsoft JhengHei" w:hAnsi="Microsoft JhengHei" w:eastAsia="Microsoft JhengHei"/>
          <w:b/>
          <w:sz w:val="22"/>
        </w:rPr>
        <w:t>教師代碼資料夾</w:t>
      </w:r>
      <w:r>
        <w:rPr>
          <w:rFonts w:ascii="Microsoft JhengHei" w:hAnsi="Microsoft JhengHei" w:eastAsia="Microsoft JhengHei"/>
          <w:b w:val="0"/>
          <w:sz w:val="22"/>
        </w:rPr>
        <w:t xml:space="preserve">（例如 </w:t>
      </w:r>
      <w:r>
        <w:rPr>
          <w:rFonts w:ascii="Consolas" w:hAnsi="Consolas" w:eastAsia="Consolas"/>
          <w:b w:val="0"/>
          <w:sz w:val="21"/>
        </w:rPr>
        <w:t>KA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LC</w:t>
      </w:r>
      <w:r>
        <w:rPr>
          <w:rFonts w:ascii="Microsoft JhengHei" w:hAnsi="Microsoft JhengHei" w:eastAsia="Microsoft JhengHei"/>
          <w:b w:val="0"/>
          <w:sz w:val="22"/>
        </w:rPr>
        <w:t xml:space="preserve"> — 即 staff share 內屬於您的資料夾）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名為 </w:t>
      </w:r>
      <w:r>
        <w:rPr>
          <w:rFonts w:ascii="Consolas" w:hAnsi="Consolas" w:eastAsia="Consolas"/>
          <w:b w:val="0"/>
          <w:sz w:val="21"/>
        </w:rPr>
        <w:t>_web</w:t>
      </w:r>
      <w:r>
        <w:rPr>
          <w:rFonts w:ascii="Microsoft JhengHei" w:hAnsi="Microsoft JhengHei" w:eastAsia="Microsoft JhengHei"/>
          <w:b w:val="0"/>
          <w:sz w:val="22"/>
        </w:rPr>
        <w:t xml:space="preserve"> 的子資料夾（網站根目錄）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活動三產出的靜態檔（</w:t>
      </w:r>
      <w:r>
        <w:rPr>
          <w:rFonts w:ascii="Consolas" w:hAnsi="Consolas" w:eastAsia="Consolas"/>
          <w:b w:val="0"/>
          <w:sz w:val="21"/>
        </w:rPr>
        <w:t>index.html</w:t>
      </w:r>
      <w:r>
        <w:rPr>
          <w:rFonts w:ascii="Microsoft JhengHei" w:hAnsi="Microsoft JhengHei" w:eastAsia="Microsoft JhengHei"/>
          <w:b w:val="0"/>
          <w:sz w:val="22"/>
        </w:rPr>
        <w:t xml:space="preserve"> 等）</w:t>
      </w:r>
    </w:p>
    <w:p/>
    <w:p>
      <w:pPr>
        <w:pStyle w:val="Heading2"/>
      </w:pPr>
      <w:r>
        <w:t>Step 1：連接 NAS（Windows）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開啟 </w:t>
      </w:r>
      <w:r>
        <w:rPr>
          <w:rFonts w:ascii="Microsoft JhengHei" w:hAnsi="Microsoft JhengHei" w:eastAsia="Microsoft JhengHei"/>
          <w:b/>
          <w:sz w:val="22"/>
        </w:rPr>
        <w:t>檔案總管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上方選 </w:t>
      </w:r>
      <w:r>
        <w:rPr>
          <w:rFonts w:ascii="Microsoft JhengHei" w:hAnsi="Microsoft JhengHei" w:eastAsia="Microsoft JhengHei"/>
          <w:b/>
          <w:sz w:val="22"/>
        </w:rPr>
        <w:t>⋯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連線網路磁碟機</w:t>
      </w:r>
      <w:r>
        <w:rPr>
          <w:rFonts w:ascii="Microsoft JhengHei" w:hAnsi="Microsoft JhengHei" w:eastAsia="Microsoft JhengHei"/>
          <w:b w:val="0"/>
          <w:sz w:val="22"/>
        </w:rPr>
        <w:t>（或右鍵「本機」→「連線網路磁碟機」）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資料夾輸入：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 xml:space="preserve">   \\10.10.0.13\staff</w:t>
      </w:r>
    </w:p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勾選「使用不同的認證連線」（如學校要求）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完成後可能顯示為 </w:t>
      </w:r>
      <w:r>
        <w:rPr>
          <w:rFonts w:ascii="Consolas" w:hAnsi="Consolas" w:eastAsia="Consolas"/>
          <w:b w:val="0"/>
          <w:sz w:val="21"/>
        </w:rPr>
        <w:t>P:\</w:t>
      </w:r>
      <w:r>
        <w:rPr>
          <w:rFonts w:ascii="Microsoft JhengHei" w:hAnsi="Microsoft JhengHei" w:eastAsia="Microsoft JhengHei"/>
          <w:b w:val="0"/>
          <w:sz w:val="22"/>
        </w:rPr>
        <w:t xml:space="preserve"> 或其他磁碟代號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若您平時已 map 好 </w:t>
      </w:r>
      <w:r>
        <w:rPr>
          <w:rFonts w:ascii="Consolas" w:hAnsi="Consolas" w:eastAsia="Consolas"/>
          <w:b w:val="0"/>
          <w:i/>
          <w:sz w:val="20"/>
        </w:rPr>
        <w:t>P:\</w:t>
      </w:r>
      <w:r>
        <w:rPr>
          <w:rFonts w:ascii="Microsoft JhengHei" w:hAnsi="Microsoft JhengHei" w:eastAsia="Microsoft JhengHei"/>
          <w:b w:val="0"/>
          <w:i/>
          <w:sz w:val="21"/>
        </w:rPr>
        <w:t>，可直接使用現有連線。</w:t>
      </w:r>
    </w:p>
    <w:p/>
    <w:p>
      <w:pPr>
        <w:pStyle w:val="Heading2"/>
      </w:pPr>
      <w:r>
        <w:t>Step 2：建立 `_web` 資料夾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於您的教師資料夾內建立 </w:t>
      </w:r>
      <w:r>
        <w:rPr>
          <w:rFonts w:ascii="Consolas" w:hAnsi="Consolas" w:eastAsia="Consolas"/>
          <w:b w:val="0"/>
          <w:sz w:val="21"/>
        </w:rPr>
        <w:t>_web</w:t>
      </w:r>
      <w:r>
        <w:rPr>
          <w:rFonts w:ascii="Microsoft JhengHei" w:hAnsi="Microsoft JhengHei" w:eastAsia="Microsoft JhengHei"/>
          <w:b w:val="0"/>
          <w:sz w:val="22"/>
        </w:rPr>
        <w:t>（若尚未存在）：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\\10.10.0.13\staff\{您的代碼}\_web\</w:t>
      </w:r>
    </w:p>
    <w:p/>
    <w:p>
      <w:r>
        <w:rPr>
          <w:rFonts w:ascii="Microsoft JhengHei" w:hAnsi="Microsoft JhengHei" w:eastAsia="Microsoft JhengHei"/>
          <w:b w:val="0"/>
          <w:sz w:val="22"/>
        </w:rPr>
        <w:t>Windows 已 map 者，例如：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P:\KA\_web\</w:t>
      </w:r>
    </w:p>
    <w:p/>
    <w:p>
      <w:r>
        <w:rPr>
          <w:rFonts w:ascii="Microsoft JhengHei" w:hAnsi="Microsoft JhengHei" w:eastAsia="Microsoft JhengHei"/>
          <w:b/>
          <w:sz w:val="22"/>
        </w:rPr>
        <w:t>重要：</w:t>
      </w:r>
      <w:r>
        <w:rPr>
          <w:rFonts w:ascii="Microsoft JhengHei" w:hAnsi="Microsoft JhengHei" w:eastAsia="Microsoft JhengHei"/>
          <w:b w:val="0"/>
          <w:sz w:val="22"/>
        </w:rPr>
        <w:t xml:space="preserve"> 必須命名為 </w:t>
      </w:r>
      <w:r>
        <w:rPr>
          <w:rFonts w:ascii="Consolas" w:hAnsi="Consolas" w:eastAsia="Consolas"/>
          <w:b w:val="0"/>
          <w:sz w:val="21"/>
        </w:rPr>
        <w:t>_web</w:t>
      </w:r>
      <w:r>
        <w:rPr>
          <w:rFonts w:ascii="Microsoft JhengHei" w:hAnsi="Microsoft JhengHei" w:eastAsia="Microsoft JhengHei"/>
          <w:b w:val="0"/>
          <w:sz w:val="22"/>
        </w:rPr>
        <w:t>（底線 + web）。若無此資料夾 → 伺服器不會為您建立公開網址。</w:t>
      </w:r>
    </w:p>
    <w:p/>
    <w:p>
      <w:pPr>
        <w:pStyle w:val="Heading2"/>
      </w:pPr>
      <w:r>
        <w:t>Step 3：標準輸出格式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將網站檔案直接放入 </w:t>
      </w:r>
      <w:r>
        <w:rPr>
          <w:rFonts w:ascii="Consolas" w:hAnsi="Consolas" w:eastAsia="Consolas"/>
          <w:b w:val="0"/>
          <w:sz w:val="21"/>
        </w:rPr>
        <w:t>_web</w:t>
      </w:r>
      <w:r>
        <w:rPr>
          <w:rFonts w:ascii="Microsoft JhengHei" w:hAnsi="Microsoft JhengHei" w:eastAsia="Microsoft JhengHei"/>
          <w:b w:val="0"/>
          <w:sz w:val="22"/>
        </w:rPr>
        <w:t>（無需再包多一層資料夾）：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_web/</w:t>
        <w:br/>
        <w:t>├── index.html      ← 入口（必須有）</w:t>
        <w:br/>
        <w:t>├── styles.css</w:t>
        <w:br/>
        <w:t>├── app.js</w:t>
        <w:br/>
        <w:t>└── assets/</w:t>
        <w:br/>
        <w:t xml:space="preserve">    ├── logo.png</w:t>
        <w:br/>
        <w:t xml:space="preserve">    └── illustration.png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瀏覽器開啟 </w:t>
      </w:r>
      <w:r>
        <w:rPr>
          <w:rFonts w:ascii="Consolas" w:hAnsi="Consolas" w:eastAsia="Consolas"/>
          <w:b w:val="0"/>
          <w:i/>
          <w:sz w:val="20"/>
        </w:rPr>
        <w:t>https://teacher.chw.edu.hk/{您的代碼}/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時，會自動載入 </w:t>
      </w:r>
      <w:r>
        <w:rPr>
          <w:rFonts w:ascii="Consolas" w:hAnsi="Consolas" w:eastAsia="Consolas"/>
          <w:b w:val="0"/>
          <w:i/>
          <w:sz w:val="20"/>
        </w:rPr>
        <w:t>index.html</w:t>
      </w:r>
      <w:r>
        <w:rPr>
          <w:rFonts w:ascii="Microsoft JhengHei" w:hAnsi="Microsoft JhengHei" w:eastAsia="Microsoft JhengHei"/>
          <w:b w:val="0"/>
          <w:i/>
          <w:sz w:val="21"/>
        </w:rPr>
        <w:t>。</w:t>
      </w:r>
    </w:p>
    <w:p/>
    <w:p>
      <w:pPr>
        <w:pStyle w:val="Heading2"/>
      </w:pPr>
      <w:r>
        <w:t>Step 4：發佈前 Checklist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[ ] 以瀏覽器開啟本機 </w:t>
      </w:r>
      <w:r>
        <w:rPr>
          <w:rFonts w:ascii="Consolas" w:hAnsi="Consolas" w:eastAsia="Consolas"/>
          <w:b w:val="0"/>
          <w:sz w:val="21"/>
        </w:rPr>
        <w:t>index.html</w:t>
      </w:r>
      <w:r>
        <w:rPr>
          <w:rFonts w:ascii="Microsoft JhengHei" w:hAnsi="Microsoft JhengHei" w:eastAsia="Microsoft JhengHei"/>
          <w:b w:val="0"/>
          <w:sz w:val="22"/>
        </w:rPr>
        <w:t>，確認可運作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[ ] 所有檔案路徑使用</w:t>
      </w:r>
      <w:r>
        <w:rPr>
          <w:rFonts w:ascii="Microsoft JhengHei" w:hAnsi="Microsoft JhengHei" w:eastAsia="Microsoft JhengHei"/>
          <w:b/>
          <w:sz w:val="22"/>
        </w:rPr>
        <w:t>相對路徑</w:t>
      </w:r>
      <w:r>
        <w:rPr>
          <w:rFonts w:ascii="Microsoft JhengHei" w:hAnsi="Microsoft JhengHei" w:eastAsia="Microsoft JhengHei"/>
          <w:b w:val="0"/>
          <w:sz w:val="22"/>
        </w:rPr>
        <w:t xml:space="preserve">（例如 </w:t>
      </w:r>
      <w:r>
        <w:rPr>
          <w:rFonts w:ascii="Consolas" w:hAnsi="Consolas" w:eastAsia="Consolas"/>
          <w:b w:val="0"/>
          <w:sz w:val="21"/>
        </w:rPr>
        <w:t>styles.css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./assets/logo.png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[ ] </w:t>
      </w:r>
      <w:r>
        <w:rPr>
          <w:rFonts w:ascii="Microsoft JhengHei" w:hAnsi="Microsoft JhengHei" w:eastAsia="Microsoft JhengHei"/>
          <w:b/>
          <w:sz w:val="22"/>
        </w:rPr>
        <w:t>避免</w:t>
      </w:r>
      <w:r>
        <w:rPr>
          <w:rFonts w:ascii="Microsoft JhengHei" w:hAnsi="Microsoft JhengHei" w:eastAsia="Microsoft JhengHei"/>
          <w:b w:val="0"/>
          <w:sz w:val="22"/>
        </w:rPr>
        <w:t xml:space="preserve">使用 </w:t>
      </w:r>
      <w:r>
        <w:rPr>
          <w:rFonts w:ascii="Consolas" w:hAnsi="Consolas" w:eastAsia="Consolas"/>
          <w:b w:val="0"/>
          <w:sz w:val="21"/>
        </w:rPr>
        <w:t>/styles.css</w:t>
      </w:r>
      <w:r>
        <w:rPr>
          <w:rFonts w:ascii="Microsoft JhengHei" w:hAnsi="Microsoft JhengHei" w:eastAsia="Microsoft JhengHei"/>
          <w:b w:val="0"/>
          <w:sz w:val="22"/>
        </w:rPr>
        <w:t xml:space="preserve"> 這類以 </w:t>
      </w:r>
      <w:r>
        <w:rPr>
          <w:rFonts w:ascii="Consolas" w:hAnsi="Consolas" w:eastAsia="Consolas"/>
          <w:b w:val="0"/>
          <w:sz w:val="21"/>
        </w:rPr>
        <w:t>/</w:t>
      </w:r>
      <w:r>
        <w:rPr>
          <w:rFonts w:ascii="Microsoft JhengHei" w:hAnsi="Microsoft JhengHei" w:eastAsia="Microsoft JhengHei"/>
          <w:b w:val="0"/>
          <w:sz w:val="22"/>
        </w:rPr>
        <w:t xml:space="preserve"> 開頭的路徑（會指向網站根目錄，而非您的資料夾）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[ ] 無需 build、無需 Node server（純靜態）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[ ] </w:t>
      </w:r>
      <w:r>
        <w:rPr>
          <w:rFonts w:ascii="Microsoft JhengHei" w:hAnsi="Microsoft JhengHei" w:eastAsia="Microsoft JhengHei"/>
          <w:b/>
          <w:sz w:val="22"/>
        </w:rPr>
        <w:t>切勿放入任何 API key</w:t>
      </w:r>
      <w:r>
        <w:rPr>
          <w:rFonts w:ascii="Microsoft JhengHei" w:hAnsi="Microsoft JhengHei" w:eastAsia="Microsoft JhengHei"/>
          <w:b w:val="0"/>
          <w:sz w:val="22"/>
        </w:rPr>
        <w:t>（前端公開檔案不可存放密鑰）</w:t>
      </w:r>
    </w:p>
    <w:p/>
    <w:p>
      <w:pPr>
        <w:pStyle w:val="Heading2"/>
      </w:pPr>
      <w:r>
        <w:t>Step 5：上線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將 </w:t>
      </w:r>
      <w:r>
        <w:rPr>
          <w:rFonts w:ascii="Consolas" w:hAnsi="Consolas" w:eastAsia="Consolas"/>
          <w:b w:val="0"/>
          <w:sz w:val="21"/>
        </w:rPr>
        <w:t>index.html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styles.css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app.js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assets/</w:t>
      </w:r>
      <w:r>
        <w:rPr>
          <w:rFonts w:ascii="Microsoft JhengHei" w:hAnsi="Microsoft JhengHei" w:eastAsia="Microsoft JhengHei"/>
          <w:b w:val="0"/>
          <w:sz w:val="22"/>
        </w:rPr>
        <w:t xml:space="preserve"> 等複製至 </w:t>
      </w:r>
      <w:r>
        <w:rPr>
          <w:rFonts w:ascii="Consolas" w:hAnsi="Consolas" w:eastAsia="Consolas"/>
          <w:b w:val="0"/>
          <w:sz w:val="21"/>
        </w:rPr>
        <w:t>_web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儲存後，NAS 上的檔案會</w:t>
      </w:r>
      <w:r>
        <w:rPr>
          <w:rFonts w:ascii="Microsoft JhengHei" w:hAnsi="Microsoft JhengHei" w:eastAsia="Microsoft JhengHei"/>
          <w:b/>
          <w:sz w:val="22"/>
        </w:rPr>
        <w:t>即時</w:t>
      </w:r>
      <w:r>
        <w:rPr>
          <w:rFonts w:ascii="Microsoft JhengHei" w:hAnsi="Microsoft JhengHei" w:eastAsia="Microsoft JhengHei"/>
          <w:b w:val="0"/>
          <w:sz w:val="22"/>
        </w:rPr>
        <w:t>被伺服器讀取（無需額外 sync）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若您</w:t>
      </w:r>
      <w:r>
        <w:rPr>
          <w:rFonts w:ascii="Microsoft JhengHei" w:hAnsi="Microsoft JhengHei" w:eastAsia="Microsoft JhengHei"/>
          <w:b/>
          <w:sz w:val="22"/>
        </w:rPr>
        <w:t>新建立</w:t>
      </w:r>
      <w:r>
        <w:rPr>
          <w:rFonts w:ascii="Microsoft JhengHei" w:hAnsi="Microsoft JhengHei" w:eastAsia="Microsoft JhengHe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1"/>
        </w:rPr>
        <w:t>_web</w:t>
      </w:r>
      <w:r>
        <w:rPr>
          <w:rFonts w:ascii="Microsoft JhengHei" w:hAnsi="Microsoft JhengHei" w:eastAsia="Microsoft JhengHei"/>
          <w:b w:val="0"/>
          <w:sz w:val="22"/>
        </w:rPr>
        <w:t xml:space="preserve"> 資料夾，可能須等候最多 </w:t>
      </w:r>
      <w:r>
        <w:rPr>
          <w:rFonts w:ascii="Microsoft JhengHei" w:hAnsi="Microsoft JhengHei" w:eastAsia="Microsoft JhengHei"/>
          <w:b/>
          <w:sz w:val="22"/>
        </w:rPr>
        <w:t>1 小時</w:t>
      </w:r>
      <w:r>
        <w:rPr>
          <w:rFonts w:ascii="Microsoft JhengHei" w:hAnsi="Microsoft JhengHei" w:eastAsia="Microsoft JhengHei"/>
          <w:b w:val="0"/>
          <w:sz w:val="22"/>
        </w:rPr>
        <w:t>（伺服器定時掃描）；急用請聯絡資訊科技組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以瀏覽器開啟：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 xml:space="preserve">   https://teacher.chw.edu.hk/{您的代碼}/index.html</w:t>
      </w:r>
    </w:p>
    <w:p/>
    <w:p>
      <w:r>
        <w:rPr>
          <w:rFonts w:ascii="Microsoft JhengHei" w:hAnsi="Microsoft JhengHei" w:eastAsia="Microsoft JhengHei"/>
          <w:b w:val="0"/>
          <w:sz w:val="22"/>
        </w:rPr>
        <w:t>或直接：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 xml:space="preserve">   https://teacher.chw.edu.hk/{您的代碼}/</w:t>
      </w:r>
    </w:p>
    <w:p/>
    <w:p/>
    <w:p>
      <w:pPr>
        <w:pStyle w:val="Heading2"/>
      </w:pPr>
      <w:r>
        <w:t>活動三完整流程（課堂 + 上線）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依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`activity-3-web/sample-prompts.md` (../activity-3-web/sample-prompts.md)</w:t>
      </w:r>
      <w:r>
        <w:rPr>
          <w:rFonts w:ascii="Microsoft JhengHei" w:hAnsi="Microsoft JhengHei" w:eastAsia="Microsoft JhengHei"/>
          <w:b w:val="0"/>
          <w:sz w:val="22"/>
        </w:rPr>
        <w:t xml:space="preserve"> 以 Agent 產出網站至 </w:t>
      </w:r>
      <w:r>
        <w:rPr>
          <w:rFonts w:ascii="Consolas" w:hAnsi="Consolas" w:eastAsia="Consolas"/>
          <w:b w:val="0"/>
          <w:sz w:val="21"/>
        </w:rPr>
        <w:t>activity-3-web/output/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於本機開啟 </w:t>
      </w:r>
      <w:r>
        <w:rPr>
          <w:rFonts w:ascii="Consolas" w:hAnsi="Consolas" w:eastAsia="Consolas"/>
          <w:b w:val="0"/>
          <w:sz w:val="21"/>
        </w:rPr>
        <w:t>output/index.html</w:t>
      </w:r>
      <w:r>
        <w:rPr>
          <w:rFonts w:ascii="Microsoft JhengHei" w:hAnsi="Microsoft JhengHei" w:eastAsia="Microsoft JhengHei"/>
          <w:b w:val="0"/>
          <w:sz w:val="22"/>
        </w:rPr>
        <w:t xml:space="preserve"> 預覽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上線（二擇一）：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Agent 一句話：</w:t>
      </w:r>
      <w:r>
        <w:rPr>
          <w:rFonts w:ascii="Microsoft JhengHei" w:hAnsi="Microsoft JhengHei" w:eastAsia="Microsoft JhengHei"/>
          <w:b w:val="0"/>
          <w:sz w:val="22"/>
        </w:rPr>
        <w:t xml:space="preserve"> 設定好 </w:t>
      </w:r>
      <w:r>
        <w:rPr>
          <w:rFonts w:ascii="Consolas" w:hAnsi="Consolas" w:eastAsia="Consolas"/>
          <w:b w:val="0"/>
          <w:sz w:val="21"/>
        </w:rPr>
        <w:t>activity-3-web/publish.config.json</w:t>
      </w:r>
      <w:r>
        <w:rPr>
          <w:rFonts w:ascii="Microsoft JhengHei" w:hAnsi="Microsoft JhengHei" w:eastAsia="Microsoft JhengHei"/>
          <w:b w:val="0"/>
          <w:sz w:val="22"/>
        </w:rPr>
        <w:t xml:space="preserve"> 後，於 Agent 輸入 </w:t>
      </w:r>
      <w:r>
        <w:rPr>
          <w:rFonts w:ascii="Microsoft JhengHei" w:hAnsi="Microsoft JhengHei" w:eastAsia="Microsoft JhengHei"/>
          <w:b/>
          <w:sz w:val="22"/>
        </w:rPr>
        <w:t>「publish」</w:t>
      </w:r>
      <w:r>
        <w:rPr>
          <w:rFonts w:ascii="Microsoft JhengHei" w:hAnsi="Microsoft JhengHei" w:eastAsia="Microsoft JhengHei"/>
          <w:b w:val="0"/>
          <w:sz w:val="22"/>
        </w:rPr>
        <w:t xml:space="preserve"> 或 </w:t>
      </w:r>
      <w:r>
        <w:rPr>
          <w:rFonts w:ascii="Microsoft JhengHei" w:hAnsi="Microsoft JhengHei" w:eastAsia="Microsoft JhengHei"/>
          <w:b/>
          <w:sz w:val="22"/>
        </w:rPr>
        <w:t>「上線」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手動：</w:t>
      </w:r>
      <w:r>
        <w:rPr>
          <w:rFonts w:ascii="Microsoft JhengHei" w:hAnsi="Microsoft JhengHei" w:eastAsia="Microsoft JhengHei"/>
          <w:b w:val="0"/>
          <w:sz w:val="22"/>
        </w:rPr>
        <w:t xml:space="preserve"> 將 </w:t>
      </w:r>
      <w:r>
        <w:rPr>
          <w:rFonts w:ascii="Consolas" w:hAnsi="Consolas" w:eastAsia="Consolas"/>
          <w:b w:val="0"/>
          <w:sz w:val="21"/>
        </w:rPr>
        <w:t>output/</w:t>
      </w:r>
      <w:r>
        <w:rPr>
          <w:rFonts w:ascii="Microsoft JhengHei" w:hAnsi="Microsoft JhengHei" w:eastAsia="Microsoft JhengHei"/>
          <w:b w:val="0"/>
          <w:sz w:val="22"/>
        </w:rPr>
        <w:t xml:space="preserve"> 內所有檔案複製至您的 </w:t>
      </w:r>
      <w:r>
        <w:rPr>
          <w:rFonts w:ascii="Consolas" w:hAnsi="Consolas" w:eastAsia="Consolas"/>
          <w:b w:val="0"/>
          <w:sz w:val="21"/>
        </w:rPr>
        <w:t>_web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以公開網址驗證</w:t>
      </w:r>
    </w:p>
    <w:p>
      <w:pPr>
        <w:pStyle w:val="Heading3"/>
      </w:pPr>
      <w:r>
        <w:t>首次設定 publish（課前或課後做一次）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複製 </w:t>
      </w:r>
      <w:r>
        <w:rPr>
          <w:rFonts w:ascii="Consolas" w:hAnsi="Consolas" w:eastAsia="Consolas"/>
          <w:b w:val="0"/>
          <w:sz w:val="21"/>
        </w:rPr>
        <w:t>activity-3-web/publish.config.example.json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1"/>
        </w:rPr>
        <w:t>activity-3-web/publish.config.json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填入 </w:t>
      </w:r>
      <w:r>
        <w:rPr>
          <w:rFonts w:ascii="Consolas" w:hAnsi="Consolas" w:eastAsia="Consolas"/>
          <w:b w:val="0"/>
          <w:sz w:val="21"/>
        </w:rPr>
        <w:t>teacher_code</w:t>
      </w:r>
      <w:r>
        <w:rPr>
          <w:rFonts w:ascii="Microsoft JhengHei" w:hAnsi="Microsoft JhengHei" w:eastAsia="Microsoft JhengHei"/>
          <w:b w:val="0"/>
          <w:sz w:val="22"/>
        </w:rPr>
        <w:t xml:space="preserve">（例如 </w:t>
      </w:r>
      <w:r>
        <w:rPr>
          <w:rFonts w:ascii="Consolas" w:hAnsi="Consolas" w:eastAsia="Consolas"/>
          <w:b w:val="0"/>
          <w:sz w:val="21"/>
        </w:rPr>
        <w:t>KA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若已 map NAS 為 </w:t>
      </w:r>
      <w:r>
        <w:rPr>
          <w:rFonts w:ascii="Consolas" w:hAnsi="Consolas" w:eastAsia="Consolas"/>
          <w:b w:val="0"/>
          <w:sz w:val="21"/>
        </w:rPr>
        <w:t>P:\</w:t>
      </w:r>
      <w:r>
        <w:rPr>
          <w:rFonts w:ascii="Microsoft JhengHei" w:hAnsi="Microsoft JhengHei" w:eastAsia="Microsoft JhengHei"/>
          <w:b w:val="0"/>
          <w:sz w:val="22"/>
        </w:rPr>
        <w:t xml:space="preserve">，可改填 </w:t>
      </w:r>
      <w:r>
        <w:rPr>
          <w:rFonts w:ascii="Consolas" w:hAnsi="Consolas" w:eastAsia="Consolas"/>
          <w:b w:val="0"/>
          <w:sz w:val="21"/>
        </w:rPr>
        <w:t>publish_target_override</w:t>
      </w:r>
      <w:r>
        <w:rPr>
          <w:rFonts w:ascii="Microsoft JhengHei" w:hAnsi="Microsoft JhengHei" w:eastAsia="Microsoft JhengHei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P:\\KA\\_web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測試：</w:t>
      </w:r>
      <w:r>
        <w:rPr>
          <w:rFonts w:ascii="Consolas" w:hAnsi="Consolas" w:eastAsia="Consolas"/>
          <w:b w:val="0"/>
          <w:sz w:val="21"/>
        </w:rPr>
        <w:t>python scripts/publish_web.py --dry-run</w:t>
      </w:r>
    </w:p>
    <w:p/>
    <w:p>
      <w:pPr>
        <w:pStyle w:val="Heading2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問題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原因／解決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網址顯示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404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未建立 </w:t>
            </w:r>
            <w:r>
              <w:rPr>
                <w:rFonts w:ascii="Consolas" w:hAnsi="Consolas" w:eastAsia="Consolas"/>
                <w:b w:val="0"/>
                <w:sz w:val="19"/>
              </w:rPr>
              <w:t>_web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；或 </w:t>
            </w:r>
            <w:r>
              <w:rPr>
                <w:rFonts w:ascii="Consolas" w:hAnsi="Consolas" w:eastAsia="Consolas"/>
                <w:b w:val="0"/>
                <w:sz w:val="19"/>
              </w:rPr>
              <w:t>_web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內無 </w:t>
            </w:r>
            <w:r>
              <w:rPr>
                <w:rFonts w:ascii="Consolas" w:hAnsi="Consolas" w:eastAsia="Consolas"/>
                <w:b w:val="0"/>
                <w:sz w:val="19"/>
              </w:rPr>
              <w:t>index.html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；或新資料夾尚未掃描 — 請等候 1 小時或聯絡 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改完檔案但網站未更新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請嘗試 hard refresh（</w:t>
            </w:r>
            <w:r>
              <w:rPr>
                <w:rFonts w:ascii="Consolas" w:hAnsi="Consolas" w:eastAsia="Consolas"/>
                <w:b w:val="0"/>
                <w:sz w:val="19"/>
              </w:rPr>
              <w:t>Ctrl + Shift + R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）；Cloudflare 可能有 cache，請稍候或聯絡 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CSS／圖片無法載入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請檢查 HTML 是否使用 </w:t>
            </w:r>
            <w:r>
              <w:rPr>
                <w:rFonts w:ascii="Consolas" w:hAnsi="Consolas" w:eastAsia="Consolas"/>
                <w:b w:val="0"/>
                <w:sz w:val="19"/>
              </w:rPr>
              <w:t>/style.css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等絕對路徑；請改為相對路徑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/ka/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與 </w:t>
            </w:r>
            <w:r>
              <w:rPr>
                <w:rFonts w:ascii="Consolas" w:hAnsi="Consolas" w:eastAsia="Consolas"/>
                <w:b w:val="0"/>
                <w:sz w:val="19"/>
              </w:rPr>
              <w:t>/KA/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有何分別？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無分別，均指向同一網站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為何不可將 API key 寫入 JS？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靜態網站為公開檔案，任何人可檢視原始碼；須透過後端或 proxy 使用 API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欲加登入保護？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目前 teacher.chw.edu.hk 為公開靜態網站；如有需要請與資訊科技組商討</w:t>
            </w:r>
          </w:p>
        </w:tc>
      </w:tr>
    </w:tbl>
    <w:p/>
    <w:p/>
    <w:p>
      <w:pPr>
        <w:pStyle w:val="Heading2"/>
      </w:pPr>
      <w:r>
        <w:t>快速參考卡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NAS 路徑：  \\10.10.0.13\staff\{代碼}\_web\</w:t>
        <w:br/>
        <w:t>公開網址：  https://teacher.chw.edu.hk/{代碼}/index.html</w:t>
        <w:br/>
        <w:t>入口檔：    index.html（必須）</w:t>
        <w:br/>
        <w:t>路徑規則：  使用相對路徑，勿以 / 開頭</w:t>
        <w:br/>
        <w:t>新 _web：   最多等候 1 小時；急用請聯絡 IT</w:t>
      </w:r>
    </w:p>
    <w:p/>
    <w:p/>
    <w:p>
      <w:pPr>
        <w:pStyle w:val="Heading2"/>
      </w:pPr>
      <w:r>
        <w:t>下一步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→ 課後可請 Agent 產出更多教學小工具，放入 </w:t>
      </w:r>
      <w:r>
        <w:rPr>
          <w:rFonts w:ascii="Consolas" w:hAnsi="Consolas" w:eastAsia="Consolas"/>
          <w:b w:val="0"/>
          <w:sz w:val="21"/>
        </w:rPr>
        <w:t>_web</w:t>
      </w:r>
      <w:r>
        <w:rPr>
          <w:rFonts w:ascii="Microsoft JhengHei" w:hAnsi="Microsoft JhengHei" w:eastAsia="Microsoft JhengHei"/>
          <w:b w:val="0"/>
          <w:sz w:val="22"/>
        </w:rPr>
        <w:t xml:space="preserve"> 即可上線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→ 技術細節（IT／管理員）見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`references/TEACHER-WEB-SERVER-SPEC.md` (../references/TEACHER-WEB-SERVER-SPEC.md)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07-static-site-publish.md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