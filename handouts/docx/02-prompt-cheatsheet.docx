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Prompt 實操指令速查 — 三個活動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請直接複製貼上至 Agent 視窗（</w:t>
      </w:r>
      <w:r>
        <w:rPr>
          <w:rFonts w:ascii="Consolas" w:hAnsi="Consolas" w:eastAsia="Consolas"/>
          <w:b w:val="0"/>
          <w:i/>
          <w:sz w:val="20"/>
        </w:rPr>
        <w:t>Cmd/Ctrl + I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）。 </w:t>
      </w:r>
      <w:r>
        <w:rPr>
          <w:rFonts w:ascii="Microsoft JhengHei" w:hAnsi="Microsoft JhengHei" w:eastAsia="Microsoft JhengHei"/>
          <w:b/>
          <w:i/>
          <w:sz w:val="21"/>
        </w:rPr>
        <w:t>Model 使用 Auto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即可。 若需 Agent 讀取某份檔案，請輸入 </w:t>
      </w:r>
      <w:r>
        <w:rPr>
          <w:rFonts w:ascii="Microsoft JhengHei" w:hAnsi="Microsoft JhengHei" w:eastAsia="Microsoft JhengHei"/>
          <w:b/>
          <w:i/>
          <w:sz w:val="21"/>
        </w:rPr>
        <w:t>`@`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再選擇檔名（例如 </w:t>
      </w:r>
      <w:r>
        <w:rPr>
          <w:rFonts w:ascii="Consolas" w:hAnsi="Consolas" w:eastAsia="Consolas"/>
          <w:b w:val="0"/>
          <w:i/>
          <w:sz w:val="20"/>
        </w:rPr>
        <w:t>@sample-meeting-transcript.txt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）。 不熟悉 </w:t>
      </w:r>
      <w:r>
        <w:rPr>
          <w:rFonts w:ascii="Microsoft JhengHei" w:hAnsi="Microsoft JhengHei" w:eastAsia="Microsoft JhengHei"/>
          <w:b/>
          <w:i/>
          <w:sz w:val="21"/>
        </w:rPr>
        <w:t>SKILL、Workflow、.md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等詞彙？請先閱讀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`00-core-concepts-glossary.md` (00-core-concepts-glossary.md)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活動一：錄音 → 會議紀錄（20–40 分鐘）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目標：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掌握完整流程 — 錄音 → 文字 → 加入議程與範本 → 產出紀錄。 詳解：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`activity-1-minutes/README.md` (../activity-1-minutes/README.md)</w:t>
      </w:r>
    </w:p>
    <w:p>
      <w:pPr>
        <w:pStyle w:val="Heading3"/>
      </w:pPr>
      <w:r>
        <w:t>三個步驟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第一步  錄音 → 文字        （課堂以短錄音示範）</w:t>
        <w:br/>
        <w:t>第二步  逐字稿 + 議程 + 通用範本 → 紀錄（.md 草稿 + .docx）</w:t>
        <w:br/>
        <w:t>第三步  逐字稿 + 議程 + 上學年格式 → 今年紀錄（.md 草稿 + .docx，可選）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交付格式：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教師日常以 </w:t>
      </w:r>
      <w:r>
        <w:rPr>
          <w:rFonts w:ascii="Microsoft JhengHei" w:hAnsi="Microsoft JhengHei" w:eastAsia="Microsoft JhengHei"/>
          <w:b/>
          <w:i/>
          <w:sz w:val="21"/>
        </w:rPr>
        <w:t>Word（.docx）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開啟；</w:t>
      </w:r>
      <w:r>
        <w:rPr>
          <w:rFonts w:ascii="Microsoft JhengHei" w:hAnsi="Microsoft JhengHei" w:eastAsia="Microsoft JhengHei"/>
          <w:b/>
          <w:i/>
          <w:sz w:val="21"/>
        </w:rPr>
        <w:t>排版文字（.md）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保留於 Cursor 內修訂及熟悉新格式。</w:t>
      </w:r>
    </w:p>
    <w:p/>
    <w:p>
      <w:pPr>
        <w:pStyle w:val="Heading3"/>
      </w:pPr>
      <w:r>
        <w:t>第一步 — 錄音轉文字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我有一份會議錄音，需要轉換為文字。</w:t>
        <w:br/>
        <w:br/>
        <w:t>請讀取 @activity-1-minutes/samples/demo-short-clip.m4a，</w:t>
        <w:br/>
        <w:t>協助撰寫轉文字程式，執行完成後將結果儲存至</w:t>
        <w:br/>
        <w:t>activity-1-minutes/output/transcript-from-audio.txt。</w:t>
        <w:br/>
        <w:br/>
        <w:t>每一步請待我批准後再進行。若本機缺少軟件，請告知處理方法。</w:t>
      </w:r>
    </w:p>
    <w:p/>
    <w:p>
      <w:r>
        <w:rPr>
          <w:rFonts w:ascii="Microsoft JhengHei" w:hAnsi="Microsoft JhengHei" w:eastAsia="Microsoft JhengHei"/>
          <w:b/>
          <w:sz w:val="22"/>
        </w:rPr>
        <w:t>對照結果：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activity-1-minutes/samples/demo-short-clip-expected-transcript.txt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💡 若轉寫耗時過長，可直接使用 </w:t>
      </w:r>
      <w:r>
        <w:rPr>
          <w:rFonts w:ascii="Consolas" w:hAnsi="Consolas" w:eastAsia="Consolas"/>
          <w:b w:val="0"/>
          <w:i/>
          <w:sz w:val="20"/>
        </w:rPr>
        <w:t>@activity-1-minutes/sample-meeting-transcript.txt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進入第二步。</w:t>
      </w:r>
    </w:p>
    <w:p/>
    <w:p>
      <w:pPr>
        <w:pStyle w:val="Heading3"/>
      </w:pPr>
      <w:r>
        <w:t>第二步 — 撰寫會議紀錄（通用範本）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使用 </w:t>
      </w:r>
      <w:r>
        <w:rPr>
          <w:rFonts w:ascii="Consolas" w:hAnsi="Consolas" w:eastAsia="Consolas"/>
          <w:b w:val="0"/>
          <w:i/>
          <w:sz w:val="20"/>
        </w:rPr>
        <w:t>minutes-template.md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學習基本工作流。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@.cursor/skills/meeting-minutes/SKILL.md</w:t>
        <w:br/>
        <w:br/>
        <w:t>請依 SKILL 所訂格式，協助撰寫會議紀錄：</w:t>
        <w:br/>
        <w:br/>
        <w:t>- 會議內容：@activity-1-minutes/sample-meeting-transcript.txt</w:t>
        <w:br/>
        <w:t>- 議程：@activity-1-minutes/議程_視藝科組會_20260528.docx</w:t>
        <w:br/>
        <w:t>- 格式範本：@activity-1-minutes/minutes-template.md</w:t>
        <w:br/>
        <w:br/>
        <w:t>請使用繁體中文書面語。</w:t>
        <w:br/>
        <w:br/>
        <w:t>請先撰寫排版文字：activity-1-minutes/output/meeting-minutes-draft.md</w:t>
        <w:br/>
        <w:t>再轉為 Word：activity-1-minutes/output/會議紀錄_草稿.docx（供教師以 Word 開啟）</w:t>
        <w:br/>
        <w:br/>
        <w:t>決議、跟進人員、截止日期均不可遺漏。我將覆核 .docx 後方作為正式版本。</w:t>
      </w:r>
    </w:p>
    <w:p/>
    <w:p>
      <w:r>
        <w:rPr>
          <w:rFonts w:ascii="Microsoft JhengHei" w:hAnsi="Microsoft JhengHei" w:eastAsia="Microsoft JhengHei"/>
          <w:b/>
          <w:sz w:val="22"/>
        </w:rPr>
        <w:t>對照：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.md</w:t>
      </w:r>
      <w:r>
        <w:rPr>
          <w:rFonts w:ascii="Microsoft JhengHei" w:hAnsi="Microsoft JhengHei" w:eastAsia="Microsoft JhengHei"/>
          <w:b w:val="0"/>
          <w:sz w:val="22"/>
        </w:rPr>
        <w:t xml:space="preserve"> 見 </w:t>
      </w:r>
      <w:r>
        <w:rPr>
          <w:rFonts w:ascii="Consolas" w:hAnsi="Consolas" w:eastAsia="Consolas"/>
          <w:b w:val="0"/>
          <w:sz w:val="21"/>
        </w:rPr>
        <w:t>expected-output-sample.md</w:t>
      </w:r>
      <w:r>
        <w:rPr>
          <w:rFonts w:ascii="Microsoft JhengHei" w:hAnsi="Microsoft JhengHei" w:eastAsia="Microsoft JhengHei"/>
          <w:b w:val="0"/>
          <w:sz w:val="22"/>
        </w:rPr>
        <w:t xml:space="preserve">；正式檔為 </w:t>
      </w:r>
      <w:r>
        <w:rPr>
          <w:rFonts w:ascii="Consolas" w:hAnsi="Consolas" w:eastAsia="Consolas"/>
          <w:b w:val="0"/>
          <w:sz w:val="21"/>
        </w:rPr>
        <w:t>.docx</w:t>
      </w:r>
    </w:p>
    <w:p/>
    <w:p>
      <w:pPr>
        <w:pStyle w:val="Heading3"/>
      </w:pPr>
      <w:r>
        <w:t>第三步 — 依上學年格式撰寫今年紀錄（可選）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>科組慣常做法：</w:t>
      </w:r>
      <w:r>
        <w:rPr>
          <w:rFonts w:ascii="Microsoft JhengHei" w:hAnsi="Microsoft JhengHei" w:eastAsia="Microsoft JhengHei"/>
          <w:b/>
          <w:i/>
          <w:sz w:val="21"/>
        </w:rPr>
        <w:t>上學年紀錄</w:t>
      </w:r>
      <w:r>
        <w:rPr>
          <w:rFonts w:ascii="Microsoft JhengHei" w:hAnsi="Microsoft JhengHei" w:eastAsia="Microsoft JhengHei"/>
          <w:b w:val="0"/>
          <w:i/>
          <w:sz w:val="21"/>
        </w:rPr>
        <w:t>作格式參考（版面、欄位、語氣），內容僅來自</w:t>
      </w:r>
      <w:r>
        <w:rPr>
          <w:rFonts w:ascii="Microsoft JhengHei" w:hAnsi="Microsoft JhengHei" w:eastAsia="Microsoft JhengHei"/>
          <w:b/>
          <w:i/>
          <w:sz w:val="21"/>
        </w:rPr>
        <w:t>今年議程</w:t>
      </w:r>
      <w:r>
        <w:rPr>
          <w:rFonts w:ascii="Microsoft JhengHei" w:hAnsi="Microsoft JhengHei" w:eastAsia="Microsoft JhengHei"/>
          <w:b w:val="0"/>
          <w:i/>
          <w:sz w:val="21"/>
        </w:rPr>
        <w:t>及</w:t>
      </w:r>
      <w:r>
        <w:rPr>
          <w:rFonts w:ascii="Microsoft JhengHei" w:hAnsi="Microsoft JhengHei" w:eastAsia="Microsoft JhengHei"/>
          <w:b/>
          <w:i/>
          <w:sz w:val="21"/>
        </w:rPr>
        <w:t>今年逐字稿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。 </w:t>
      </w:r>
      <w:r>
        <w:rPr>
          <w:rFonts w:ascii="Microsoft JhengHei" w:hAnsi="Microsoft JhengHei" w:eastAsia="Microsoft JhengHei"/>
          <w:b/>
          <w:i/>
          <w:sz w:val="21"/>
        </w:rPr>
        <w:t>並非</w:t>
      </w:r>
      <w:r>
        <w:rPr>
          <w:rFonts w:ascii="Microsoft JhengHei" w:hAnsi="Microsoft JhengHei" w:eastAsia="Microsoft JhengHei"/>
          <w:b w:val="0"/>
          <w:i/>
          <w:sz w:val="21"/>
        </w:rPr>
        <w:t>合併兩份紀錄。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@.cursor/skills/meeting-minutes/SKILL.md</w:t>
        <w:br/>
        <w:br/>
        <w:t>請協助撰寫本年度會議紀錄：</w:t>
        <w:br/>
        <w:br/>
        <w:t>- 會議內容（逐字稿）：@activity-1-minutes/sample-meeting-transcript.txt</w:t>
        <w:br/>
        <w:t>- 議程：@activity-1-minutes/議程_視藝科組會_20260528.docx</w:t>
        <w:br/>
        <w:t>- 格式參考（依循上學年紀錄之版面與欄位）：@activity-1-minutes/會議紀錄_視藝科組_20250522_上學年.docx</w:t>
        <w:br/>
        <w:br/>
        <w:t>內容僅可來自本年度逐字稿及議程，請勿抄錄上學年舊內容。</w:t>
        <w:br/>
        <w:t>請使用繁體中文書面語。</w:t>
        <w:br/>
        <w:br/>
        <w:t>請先撰寫排版文字：activity-1-minutes/output/meeting-minutes-final.md</w:t>
        <w:br/>
        <w:t>再轉為 Word：activity-1-minutes/output/會議紀錄_視藝科組_20260528.docx（依循上學年紀錄版面）</w:t>
        <w:br/>
        <w:br/>
        <w:t>我將覆核 .docx 後方作為正式版本。</w:t>
      </w:r>
    </w:p>
    <w:p/>
    <w:p>
      <w:r>
        <w:rPr>
          <w:rFonts w:ascii="Microsoft JhengHei" w:hAnsi="Microsoft JhengHei" w:eastAsia="Microsoft JhengHei"/>
          <w:b/>
          <w:sz w:val="22"/>
        </w:rPr>
        <w:t>對照：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.md</w:t>
      </w:r>
      <w:r>
        <w:rPr>
          <w:rFonts w:ascii="Microsoft JhengHei" w:hAnsi="Microsoft JhengHei" w:eastAsia="Microsoft JhengHei"/>
          <w:b w:val="0"/>
          <w:sz w:val="22"/>
        </w:rPr>
        <w:t xml:space="preserve"> 見 </w:t>
      </w:r>
      <w:r>
        <w:rPr>
          <w:rFonts w:ascii="Consolas" w:hAnsi="Consolas" w:eastAsia="Consolas"/>
          <w:b w:val="0"/>
          <w:sz w:val="21"/>
        </w:rPr>
        <w:t>expected-output-sample.md</w:t>
      </w:r>
      <w:r>
        <w:rPr>
          <w:rFonts w:ascii="Microsoft JhengHei" w:hAnsi="Microsoft JhengHei" w:eastAsia="Microsoft JhengHei"/>
          <w:b w:val="0"/>
          <w:sz w:val="22"/>
        </w:rPr>
        <w:t xml:space="preserve">；正式檔為 </w:t>
      </w:r>
      <w:r>
        <w:rPr>
          <w:rFonts w:ascii="Consolas" w:hAnsi="Consolas" w:eastAsia="Consolas"/>
          <w:b w:val="0"/>
          <w:sz w:val="21"/>
        </w:rPr>
        <w:t>.docx</w:t>
      </w:r>
    </w:p>
    <w:p/>
    <w:p>
      <w:pPr>
        <w:pStyle w:val="Heading2"/>
      </w:pPr>
      <w:r>
        <w:t>活動二：本機文件整理（40–60 分鐘）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Open Folder → </w:t>
      </w:r>
      <w:r>
        <w:rPr>
          <w:rFonts w:ascii="Microsoft JhengHei" w:hAnsi="Microsoft JhengHei" w:eastAsia="Microsoft JhengHei"/>
          <w:b/>
          <w:i/>
          <w:sz w:val="21"/>
        </w:rPr>
        <w:t>`activity-2-files`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（內附 SKILL、RULES）。 </w:t>
      </w:r>
      <w:r>
        <w:rPr>
          <w:rFonts w:ascii="Consolas" w:hAnsi="Consolas" w:eastAsia="Consolas"/>
          <w:b w:val="0"/>
          <w:i/>
          <w:sz w:val="20"/>
        </w:rPr>
        <w:t>inbox/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約 100 個示範下載檔；</w:t>
      </w:r>
      <w:r>
        <w:rPr>
          <w:rFonts w:ascii="Microsoft JhengHei" w:hAnsi="Microsoft JhengHei" w:eastAsia="Microsoft JhengHei"/>
          <w:b/>
          <w:i/>
          <w:sz w:val="21"/>
        </w:rPr>
        <w:t>依內容分類</w:t>
      </w:r>
      <w:r>
        <w:rPr>
          <w:rFonts w:ascii="Microsoft JhengHei" w:hAnsi="Microsoft JhengHei" w:eastAsia="Microsoft JhengHei"/>
          <w:b w:val="0"/>
          <w:i/>
          <w:sz w:val="21"/>
        </w:rPr>
        <w:t>，勿僅依副檔名。</w:t>
      </w:r>
    </w:p>
    <w:p>
      <w:pPr>
        <w:pStyle w:val="Heading3"/>
      </w:pPr>
      <w:r>
        <w:t>三階段（詳見 [`activity-2-files/handouts/prompt-cheatsheet.md`](../activity-2-files/handouts/prompt-cheatsheet.md)）</w:t>
      </w:r>
    </w:p>
    <w:p>
      <w:r>
        <w:rPr>
          <w:rFonts w:ascii="Microsoft JhengHei" w:hAnsi="Microsoft JhengHei" w:eastAsia="Microsoft JhengHei"/>
          <w:b/>
          <w:sz w:val="22"/>
        </w:rPr>
        <w:t>A 商討（不移動檔案）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@.cursor/skills/file-organizer/SKILL.md</w:t>
        <w:br/>
        <w:br/>
        <w:t>本人之下載資料夾十分混亂。本人為中學教師，工作涉及教學、行政、eLearning、ICT、STEAM。</w:t>
        <w:br/>
        <w:t>請與我商討分類方式及舊檔處理；inbox/ 約有 100 個檔案。</w:t>
        <w:br/>
        <w:t>本階段僅商討，請勿移動任何檔案。</w:t>
      </w:r>
    </w:p>
    <w:p/>
    <w:p>
      <w:r>
        <w:rPr>
          <w:rFonts w:ascii="Microsoft JhengHei" w:hAnsi="Microsoft JhengHei" w:eastAsia="Microsoft JhengHei"/>
          <w:b/>
          <w:sz w:val="22"/>
        </w:rPr>
        <w:t>B 訂立規則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根據剛才商討內容，以 @activity-2-files/my_organization_profile.example.md 為基礎撰寫 my_organization_profile.md，</w:t>
        <w:br/>
        <w:t>確認 @activity-2-files/folder_structure.md，並列出規則供我確認。</w:t>
      </w:r>
    </w:p>
    <w:p/>
    <w:p>
      <w:r>
        <w:rPr>
          <w:rFonts w:ascii="Microsoft JhengHei" w:hAnsi="Microsoft JhengHei" w:eastAsia="Microsoft JhengHei"/>
          <w:b/>
          <w:sz w:val="22"/>
        </w:rPr>
        <w:t>C 一次執行（確認後貼上）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@.cursor/skills/file-organizer/SKILL.md</w:t>
        <w:br/>
        <w:t>@activity-2-files/my_organization_profile.md</w:t>
        <w:br/>
        <w:t>@activity-2-files/folder_structure.md</w:t>
        <w:br/>
        <w:br/>
        <w:t>請讀取 @activity-2-files/inbox/ 各檔案內容，分類至 sorted/&lt;類別&gt;/&lt;學年&gt;/ 或 &lt;類別&gt;/跨學年/（跨學年檔案請勿強行歸入單一學年）。請逐步待我批准。完成後請提供摘要表。</w:t>
      </w:r>
    </w:p>
    <w:p/>
    <w:p>
      <w:r>
        <w:rPr>
          <w:rFonts w:ascii="Microsoft JhengHei" w:hAnsi="Microsoft JhengHei" w:eastAsia="Microsoft JhengHei"/>
          <w:b w:val="0"/>
          <w:sz w:val="22"/>
        </w:rPr>
        <w:t xml:space="preserve">（若尚未建立 profile，請將 </w:t>
      </w:r>
      <w:r>
        <w:rPr>
          <w:rFonts w:ascii="Consolas" w:hAnsi="Consolas" w:eastAsia="Consolas"/>
          <w:b w:val="0"/>
          <w:sz w:val="21"/>
        </w:rPr>
        <w:t>my_organization_profile.md</w:t>
      </w:r>
      <w:r>
        <w:rPr>
          <w:rFonts w:ascii="Microsoft JhengHei" w:hAnsi="Microsoft JhengHei" w:eastAsia="Microsoft JhengHei"/>
          <w:b w:val="0"/>
          <w:sz w:val="22"/>
        </w:rPr>
        <w:t xml:space="preserve"> 改為 </w:t>
      </w:r>
      <w:r>
        <w:rPr>
          <w:rFonts w:ascii="Consolas" w:hAnsi="Consolas" w:eastAsia="Consolas"/>
          <w:b w:val="0"/>
          <w:sz w:val="21"/>
        </w:rPr>
        <w:t>my_organization_profile.example.md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r>
        <w:rPr>
          <w:rFonts w:ascii="Microsoft JhengHei" w:hAnsi="Microsoft JhengHei" w:eastAsia="Microsoft JhengHei"/>
          <w:b/>
          <w:sz w:val="22"/>
        </w:rPr>
        <w:t>對照：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1"/>
        </w:rPr>
        <w:t>sorted/教學/2025-2026/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sorted/行政/跨學年/</w:t>
      </w:r>
      <w:r>
        <w:rPr>
          <w:rFonts w:ascii="Microsoft JhengHei" w:hAnsi="Microsoft JhengHei" w:eastAsia="Microsoft JhengHei"/>
          <w:b w:val="0"/>
          <w:sz w:val="22"/>
        </w:rPr>
        <w:t xml:space="preserve"> 等（並非 01_PDF）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Google Drive 課後自學：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`09-google-drive-self-study.md` (09-google-drive-self-study.md)</w:t>
      </w:r>
    </w:p>
    <w:p/>
    <w:p>
      <w:pPr>
        <w:pStyle w:val="Heading2"/>
      </w:pPr>
      <w:r>
        <w:t>活動三：生成靜態小工具（60–85 分鐘）</w:t>
      </w:r>
    </w:p>
    <w:p>
      <w:pPr>
        <w:pStyle w:val="Heading3"/>
      </w:pPr>
      <w:r>
        <w:t>主推 Prompt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請協助以純 HTML + CSS + Vanilla JS 撰寫教學用小網站，功能為「功課命名器」。</w:t>
        <w:br/>
        <w:br/>
        <w:t>要求：</w:t>
        <w:br/>
        <w:t>1. 輸出至 activity-3-web/output/ 目錄，包含：index.html、styles.css、app.js</w:t>
        <w:br/>
        <w:t>2. 介面須現代、清晰、支援 mobile responsive（兩欄 → 手機單欄）</w:t>
        <w:br/>
        <w:t>3. 表單欄位：學生姓名、科目、原檔名、前綴（預設【功課】）</w:t>
        <w:br/>
        <w:t>4. 按「生成」後顯示建議檔名：{prefix}_{student}_{subject}.{ext}</w:t>
        <w:br/>
        <w:t>5. 提供「複製至剪貼簿」按鈕（含成功／失敗提示）</w:t>
        <w:br/>
        <w:t>6. 所有文字使用香港繁體中文書面語</w:t>
        <w:br/>
        <w:t>7. 完成後請說明如何以瀏覽器開啟 index.html 預覽</w:t>
      </w:r>
    </w:p>
    <w:p/>
    <w:p>
      <w:pPr>
        <w:pStyle w:val="Heading3"/>
      </w:pPr>
      <w:r>
        <w:t>精簡版（時間不足時）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請參考 @activity-3-web/starter/ 的功課命名器，</w:t>
        <w:br/>
        <w:t>協助產出已調整色系與標題之版本，輸出至 activity-3-web/output/。</w:t>
        <w:br/>
        <w:t>完成後請說明預覽方法。</w:t>
      </w:r>
    </w:p>
    <w:p/>
    <w:p>
      <w:r>
        <w:rPr>
          <w:rFonts w:ascii="Microsoft JhengHei" w:hAnsi="Microsoft JhengHei" w:eastAsia="Microsoft JhengHei"/>
          <w:b w:val="0"/>
          <w:sz w:val="22"/>
        </w:rPr>
        <w:t xml:space="preserve">上線步驟見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`07-static-site-publish.md` (07-static-site-publish.md)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/>
    <w:p>
      <w:pPr>
        <w:pStyle w:val="Heading2"/>
      </w:pPr>
      <w:r>
        <w:t>課後延伸：MARP 簡報（可選）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請讀取 @activity-4-marp/template-tech-with-footer.md 與 @activity-4-marp/sample-minutes-for-slides.md，</w:t>
        <w:br/>
        <w:t>協助撰寫 5–6 頁早會簡報，儲存為 activity-4-marp/output/morning-briefing.md。圖片位置請留空。</w:t>
      </w:r>
    </w:p>
    <w:p/>
    <w:p>
      <w:r>
        <w:rPr>
          <w:rFonts w:ascii="Microsoft JhengHei" w:hAnsi="Microsoft JhengHei" w:eastAsia="Microsoft JhengHei"/>
          <w:b w:val="0"/>
          <w:sz w:val="22"/>
        </w:rPr>
        <w:t xml:space="preserve">詳見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`activity-4-marp/` (../activity-4-marp/)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/>
    <w:p>
      <w:pPr>
        <w:pStyle w:val="Heading2"/>
      </w:pPr>
      <w:r>
        <w:t>通用技巧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技巧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用法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@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選檔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指示 Agent 讀取指定稿件，無需整段複製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「請使用繁體中文書面語」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控制輸出語言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「儲存為 xxx」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指定輸出位置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.md 再轉 .docx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活動一：先以排版文字修訂，再產出 Word 正式檔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Allow／批准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Agent 修改檔案或執行程式前會徵詢 — 課堂請按批准</w:t>
            </w:r>
          </w:p>
        </w:tc>
      </w:tr>
    </w:tbl>
    <w:p/>
    <w:p/>
    <w:p>
      <w:pPr>
        <w:pStyle w:val="Heading2"/>
      </w:pPr>
      <w:r>
        <w:t>課後練習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以本科組會議錄音及逐字稿，重做活動一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使用 </w:t>
      </w:r>
      <w:r>
        <w:rPr>
          <w:rFonts w:ascii="Consolas" w:hAnsi="Consolas" w:eastAsia="Consolas"/>
          <w:b w:val="0"/>
          <w:sz w:val="21"/>
        </w:rPr>
        <w:t>activity-2-files/</w:t>
      </w:r>
      <w:r>
        <w:rPr>
          <w:rFonts w:ascii="Microsoft JhengHei" w:hAnsi="Microsoft JhengHei" w:eastAsia="Microsoft JhengHei"/>
          <w:b w:val="0"/>
          <w:sz w:val="22"/>
        </w:rPr>
        <w:t xml:space="preserve"> 三階段整理練習（先商討、訂規則、執行）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使用活動三 prompt，製作教學小工具並預覽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（可選）MARP 簡報：</w:t>
      </w:r>
      <w:r>
        <w:rPr>
          <w:rFonts w:ascii="Consolas" w:hAnsi="Consolas" w:eastAsia="Consolas"/>
          <w:b w:val="0"/>
          <w:sz w:val="21"/>
        </w:rPr>
        <w:t>activity-4-marp/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（可選）Google Drive 自學：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`09-google-drive-self-study.md` (09-google-drive-self-study.md)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詳見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`03-faq-hk-guide.md` (03-faq-hk-guide.md)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02-prompt-cheatsheet.md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