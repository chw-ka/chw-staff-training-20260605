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fill="1E3A5F" w:val="clear"/>
      </w:pPr>
      <w:r>
        <w:rPr>
          <w:rFonts w:ascii="Microsoft JhengHei" w:hAnsi="Microsoft JhengHei" w:eastAsia="Microsoft JhengHei"/>
          <w:b/>
          <w:color w:val="FFFFFF"/>
          <w:sz w:val="22"/>
        </w:rPr>
        <w:t>迦密聖道中學 · CHW</w:t>
      </w:r>
    </w:p>
    <w:p>
      <w:pPr>
        <w:jc w:val="center"/>
        <w:shd w:fill="E8F0FE" w:val="clear"/>
      </w:pPr>
      <w:r>
        <w:rPr>
          <w:rFonts w:ascii="Microsoft JhengHei" w:hAnsi="Microsoft JhengHei" w:eastAsia="Microsoft JhengHei"/>
          <w:b w:val="0"/>
          <w:color w:val="1E3A5F"/>
          <w:sz w:val="20"/>
        </w:rPr>
        <w:t>2026 Cursor 進階培訓 · 學員講義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b/>
          <w:color w:val="1E3A5F"/>
          <w:sz w:val="36"/>
        </w:rPr>
        <w:t>Filesystem MCP 試玩指南</w:t>
      </w:r>
    </w:p>
    <w:p/>
    <w:p>
      <w:pPr>
        <w:spacing w:before="80" w:after="160"/>
        <w:ind w:left="340"/>
        <w:shd w:fill="F8FAFC" w:val="clear"/>
      </w:pPr>
      <w:r>
        <w:rPr>
          <w:rFonts w:ascii="Microsoft JhengHei" w:hAnsi="Microsoft JhengHei" w:eastAsia="Microsoft JhengHei"/>
          <w:b w:val="0"/>
          <w:i/>
          <w:sz w:val="21"/>
        </w:rPr>
        <w:t xml:space="preserve">本專案已設定 </w:t>
      </w:r>
      <w:r>
        <w:rPr>
          <w:rFonts w:ascii="Consolas" w:hAnsi="Consolas" w:eastAsia="Consolas"/>
          <w:b w:val="0"/>
          <w:i/>
          <w:sz w:val="20"/>
        </w:rPr>
        <w:t>@modelcontextprotocol/server-filesystem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 與 </w:t>
      </w:r>
      <w:r>
        <w:rPr>
          <w:rFonts w:ascii="Microsoft JhengHei" w:hAnsi="Microsoft JhengHei" w:eastAsia="Microsoft JhengHei"/>
          <w:b/>
          <w:i/>
          <w:sz w:val="21"/>
        </w:rPr>
        <w:t>Google Drive MCP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。 </w:t>
      </w:r>
      <w:r>
        <w:rPr>
          <w:rFonts w:ascii="Microsoft JhengHei" w:hAnsi="Microsoft JhengHei" w:eastAsia="Microsoft JhengHei"/>
          <w:b/>
          <w:i/>
          <w:sz w:val="21"/>
        </w:rPr>
        <w:t>課堂活動二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為本機整理 — 見 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`activity-2-files/` (../activity-2-files/)</w:t>
      </w:r>
      <w:r>
        <w:rPr>
          <w:rFonts w:ascii="Microsoft JhengHei" w:hAnsi="Microsoft JhengHei" w:eastAsia="Microsoft JhengHei"/>
          <w:b w:val="0"/>
          <w:i/>
          <w:sz w:val="21"/>
        </w:rPr>
        <w:t xml:space="preserve">。 本指南供課餘試用 Filesystem MCP；Google Drive 見 </w:t>
      </w:r>
      <w:r>
        <w:rPr>
          <w:rFonts w:ascii="Microsoft JhengHei" w:hAnsi="Microsoft JhengHei" w:eastAsia="Microsoft JhengHei"/>
          <w:b w:val="0"/>
          <w:i/>
          <w:color w:val="2563EB"/>
          <w:sz w:val="21"/>
        </w:rPr>
        <w:t>`09-google-drive-self-study.md` (09-google-drive-self-study.md)</w:t>
      </w:r>
      <w:r>
        <w:rPr>
          <w:rFonts w:ascii="Microsoft JhengHei" w:hAnsi="Microsoft JhengHei" w:eastAsia="Microsoft JhengHei"/>
          <w:b w:val="0"/>
          <w:i/>
          <w:sz w:val="21"/>
        </w:rPr>
        <w:t>。</w:t>
      </w:r>
    </w:p>
    <w:p/>
    <w:p>
      <w:pPr>
        <w:pStyle w:val="Heading2"/>
      </w:pPr>
      <w:r>
        <w:t>啟用方法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確認已安裝 </w:t>
      </w:r>
      <w:r>
        <w:rPr>
          <w:rFonts w:ascii="Microsoft JhengHei" w:hAnsi="Microsoft JhengHei" w:eastAsia="Microsoft JhengHei"/>
          <w:b/>
          <w:sz w:val="22"/>
        </w:rPr>
        <w:t>Node.js</w:t>
      </w:r>
      <w:r>
        <w:rPr>
          <w:rFonts w:ascii="Microsoft JhengHei" w:hAnsi="Microsoft JhengHei" w:eastAsia="Microsoft JhengHei"/>
          <w:b w:val="0"/>
          <w:sz w:val="22"/>
        </w:rPr>
        <w:t xml:space="preserve">（需要 </w:t>
      </w:r>
      <w:r>
        <w:rPr>
          <w:rFonts w:ascii="Consolas" w:hAnsi="Consolas" w:eastAsia="Consolas"/>
          <w:b w:val="0"/>
          <w:sz w:val="21"/>
        </w:rPr>
        <w:t>npx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以 Cursor </w:t>
      </w:r>
      <w:r>
        <w:rPr>
          <w:rFonts w:ascii="Microsoft JhengHei" w:hAnsi="Microsoft JhengHei" w:eastAsia="Microsoft JhengHei"/>
          <w:b/>
          <w:sz w:val="22"/>
        </w:rPr>
        <w:t>重新開啟</w:t>
      </w:r>
      <w:r>
        <w:rPr>
          <w:rFonts w:ascii="Microsoft JhengHei" w:hAnsi="Microsoft JhengHei" w:eastAsia="Microsoft JhengHei"/>
          <w:b w:val="0"/>
          <w:sz w:val="22"/>
        </w:rPr>
        <w:t xml:space="preserve">此專案（或 </w:t>
      </w:r>
      <w:r>
        <w:rPr>
          <w:rFonts w:ascii="Consolas" w:hAnsi="Consolas" w:eastAsia="Consolas"/>
          <w:b w:val="0"/>
          <w:sz w:val="21"/>
        </w:rPr>
        <w:t>Cmd/Ctrl + Shift + P</w:t>
      </w:r>
      <w:r>
        <w:rPr>
          <w:rFonts w:ascii="Microsoft JhengHei" w:hAnsi="Microsoft JhengHei" w:eastAsia="Microsoft JhengHei"/>
          <w:b w:val="0"/>
          <w:sz w:val="22"/>
        </w:rPr>
        <w:t xml:space="preserve"> → </w:t>
      </w:r>
      <w:r>
        <w:rPr>
          <w:rFonts w:ascii="Microsoft JhengHei" w:hAnsi="Microsoft JhengHei" w:eastAsia="Microsoft JhengHei"/>
          <w:b/>
          <w:sz w:val="22"/>
        </w:rPr>
        <w:t>Reload Window</w:t>
      </w:r>
      <w:r>
        <w:rPr>
          <w:rFonts w:ascii="Microsoft JhengHei" w:hAnsi="Microsoft JhengHei" w:eastAsia="Microsoft JhengHei"/>
          <w:b w:val="0"/>
          <w:sz w:val="22"/>
        </w:rPr>
        <w:t>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開啟 </w:t>
      </w:r>
      <w:r>
        <w:rPr>
          <w:rFonts w:ascii="Microsoft JhengHei" w:hAnsi="Microsoft JhengHei" w:eastAsia="Microsoft JhengHei"/>
          <w:b/>
          <w:sz w:val="22"/>
        </w:rPr>
        <w:t>Cursor Settings → MCP</w:t>
      </w:r>
      <w:r>
        <w:rPr>
          <w:rFonts w:ascii="Microsoft JhengHei" w:hAnsi="Microsoft JhengHei" w:eastAsia="Microsoft JhengHei"/>
          <w:b w:val="0"/>
          <w:sz w:val="22"/>
        </w:rPr>
        <w:t xml:space="preserve">，確認 </w:t>
      </w:r>
      <w:r>
        <w:rPr>
          <w:rFonts w:ascii="Consolas" w:hAnsi="Consolas" w:eastAsia="Consolas"/>
          <w:b w:val="0"/>
          <w:sz w:val="21"/>
        </w:rPr>
        <w:t>filesystem</w:t>
      </w:r>
      <w:r>
        <w:rPr>
          <w:rFonts w:ascii="Microsoft JhengHei" w:hAnsi="Microsoft JhengHei" w:eastAsia="Microsoft JhengHei"/>
          <w:b w:val="0"/>
          <w:sz w:val="22"/>
        </w:rPr>
        <w:t xml:space="preserve"> 顯示 </w:t>
      </w:r>
      <w:r>
        <w:rPr>
          <w:rFonts w:ascii="Microsoft JhengHei" w:hAnsi="Microsoft JhengHei" w:eastAsia="Microsoft JhengHei"/>
          <w:b/>
          <w:sz w:val="22"/>
        </w:rPr>
        <w:t>Connected</w:t>
      </w:r>
      <w:r>
        <w:rPr>
          <w:rFonts w:ascii="Microsoft JhengHei" w:hAnsi="Microsoft JhengHei" w:eastAsia="Microsoft JhengHei"/>
          <w:b w:val="0"/>
          <w:sz w:val="22"/>
        </w:rPr>
        <w:t>（綠色）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於 Agent 視窗（</w:t>
      </w:r>
      <w:r>
        <w:rPr>
          <w:rFonts w:ascii="Consolas" w:hAnsi="Consolas" w:eastAsia="Consolas"/>
          <w:b w:val="0"/>
          <w:sz w:val="21"/>
        </w:rPr>
        <w:t>Cmd/Ctrl + I</w:t>
      </w:r>
      <w:r>
        <w:rPr>
          <w:rFonts w:ascii="Microsoft JhengHei" w:hAnsi="Microsoft JhengHei" w:eastAsia="Microsoft JhengHei"/>
          <w:b w:val="0"/>
          <w:sz w:val="22"/>
        </w:rPr>
        <w:t>）試用下列 Prompt</w:t>
      </w:r>
    </w:p>
    <w:p/>
    <w:p>
      <w:pPr>
        <w:pStyle w:val="Heading2"/>
      </w:pPr>
      <w:r>
        <w:t>Filesystem MCP 有何用途？</w:t>
      </w:r>
    </w:p>
    <w:p>
      <w:r>
        <w:rPr>
          <w:rFonts w:ascii="Microsoft JhengHei" w:hAnsi="Microsoft JhengHei" w:eastAsia="Microsoft JhengHei"/>
          <w:b w:val="0"/>
          <w:sz w:val="22"/>
        </w:rPr>
        <w:t>它為 Agent 提供一組</w:t>
      </w:r>
      <w:r>
        <w:rPr>
          <w:rFonts w:ascii="Microsoft JhengHei" w:hAnsi="Microsoft JhengHei" w:eastAsia="Microsoft JhengHei"/>
          <w:b/>
          <w:sz w:val="22"/>
        </w:rPr>
        <w:t>標準化</w:t>
      </w:r>
      <w:r>
        <w:rPr>
          <w:rFonts w:ascii="Microsoft JhengHei" w:hAnsi="Microsoft JhengHei" w:eastAsia="Microsoft JhengHei"/>
          <w:b w:val="0"/>
          <w:sz w:val="22"/>
        </w:rPr>
        <w:t>檔案工具，無需依賴終端機亦可：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工具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功能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課堂用途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list_directory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列出資料夾內容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檢視 </w:t>
            </w:r>
            <w:r>
              <w:rPr>
                <w:rFonts w:ascii="Consolas" w:hAnsi="Consolas" w:eastAsia="Consolas"/>
                <w:b w:val="0"/>
                <w:sz w:val="19"/>
              </w:rPr>
              <w:t>inbox/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 內檔案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list_directory_with_sizes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列出檔案連同大小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找出大型檔案、清理下載項目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directory_tree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整個資料夾樹狀圖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快速了解專案結構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search_files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按 pattern 搜尋檔案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找出所有 </w:t>
            </w:r>
            <w:r>
              <w:rPr>
                <w:rFonts w:ascii="Consolas" w:hAnsi="Consolas" w:eastAsia="Consolas"/>
                <w:b w:val="0"/>
                <w:sz w:val="19"/>
              </w:rPr>
              <w:t>.jpg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／</w:t>
            </w:r>
            <w:r>
              <w:rPr>
                <w:rFonts w:ascii="Consolas" w:hAnsi="Consolas" w:eastAsia="Consolas"/>
                <w:b w:val="0"/>
                <w:sz w:val="19"/>
              </w:rPr>
              <w:t>IMG_*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read_text_file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讀取文字檔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讀取會議逐字稿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read_multiple_files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一次讀取多個檔案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同時讀取逐字稿與範本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read_media_file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讀取圖片／音頻（base64）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檢視學生提交之圖像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get_file_info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查詢檔案大小、修改日期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確認下載是否完成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write_file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寫入新檔／覆蓋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輸出紀錄草稿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edit_file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精準修改某段文字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修訂紀錄某一節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move_file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搬移／重新命名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本機檔案整理（補充練習）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create_directory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建立資料夾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 xml:space="preserve">自動建立 </w:t>
            </w:r>
            <w:r>
              <w:rPr>
                <w:rFonts w:ascii="Consolas" w:hAnsi="Consolas" w:eastAsia="Consolas"/>
                <w:b w:val="0"/>
                <w:sz w:val="19"/>
              </w:rPr>
              <w:t>sorted/視覺藝術/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onsolas" w:hAnsi="Consolas" w:eastAsia="Consolas"/>
                <w:b w:val="0"/>
                <w:sz w:val="19"/>
              </w:rPr>
              <w:t>list_allowed_directories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檢視 MCP 可存取範圍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 sandbox 設定</w:t>
            </w:r>
          </w:p>
        </w:tc>
      </w:tr>
    </w:tbl>
    <w:p/>
    <w:p>
      <w:pPr>
        <w:pStyle w:val="Heading3"/>
      </w:pPr>
      <w:r>
        <w:t>與 Cursor 內建能力有何分別？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Cursor Agent 內建</w:t>
            </w:r>
          </w:p>
        </w:tc>
        <w:tc>
          <w:tcPr>
            <w:tcW w:type="dxa" w:w="3135"/>
            <w:shd w:fill="E8F0FE" w:val="clear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20"/>
              </w:rPr>
              <w:t>Filesystem MCP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讀寫專案檔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✅ 可以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✅ 可以（限定目錄）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標準工具介面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混於 Agent 工具中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獨立 MCP tools，可接其他 client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安全 sandbox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 Cursor 權限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明確限定</w:t>
            </w:r>
            <w:r>
              <w:rPr>
                <w:rFonts w:ascii="Microsoft JhengHei" w:hAnsi="Microsoft JhengHei" w:eastAsia="Microsoft JhengHei"/>
                <w:b w:val="0"/>
                <w:sz w:val="20"/>
              </w:rPr>
              <w:t>可讀寫的資料夾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跨應用程式重用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❌</w:t>
            </w:r>
          </w:p>
        </w:tc>
        <w:tc>
          <w:tcPr>
            <w:tcW w:type="dxa" w:w="3135"/>
          </w:tcPr>
          <w:p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✅ 同一 MCP 可接 Claude Desktop 等</w:t>
            </w:r>
          </w:p>
        </w:tc>
      </w:tr>
    </w:tbl>
    <w:p/>
    <w:p>
      <w:r>
        <w:rPr>
          <w:rFonts w:ascii="Microsoft JhengHei" w:hAnsi="Microsoft JhengHei" w:eastAsia="Microsoft JhengHei"/>
          <w:b/>
          <w:sz w:val="22"/>
        </w:rPr>
        <w:t>培訓重點：</w:t>
      </w:r>
      <w:r>
        <w:rPr>
          <w:rFonts w:ascii="Microsoft JhengHei" w:hAnsi="Microsoft JhengHei" w:eastAsia="Microsoft JhengHei"/>
          <w:b w:val="0"/>
          <w:sz w:val="22"/>
        </w:rPr>
        <w:t xml:space="preserve"> MCP 即標準化連接協議 — 同一套檔案工具，不同 AI 均可使用。</w:t>
      </w:r>
    </w:p>
    <w:p/>
    <w:p>
      <w:pPr>
        <w:pStyle w:val="Heading2"/>
      </w:pPr>
      <w:r>
        <w:t>試玩 Prompt（由淺入深）</w:t>
      </w:r>
    </w:p>
    <w:p>
      <w:pPr>
        <w:pStyle w:val="Heading3"/>
      </w:pPr>
      <w:r>
        <w:t>1. 檢視允許範圍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請使用 filesystem MCP 的 list_allowed_directories，告知目前可存取哪些資料夾。</w:t>
      </w:r>
    </w:p>
    <w:p/>
    <w:p>
      <w:pPr>
        <w:pStyle w:val="Heading3"/>
      </w:pPr>
      <w:r>
        <w:t>2. 列出 inbox 示範檔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請使用 MCP 列出 activity-2-files/inbox/ 內所有檔案，以及各檔大小。</w:t>
      </w:r>
    </w:p>
    <w:p/>
    <w:p>
      <w:pPr>
        <w:pStyle w:val="Heading3"/>
      </w:pPr>
      <w:r>
        <w:t>3. 搜尋特定檔案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請使用 MCP search_files 在 activity-2-files/inbox/ 搜尋所有 .jpg 與 .pdf。</w:t>
      </w:r>
    </w:p>
    <w:p/>
    <w:p>
      <w:pPr>
        <w:pStyle w:val="Heading3"/>
      </w:pPr>
      <w:r>
        <w:t>4. 讀取會議逐字稿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請使用 MCP read_text_file 讀取 activity-1-minutes/sample-meeting-transcript.txt 前 20 行，並以繁體中文書面語摘要。</w:t>
      </w:r>
    </w:p>
    <w:p/>
    <w:p>
      <w:pPr>
        <w:pStyle w:val="Heading3"/>
      </w:pPr>
      <w:r>
        <w:t>5. 模擬搬移檔案（無需 Python）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請使用 filesystem MCP：</w:t>
        <w:br/>
        <w:t>1. 讀取 activity-2-files/my_organization_profile.example.md 前 20 行</w:t>
        <w:br/>
        <w:t>2. 於 activity-2-files/sorted/教學/2025-2026/ 建立測試資料夾（若尚未存在）</w:t>
        <w:br/>
        <w:t>3. 將 activity-2-files/inbox/ 內任一 .png 複製或移動至上述資料夾（檔名加前綴 test_）</w:t>
        <w:br/>
        <w:t>4. 列出目標資料夾以確認結果</w:t>
      </w:r>
    </w:p>
    <w:p/>
    <w:p>
      <w:pPr>
        <w:pStyle w:val="Heading3"/>
      </w:pPr>
      <w:r>
        <w:t>6. 活動二資料夾樹狀圖</w:t>
      </w:r>
    </w:p>
    <w:p>
      <w:pPr>
        <w:spacing w:before="80" w:after="160"/>
        <w:ind w:left="227"/>
        <w:shd w:fill="F1F5F9" w:val="clear"/>
      </w:pPr>
      <w:r>
        <w:rPr>
          <w:rFonts w:ascii="Consolas" w:hAnsi="Consolas" w:eastAsia="Consolas"/>
          <w:b w:val="0"/>
          <w:sz w:val="19"/>
        </w:rPr>
        <w:t>請使用 MCP directory_tree 顯示 activity-2-files/ 的結構（depth 2 即可）。</w:t>
      </w:r>
    </w:p>
    <w:p/>
    <w:p/>
    <w:p>
      <w:pPr>
        <w:pStyle w:val="Heading2"/>
      </w:pPr>
      <w:r>
        <w:t>安全設定說明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本培訓包的 </w:t>
      </w:r>
      <w:r>
        <w:rPr>
          <w:rFonts w:ascii="Consolas" w:hAnsi="Consolas" w:eastAsia="Consolas"/>
          <w:b w:val="0"/>
          <w:sz w:val="21"/>
        </w:rPr>
        <w:t>.cursor/mcp.json</w:t>
      </w:r>
      <w:r>
        <w:rPr>
          <w:rFonts w:ascii="Microsoft JhengHei" w:hAnsi="Microsoft JhengHei" w:eastAsia="Microsoft JhengHei"/>
          <w:b w:val="0"/>
          <w:sz w:val="22"/>
        </w:rPr>
        <w:t xml:space="preserve"> 將 Filesystem MCP 限於</w:t>
      </w:r>
      <w:r>
        <w:rPr>
          <w:rFonts w:ascii="Microsoft JhengHei" w:hAnsi="Microsoft JhengHei" w:eastAsia="Microsoft JhengHei"/>
          <w:b/>
          <w:sz w:val="22"/>
        </w:rPr>
        <w:t>整個專案資料夾</w:t>
      </w:r>
      <w:r>
        <w:rPr>
          <w:rFonts w:ascii="Microsoft JhengHei" w:hAnsi="Microsoft JhengHei" w:eastAsia="Microsoft JhengHei"/>
          <w:b w:val="0"/>
          <w:sz w:val="22"/>
        </w:rPr>
        <w:t>（</w:t>
      </w:r>
      <w:r>
        <w:rPr>
          <w:rFonts w:ascii="Consolas" w:hAnsi="Consolas" w:eastAsia="Consolas"/>
          <w:b w:val="0"/>
          <w:sz w:val="21"/>
        </w:rPr>
        <w:t>${workspaceFolder}</w:t>
      </w:r>
      <w:r>
        <w:rPr>
          <w:rFonts w:ascii="Microsoft JhengHei" w:hAnsi="Microsoft JhengHei" w:eastAsia="Microsoft JhengHei"/>
          <w:b w:val="0"/>
          <w:sz w:val="22"/>
        </w:rPr>
        <w:t>）。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Agent </w:t>
      </w:r>
      <w:r>
        <w:rPr>
          <w:rFonts w:ascii="Microsoft JhengHei" w:hAnsi="Microsoft JhengHei" w:eastAsia="Microsoft JhengHei"/>
          <w:b/>
          <w:sz w:val="22"/>
        </w:rPr>
        <w:t>無法</w:t>
      </w:r>
      <w:r>
        <w:rPr>
          <w:rFonts w:ascii="Microsoft JhengHei" w:hAnsi="Microsoft JhengHei" w:eastAsia="Microsoft JhengHei"/>
          <w:b w:val="0"/>
          <w:sz w:val="22"/>
        </w:rPr>
        <w:t>透過此 MCP 讀取您電腦上的桌面、個人下載資料夾或校內其他路徑 — 此即 MCP sandbox 之意義。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課堂活動二整理請使用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`activity-2-files/` (../activity-2-files/)</w:t>
      </w:r>
      <w:r>
        <w:rPr>
          <w:rFonts w:ascii="Microsoft JhengHei" w:hAnsi="Microsoft JhengHei" w:eastAsia="Microsoft JhengHei"/>
          <w:b w:val="0"/>
          <w:sz w:val="22"/>
        </w:rPr>
        <w:t>（Agent 內建讀寫，無需 MCP）。</w:t>
      </w:r>
    </w:p>
    <w:p/>
    <w:p>
      <w:pPr>
        <w:pStyle w:val="Heading2"/>
      </w:pPr>
      <w:r>
        <w:t>常見問題</w:t>
      </w:r>
    </w:p>
    <w:p>
      <w:r>
        <w:rPr>
          <w:rFonts w:ascii="Microsoft JhengHei" w:hAnsi="Microsoft JhengHei" w:eastAsia="Microsoft JhengHei"/>
          <w:b/>
          <w:sz w:val="22"/>
        </w:rPr>
        <w:t>問：MCP 顯示紅色／Disconnected</w:t>
      </w:r>
    </w:p>
    <w:p>
      <w:r>
        <w:rPr>
          <w:rFonts w:ascii="Microsoft JhengHei" w:hAnsi="Microsoft JhengHei" w:eastAsia="Microsoft JhengHei"/>
          <w:b w:val="0"/>
          <w:sz w:val="22"/>
        </w:rPr>
        <w:t>答：請檢查 Node.js 是否已安裝（</w:t>
      </w:r>
      <w:r>
        <w:rPr>
          <w:rFonts w:ascii="Consolas" w:hAnsi="Consolas" w:eastAsia="Consolas"/>
          <w:b w:val="0"/>
          <w:sz w:val="21"/>
        </w:rPr>
        <w:t>npx --version</w:t>
      </w:r>
      <w:r>
        <w:rPr>
          <w:rFonts w:ascii="Microsoft JhengHei" w:hAnsi="Microsoft JhengHei" w:eastAsia="Microsoft JhengHei"/>
          <w:b w:val="0"/>
          <w:sz w:val="22"/>
        </w:rPr>
        <w:t>）；Reload Window；查閱 MCP log。</w:t>
      </w:r>
    </w:p>
    <w:p>
      <w:r>
        <w:rPr>
          <w:rFonts w:ascii="Microsoft JhengHei" w:hAnsi="Microsoft JhengHei" w:eastAsia="Microsoft JhengHei"/>
          <w:b/>
          <w:sz w:val="22"/>
        </w:rPr>
        <w:t>問：提示找不到 path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答：必須使用專案內的相對或絕對路徑；Windows 使用者或須調整 </w:t>
      </w:r>
      <w:r>
        <w:rPr>
          <w:rFonts w:ascii="Consolas" w:hAnsi="Consolas" w:eastAsia="Consolas"/>
          <w:b w:val="0"/>
          <w:sz w:val="21"/>
        </w:rPr>
        <w:t>.cursor/mcp.json</w:t>
      </w:r>
      <w:r>
        <w:rPr>
          <w:rFonts w:ascii="Microsoft JhengHei" w:hAnsi="Microsoft JhengHei" w:eastAsia="Microsoft JhengHei"/>
          <w:b w:val="0"/>
          <w:sz w:val="22"/>
        </w:rPr>
        <w:t xml:space="preserve"> 內的路徑。</w:t>
      </w:r>
    </w:p>
    <w:p>
      <w:r>
        <w:rPr>
          <w:rFonts w:ascii="Microsoft JhengHei" w:hAnsi="Microsoft JhengHei" w:eastAsia="Microsoft JhengHei"/>
          <w:b/>
          <w:sz w:val="22"/>
        </w:rPr>
        <w:t>問：與活動二有何分別？</w:t>
      </w:r>
    </w:p>
    <w:p>
      <w:r>
        <w:rPr>
          <w:rFonts w:ascii="Microsoft JhengHei" w:hAnsi="Microsoft JhengHei" w:eastAsia="Microsoft JhengHei"/>
          <w:b w:val="0"/>
          <w:sz w:val="22"/>
        </w:rPr>
        <w:t xml:space="preserve">答：課堂活動二使用 </w:t>
      </w:r>
      <w:r>
        <w:rPr>
          <w:rFonts w:ascii="Microsoft JhengHei" w:hAnsi="Microsoft JhengHei" w:eastAsia="Microsoft JhengHei"/>
          <w:b/>
          <w:sz w:val="22"/>
        </w:rPr>
        <w:t>Agent 整理專案內 `activity-2-files/`</w:t>
      </w:r>
      <w:r>
        <w:rPr>
          <w:rFonts w:ascii="Microsoft JhengHei" w:hAnsi="Microsoft JhengHei" w:eastAsia="Microsoft JhengHei"/>
          <w:b w:val="0"/>
          <w:sz w:val="22"/>
        </w:rPr>
        <w:t xml:space="preserve">（無需 MCP）。Filesystem MCP 適合課餘試用；Google Drive 見 </w:t>
      </w:r>
      <w:r>
        <w:rPr>
          <w:rFonts w:ascii="Microsoft JhengHei" w:hAnsi="Microsoft JhengHei" w:eastAsia="Microsoft JhengHei"/>
          <w:b w:val="0"/>
          <w:color w:val="2563EB"/>
          <w:sz w:val="22"/>
        </w:rPr>
        <w:t>`09-google-drive-self-study.md` (09-google-drive-self-study.md)</w:t>
      </w:r>
      <w:r>
        <w:rPr>
          <w:rFonts w:ascii="Microsoft JhengHei" w:hAnsi="Microsoft JhengHei" w:eastAsia="Microsoft JhengHei"/>
          <w:b w:val="0"/>
          <w:sz w:val="22"/>
        </w:rPr>
        <w:t>。</w:t>
      </w:r>
    </w:p>
    <w:p/>
    <w:p>
      <w:pPr>
        <w:pStyle w:val="Heading2"/>
      </w:pPr>
      <w:r>
        <w:t>課堂示範建議（5 分鐘）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 xml:space="preserve">Settings → MCP → 展示 </w:t>
      </w:r>
      <w:r>
        <w:rPr>
          <w:rFonts w:ascii="Consolas" w:hAnsi="Consolas" w:eastAsia="Consolas"/>
          <w:b w:val="0"/>
          <w:sz w:val="21"/>
        </w:rPr>
        <w:t>filesystem</w:t>
      </w:r>
      <w:r>
        <w:rPr>
          <w:rFonts w:ascii="Microsoft JhengHei" w:hAnsi="Microsoft JhengHei" w:eastAsia="Microsoft JhengHei"/>
          <w:b w:val="0"/>
          <w:sz w:val="22"/>
        </w:rPr>
        <w:t xml:space="preserve"> connected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Prompt 2：列出 inbox 內檔案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Prompt 5：即場搬移並重新命名一個檔案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2"/>
        </w:rPr>
        <w:t>對比：「此即 MCP 標準化連接 — 無需開啟檔案總管，無需自行撰寫程式」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4748B"/>
        <w:sz w:val="18"/>
      </w:rPr>
      <w:t>迦密聖道中學 · Cursor 進階培訓 · 2026-06-05  |  04-filesystem-mcp-guide.md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E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563E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