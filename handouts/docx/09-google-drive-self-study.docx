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Google Drive 整理 — 課後自學（非課堂活動二）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90 分鐘課堂不進行此活動。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供課後有時間、且已完成 Google 帳號設定之同事自學。</w:t>
      </w:r>
    </w:p>
    <w:p/>
    <w:p>
      <w:pPr>
        <w:pStyle w:val="Heading2"/>
      </w:pPr>
      <w:r>
        <w:t>您須準備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563EB"/>
          <w:sz w:val="22"/>
        </w:rPr>
        <w:t>`06-google-drive-mcp-setup.md` (06-google-drive-mcp-setup.md)</w:t>
      </w:r>
      <w:r>
        <w:rPr>
          <w:rFonts w:ascii="Microsoft JhengHei" w:hAnsi="Microsoft JhengHei" w:eastAsia="Microsoft JhengHei"/>
          <w:b w:val="0"/>
          <w:sz w:val="22"/>
        </w:rPr>
        <w:t xml:space="preserve"> — OAuth 設定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563EB"/>
          <w:sz w:val="22"/>
        </w:rPr>
        <w:t>`activity-5-gdrive/README.md` (../activity-5-gdrive/README.md)</w:t>
      </w:r>
      <w:r>
        <w:rPr>
          <w:rFonts w:ascii="Microsoft JhengHei" w:hAnsi="Microsoft JhengHei" w:eastAsia="Microsoft JhengHei"/>
          <w:b w:val="0"/>
          <w:sz w:val="22"/>
        </w:rPr>
        <w:t xml:space="preserve"> — 活動說明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563EB"/>
          <w:sz w:val="22"/>
        </w:rPr>
        <w:t>`activity-5-gdrive/sample-prompts.md` (../activity-5-gdrive/sample-prompts.md)</w:t>
      </w:r>
      <w:r>
        <w:rPr>
          <w:rFonts w:ascii="Microsoft JhengHei" w:hAnsi="Microsoft JhengHei" w:eastAsia="Microsoft JhengHei"/>
          <w:b w:val="0"/>
          <w:sz w:val="22"/>
        </w:rPr>
        <w:t xml:space="preserve"> — Prompt</w:t>
      </w:r>
    </w:p>
    <w:p/>
    <w:p>
      <w:pPr>
        <w:pStyle w:val="Heading2"/>
      </w:pPr>
      <w:r>
        <w:t>與課堂活動二的分別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課堂活動二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本自學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位置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本機 </w:t>
            </w:r>
            <w:r>
              <w:rPr>
                <w:rFonts w:ascii="Consolas" w:hAnsi="Consolas" w:eastAsia="Consolas"/>
                <w:b w:val="0"/>
                <w:sz w:val="19"/>
              </w:rPr>
              <w:t>activity-2-files/inbox/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Google Drive 雲端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技術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Agent + </w:t>
            </w:r>
            <w:r>
              <w:rPr>
                <w:rFonts w:ascii="Consolas" w:hAnsi="Consolas" w:eastAsia="Consolas"/>
                <w:b w:val="0"/>
                <w:sz w:val="19"/>
              </w:rPr>
              <w:t>@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引用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Google Drive MCP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無需 OAuth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必須完成 OAuth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2"/>
        </w:rPr>
        <w:t xml:space="preserve">課堂已掌握 </w:t>
      </w:r>
      <w:r>
        <w:rPr>
          <w:rFonts w:ascii="Microsoft JhengHei" w:hAnsi="Microsoft JhengHei" w:eastAsia="Microsoft JhengHei"/>
          <w:b/>
          <w:sz w:val="22"/>
        </w:rPr>
        <w:t>Workflow + 逐步批准</w:t>
      </w:r>
      <w:r>
        <w:rPr>
          <w:rFonts w:ascii="Microsoft JhengHei" w:hAnsi="Microsoft JhengHei" w:eastAsia="Microsoft JhengHei"/>
          <w:b w:val="0"/>
          <w:sz w:val="22"/>
        </w:rPr>
        <w:t xml:space="preserve"> 後，自學雲端版本將較易上手。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09-google-drive-self-study.md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