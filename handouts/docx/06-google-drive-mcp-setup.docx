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fill="1E3A5F" w:val="clear"/>
      </w:pPr>
      <w:r>
        <w:rPr>
          <w:rFonts w:ascii="Microsoft JhengHei" w:hAnsi="Microsoft JhengHei" w:eastAsia="Microsoft JhengHei"/>
          <w:b/>
          <w:color w:val="FFFFFF"/>
          <w:sz w:val="22"/>
        </w:rPr>
        <w:t>迦密聖道中學 · CHW</w:t>
      </w:r>
    </w:p>
    <w:p>
      <w:pPr>
        <w:jc w:val="center"/>
        <w:shd w:fill="E8F0FE" w:val="clear"/>
      </w:pPr>
      <w:r>
        <w:rPr>
          <w:rFonts w:ascii="Microsoft JhengHei" w:hAnsi="Microsoft JhengHei" w:eastAsia="Microsoft JhengHei"/>
          <w:b w:val="0"/>
          <w:color w:val="1E3A5F"/>
          <w:sz w:val="20"/>
        </w:rPr>
        <w:t>2026 Cursor 進階培訓 · 學員講義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b/>
          <w:color w:val="1E3A5F"/>
          <w:sz w:val="36"/>
        </w:rPr>
        <w:t>Google Drive MCP 設定指南 — 課後自學用</w:t>
      </w:r>
    </w:p>
    <w:p/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/>
          <w:i/>
          <w:sz w:val="21"/>
        </w:rPr>
        <w:t>90 分鐘課堂不進行此設定。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課堂活動二為本機文件整理（</w:t>
      </w:r>
      <w:r>
        <w:rPr>
          <w:rFonts w:ascii="Microsoft JhengHei" w:hAnsi="Microsoft JhengHei" w:eastAsia="Microsoft JhengHei"/>
          <w:b w:val="0"/>
          <w:i/>
          <w:color w:val="2563EB"/>
          <w:sz w:val="21"/>
        </w:rPr>
        <w:t>`activity-2-files/` (../activity-2-files/)</w:t>
      </w:r>
      <w:r>
        <w:rPr>
          <w:rFonts w:ascii="Microsoft JhengHei" w:hAnsi="Microsoft JhengHei" w:eastAsia="Microsoft JhengHei"/>
          <w:b w:val="0"/>
          <w:i/>
          <w:sz w:val="21"/>
        </w:rPr>
        <w:t>）。 本指南供</w:t>
      </w:r>
      <w:r>
        <w:rPr>
          <w:rFonts w:ascii="Microsoft JhengHei" w:hAnsi="Microsoft JhengHei" w:eastAsia="Microsoft JhengHei"/>
          <w:b/>
          <w:i/>
          <w:sz w:val="21"/>
        </w:rPr>
        <w:t>課後自學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依 </w:t>
      </w:r>
      <w:r>
        <w:rPr>
          <w:rFonts w:ascii="Microsoft JhengHei" w:hAnsi="Microsoft JhengHei" w:eastAsia="Microsoft JhengHei"/>
          <w:b w:val="0"/>
          <w:i/>
          <w:color w:val="2563EB"/>
          <w:sz w:val="21"/>
        </w:rPr>
        <w:t>`09-google-drive-self-study.md` (09-google-drive-self-study.md)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完成（約 20–30 分鐘，僅需設定一次）。完成後 Agent 可直接整理您 Google Drive 內的檔案。</w:t>
      </w:r>
    </w:p>
    <w:p/>
    <w:p>
      <w:pPr>
        <w:pStyle w:val="Heading2"/>
      </w:pPr>
      <w:r>
        <w:t>您需要什麼？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Google 帳號（個人 Gmail 或學校 Google Workspace）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 xml:space="preserve">Node.js 18+（與 Cursor 同樣需要 </w:t>
      </w:r>
      <w:r>
        <w:rPr>
          <w:rFonts w:ascii="Consolas" w:hAnsi="Consolas" w:eastAsia="Consolas"/>
          <w:b w:val="0"/>
          <w:sz w:val="21"/>
        </w:rPr>
        <w:t>npx</w:t>
      </w:r>
      <w:r>
        <w:rPr>
          <w:rFonts w:ascii="Microsoft JhengHei" w:hAnsi="Microsoft JhengHei" w:eastAsia="Microsoft JhengHei"/>
          <w:b w:val="0"/>
          <w:sz w:val="22"/>
        </w:rPr>
        <w:t>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Google Cloud 免費專案（用於 OAuth，無需付費）</w:t>
      </w:r>
    </w:p>
    <w:p/>
    <w:p>
      <w:pPr>
        <w:pStyle w:val="Heading2"/>
      </w:pPr>
      <w:r>
        <w:t>Step 1：Google Cloud Project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開啟 https://console.cloud.google.com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2"/>
        </w:rPr>
        <w:t>Select a project</w:t>
      </w:r>
      <w:r>
        <w:rPr>
          <w:rFonts w:ascii="Microsoft JhengHei" w:hAnsi="Microsoft JhengHei" w:eastAsia="Microsoft JhengHei"/>
          <w:b w:val="0"/>
          <w:sz w:val="22"/>
        </w:rPr>
        <w:t xml:space="preserve"> → </w:t>
      </w:r>
      <w:r>
        <w:rPr>
          <w:rFonts w:ascii="Microsoft JhengHei" w:hAnsi="Microsoft JhengHei" w:eastAsia="Microsoft JhengHei"/>
          <w:b/>
          <w:sz w:val="22"/>
        </w:rPr>
        <w:t>New Project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名稱例如：</w:t>
      </w:r>
      <w:r>
        <w:rPr>
          <w:rFonts w:ascii="Consolas" w:hAnsi="Consolas" w:eastAsia="Consolas"/>
          <w:b w:val="0"/>
          <w:sz w:val="21"/>
        </w:rPr>
        <w:t>CHW Cursor Training</w:t>
      </w:r>
      <w:r>
        <w:rPr>
          <w:rFonts w:ascii="Microsoft JhengHei" w:hAnsi="Microsoft JhengHei" w:eastAsia="Microsoft JhengHei"/>
          <w:b w:val="0"/>
          <w:sz w:val="22"/>
        </w:rPr>
        <w:t xml:space="preserve"> → Create</w:t>
      </w:r>
    </w:p>
    <w:p/>
    <w:p>
      <w:pPr>
        <w:pStyle w:val="Heading2"/>
      </w:pPr>
      <w:r>
        <w:t>Step 2：啟用 Google Drive API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2"/>
        </w:rPr>
        <w:t>APIs &amp; Services</w:t>
      </w:r>
      <w:r>
        <w:rPr>
          <w:rFonts w:ascii="Microsoft JhengHei" w:hAnsi="Microsoft JhengHei" w:eastAsia="Microsoft JhengHei"/>
          <w:b w:val="0"/>
          <w:sz w:val="22"/>
        </w:rPr>
        <w:t xml:space="preserve"> → </w:t>
      </w:r>
      <w:r>
        <w:rPr>
          <w:rFonts w:ascii="Microsoft JhengHei" w:hAnsi="Microsoft JhengHei" w:eastAsia="Microsoft JhengHei"/>
          <w:b/>
          <w:sz w:val="22"/>
        </w:rPr>
        <w:t>Library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搜尋 </w:t>
      </w:r>
      <w:r>
        <w:rPr>
          <w:rFonts w:ascii="Microsoft JhengHei" w:hAnsi="Microsoft JhengHei" w:eastAsia="Microsoft JhengHei"/>
          <w:b/>
          <w:sz w:val="22"/>
        </w:rPr>
        <w:t>Google Drive API</w:t>
      </w:r>
      <w:r>
        <w:rPr>
          <w:rFonts w:ascii="Microsoft JhengHei" w:hAnsi="Microsoft JhengHei" w:eastAsia="Microsoft JhengHei"/>
          <w:b w:val="0"/>
          <w:sz w:val="22"/>
        </w:rPr>
        <w:t xml:space="preserve"> → </w:t>
      </w:r>
      <w:r>
        <w:rPr>
          <w:rFonts w:ascii="Microsoft JhengHei" w:hAnsi="Microsoft JhengHei" w:eastAsia="Microsoft JhengHei"/>
          <w:b/>
          <w:sz w:val="22"/>
        </w:rPr>
        <w:t>Enable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（可選）同時啟用：Google Docs API、Sheets API — MCP 套件會用到</w:t>
      </w:r>
    </w:p>
    <w:p/>
    <w:p>
      <w:pPr>
        <w:pStyle w:val="Heading2"/>
      </w:pPr>
      <w:r>
        <w:t>Step 3：OAuth 同意畫面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2"/>
        </w:rPr>
        <w:t>APIs &amp; Services</w:t>
      </w:r>
      <w:r>
        <w:rPr>
          <w:rFonts w:ascii="Microsoft JhengHei" w:hAnsi="Microsoft JhengHei" w:eastAsia="Microsoft JhengHei"/>
          <w:b w:val="0"/>
          <w:sz w:val="22"/>
        </w:rPr>
        <w:t xml:space="preserve"> → </w:t>
      </w:r>
      <w:r>
        <w:rPr>
          <w:rFonts w:ascii="Microsoft JhengHei" w:hAnsi="Microsoft JhengHei" w:eastAsia="Microsoft JhengHei"/>
          <w:b/>
          <w:sz w:val="22"/>
        </w:rPr>
        <w:t>OAuth consent screen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User type：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 xml:space="preserve">學校 Google Workspace → 可選 </w:t>
      </w:r>
      <w:r>
        <w:rPr>
          <w:rFonts w:ascii="Microsoft JhengHei" w:hAnsi="Microsoft JhengHei" w:eastAsia="Microsoft JhengHei"/>
          <w:b/>
          <w:sz w:val="22"/>
        </w:rPr>
        <w:t>Internal</w:t>
      </w:r>
      <w:r>
        <w:rPr>
          <w:rFonts w:ascii="Microsoft JhengHei" w:hAnsi="Microsoft JhengHei" w:eastAsia="Microsoft JhengHei"/>
          <w:b w:val="0"/>
          <w:sz w:val="22"/>
        </w:rPr>
        <w:t>（較簡單）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 xml:space="preserve">個人 Gmail → 選 </w:t>
      </w:r>
      <w:r>
        <w:rPr>
          <w:rFonts w:ascii="Microsoft JhengHei" w:hAnsi="Microsoft JhengHei" w:eastAsia="Microsoft JhengHei"/>
          <w:b/>
          <w:sz w:val="22"/>
        </w:rPr>
        <w:t>External</w:t>
      </w:r>
      <w:r>
        <w:rPr>
          <w:rFonts w:ascii="Microsoft JhengHei" w:hAnsi="Microsoft JhengHei" w:eastAsia="Microsoft JhengHei"/>
          <w:b w:val="0"/>
          <w:sz w:val="22"/>
        </w:rPr>
        <w:t xml:space="preserve">，並將自己加為 </w:t>
      </w:r>
      <w:r>
        <w:rPr>
          <w:rFonts w:ascii="Microsoft JhengHei" w:hAnsi="Microsoft JhengHei" w:eastAsia="Microsoft JhengHei"/>
          <w:b/>
          <w:sz w:val="22"/>
        </w:rPr>
        <w:t>Test user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App name：</w:t>
      </w:r>
      <w:r>
        <w:rPr>
          <w:rFonts w:ascii="Consolas" w:hAnsi="Consolas" w:eastAsia="Consolas"/>
          <w:b w:val="0"/>
          <w:sz w:val="21"/>
        </w:rPr>
        <w:t>CHW Drive MCP</w:t>
      </w:r>
      <w:r>
        <w:rPr>
          <w:rFonts w:ascii="Microsoft JhengHei" w:hAnsi="Microsoft JhengHei" w:eastAsia="Microsoft JhengHei"/>
          <w:b w:val="0"/>
          <w:sz w:val="22"/>
        </w:rPr>
        <w:t>（任意）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User support email：您的 email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Scopes：可先跳過，首次授權時會請求</w:t>
      </w:r>
    </w:p>
    <w:p/>
    <w:p>
      <w:pPr>
        <w:pStyle w:val="Heading2"/>
      </w:pPr>
      <w:r>
        <w:t>Step 4：建立 OAuth Client ID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2"/>
        </w:rPr>
        <w:t>APIs &amp; Services</w:t>
      </w:r>
      <w:r>
        <w:rPr>
          <w:rFonts w:ascii="Microsoft JhengHei" w:hAnsi="Microsoft JhengHei" w:eastAsia="Microsoft JhengHei"/>
          <w:b w:val="0"/>
          <w:sz w:val="22"/>
        </w:rPr>
        <w:t xml:space="preserve"> → </w:t>
      </w:r>
      <w:r>
        <w:rPr>
          <w:rFonts w:ascii="Microsoft JhengHei" w:hAnsi="Microsoft JhengHei" w:eastAsia="Microsoft JhengHei"/>
          <w:b/>
          <w:sz w:val="22"/>
        </w:rPr>
        <w:t>Credentials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2"/>
        </w:rPr>
        <w:t>+ CREATE CREDENTIALS</w:t>
      </w:r>
      <w:r>
        <w:rPr>
          <w:rFonts w:ascii="Microsoft JhengHei" w:hAnsi="Microsoft JhengHei" w:eastAsia="Microsoft JhengHei"/>
          <w:b w:val="0"/>
          <w:sz w:val="22"/>
        </w:rPr>
        <w:t xml:space="preserve"> → </w:t>
      </w:r>
      <w:r>
        <w:rPr>
          <w:rFonts w:ascii="Microsoft JhengHei" w:hAnsi="Microsoft JhengHei" w:eastAsia="Microsoft JhengHei"/>
          <w:b/>
          <w:sz w:val="22"/>
        </w:rPr>
        <w:t>OAuth client ID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Application type：</w:t>
      </w:r>
      <w:r>
        <w:rPr>
          <w:rFonts w:ascii="Microsoft JhengHei" w:hAnsi="Microsoft JhengHei" w:eastAsia="Microsoft JhengHei"/>
          <w:b/>
          <w:sz w:val="22"/>
        </w:rPr>
        <w:t>Desktop app</w:t>
      </w:r>
      <w:r>
        <w:rPr>
          <w:rFonts w:ascii="Microsoft JhengHei" w:hAnsi="Microsoft JhengHei" w:eastAsia="Microsoft JhengHei"/>
          <w:b w:val="0"/>
          <w:sz w:val="22"/>
        </w:rPr>
        <w:t>（重要！）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Name：</w:t>
      </w:r>
      <w:r>
        <w:rPr>
          <w:rFonts w:ascii="Consolas" w:hAnsi="Consolas" w:eastAsia="Consolas"/>
          <w:b w:val="0"/>
          <w:sz w:val="21"/>
        </w:rPr>
        <w:t>CHW Drive MCP Client</w:t>
      </w:r>
      <w:r>
        <w:rPr>
          <w:rFonts w:ascii="Microsoft JhengHei" w:hAnsi="Microsoft JhengHei" w:eastAsia="Microsoft JhengHei"/>
          <w:b w:val="0"/>
          <w:sz w:val="22"/>
        </w:rPr>
        <w:t xml:space="preserve"> → Create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Download JSON</w:t>
      </w:r>
    </w:p>
    <w:p/>
    <w:p>
      <w:pPr>
        <w:pStyle w:val="Heading2"/>
      </w:pPr>
      <w:r>
        <w:t>Step 5：放入專案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將下載的 JSON 複製至：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 xml:space="preserve">   config/gcp-oauth.keys.json</w:t>
      </w:r>
    </w:p>
    <w:p/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或參考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`config/gcp-oauth.keys.example.json` (../config/gcp-oauth.keys.example.json)</w:t>
      </w:r>
      <w:r>
        <w:rPr>
          <w:rFonts w:ascii="Microsoft JhengHei" w:hAnsi="Microsoft JhengHei" w:eastAsia="Microsoft JhengHei"/>
          <w:b w:val="0"/>
          <w:sz w:val="22"/>
        </w:rPr>
        <w:t xml:space="preserve"> 格式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⚠️ </w:t>
      </w:r>
      <w:r>
        <w:rPr>
          <w:rFonts w:ascii="Microsoft JhengHei" w:hAnsi="Microsoft JhengHei" w:eastAsia="Microsoft JhengHei"/>
          <w:b/>
          <w:sz w:val="22"/>
        </w:rPr>
        <w:t>請勿 commit</w:t>
      </w:r>
      <w:r>
        <w:rPr>
          <w:rFonts w:ascii="Microsoft JhengHei" w:hAnsi="Microsoft JhengHei" w:eastAsia="Microsoft JhengHei"/>
          <w:b w:val="0"/>
          <w:sz w:val="22"/>
        </w:rPr>
        <w:t xml:space="preserve"> 此檔（已在 </w:t>
      </w:r>
      <w:r>
        <w:rPr>
          <w:rFonts w:ascii="Consolas" w:hAnsi="Consolas" w:eastAsia="Consolas"/>
          <w:b w:val="0"/>
          <w:sz w:val="21"/>
        </w:rPr>
        <w:t>.gitignore</w:t>
      </w:r>
      <w:r>
        <w:rPr>
          <w:rFonts w:ascii="Microsoft JhengHei" w:hAnsi="Microsoft JhengHei" w:eastAsia="Microsoft JhengHei"/>
          <w:b w:val="0"/>
          <w:sz w:val="22"/>
        </w:rPr>
        <w:t>）</w:t>
      </w:r>
    </w:p>
    <w:p/>
    <w:p>
      <w:pPr>
        <w:pStyle w:val="Heading2"/>
      </w:pPr>
      <w:r>
        <w:t>Step 6：首次 OAuth 登入</w:t>
      </w:r>
    </w:p>
    <w:p>
      <w:r>
        <w:rPr>
          <w:rFonts w:ascii="Microsoft JhengHei" w:hAnsi="Microsoft JhengHei" w:eastAsia="Microsoft JhengHei"/>
          <w:b w:val="0"/>
          <w:sz w:val="22"/>
        </w:rPr>
        <w:t>於 terminal 執行：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cd chw-staff-training-20260605</w:t>
        <w:br/>
        <w:t>export GOOGLE_DRIVE_OAUTH_CREDENTIALS="$(pwd)/config/gcp-oauth.keys.json"</w:t>
        <w:br/>
        <w:t>npx -y @piotr-agier/google-drive-mcp auth</w:t>
      </w:r>
    </w:p>
    <w:p/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瀏覽器將彈出 Google 登入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選擇您的帳號 → 允許存取 Drive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成功後 token 儲存於 </w:t>
      </w:r>
      <w:r>
        <w:rPr>
          <w:rFonts w:ascii="Consolas" w:hAnsi="Consolas" w:eastAsia="Consolas"/>
          <w:b w:val="0"/>
          <w:sz w:val="21"/>
        </w:rPr>
        <w:t>~/.config/google-drive-mcp/tokens.json</w:t>
      </w:r>
    </w:p>
    <w:p/>
    <w:p>
      <w:pPr>
        <w:pStyle w:val="Heading2"/>
      </w:pPr>
      <w:r>
        <w:t>Step 7：確認 Cursor MCP</w:t>
      </w:r>
    </w:p>
    <w:p>
      <w:r>
        <w:rPr>
          <w:rFonts w:ascii="Microsoft JhengHei" w:hAnsi="Microsoft JhengHei" w:eastAsia="Microsoft JhengHei"/>
          <w:b w:val="0"/>
          <w:sz w:val="22"/>
        </w:rPr>
        <w:t xml:space="preserve">本專案已包含 </w:t>
      </w:r>
      <w:r>
        <w:rPr>
          <w:rFonts w:ascii="Consolas" w:hAnsi="Consolas" w:eastAsia="Consolas"/>
          <w:b w:val="0"/>
          <w:sz w:val="21"/>
        </w:rPr>
        <w:t>.cursor/mcp.json</w:t>
      </w:r>
      <w:r>
        <w:rPr>
          <w:rFonts w:ascii="Microsoft JhengHei" w:hAnsi="Microsoft JhengHei" w:eastAsia="Microsoft JhengHei"/>
          <w:b w:val="0"/>
          <w:sz w:val="22"/>
        </w:rPr>
        <w:t>。Reload Cursor 後：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2"/>
        </w:rPr>
        <w:t>Cursor Settings</w:t>
      </w:r>
      <w:r>
        <w:rPr>
          <w:rFonts w:ascii="Microsoft JhengHei" w:hAnsi="Microsoft JhengHei" w:eastAsia="Microsoft JhengHei"/>
          <w:b w:val="0"/>
          <w:sz w:val="22"/>
        </w:rPr>
        <w:t xml:space="preserve"> → </w:t>
      </w:r>
      <w:r>
        <w:rPr>
          <w:rFonts w:ascii="Microsoft JhengHei" w:hAnsi="Microsoft JhengHei" w:eastAsia="Microsoft JhengHei"/>
          <w:b/>
          <w:sz w:val="22"/>
        </w:rPr>
        <w:t>MCP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確認 </w:t>
      </w:r>
      <w:r>
        <w:rPr>
          <w:rFonts w:ascii="Microsoft JhengHei" w:hAnsi="Microsoft JhengHei" w:eastAsia="Microsoft JhengHei"/>
          <w:b/>
          <w:sz w:val="22"/>
        </w:rPr>
        <w:t>google-drive</w:t>
      </w:r>
      <w:r>
        <w:rPr>
          <w:rFonts w:ascii="Microsoft JhengHei" w:hAnsi="Microsoft JhengHei" w:eastAsia="Microsoft JhengHei"/>
          <w:b w:val="0"/>
          <w:sz w:val="22"/>
        </w:rPr>
        <w:t xml:space="preserve"> 顯示 </w:t>
      </w:r>
      <w:r>
        <w:rPr>
          <w:rFonts w:ascii="Microsoft JhengHei" w:hAnsi="Microsoft JhengHei" w:eastAsia="Microsoft JhengHei"/>
          <w:b/>
          <w:sz w:val="22"/>
        </w:rPr>
        <w:t>Connected</w:t>
      </w:r>
      <w:r>
        <w:rPr>
          <w:rFonts w:ascii="Microsoft JhengHei" w:hAnsi="Microsoft JhengHei" w:eastAsia="Microsoft JhengHei"/>
          <w:b w:val="0"/>
          <w:sz w:val="22"/>
        </w:rPr>
        <w:t>（綠色）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若顯示紅色：請檢查 </w:t>
      </w:r>
      <w:r>
        <w:rPr>
          <w:rFonts w:ascii="Consolas" w:hAnsi="Consolas" w:eastAsia="Consolas"/>
          <w:b w:val="0"/>
          <w:sz w:val="21"/>
        </w:rPr>
        <w:t>config/gcp-oauth.keys.json</w:t>
      </w:r>
      <w:r>
        <w:rPr>
          <w:rFonts w:ascii="Microsoft JhengHei" w:hAnsi="Microsoft JhengHei" w:eastAsia="Microsoft JhengHei"/>
          <w:b w:val="0"/>
          <w:sz w:val="22"/>
        </w:rPr>
        <w:t xml:space="preserve"> 路徑</w:t>
      </w:r>
    </w:p>
    <w:p>
      <w:pPr>
        <w:pStyle w:val="Heading3"/>
      </w:pPr>
      <w:r>
        <w:t>mcp.json 設定（參考）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{</w:t>
        <w:br/>
        <w:t xml:space="preserve">  "mcpServers": {</w:t>
        <w:br/>
        <w:t xml:space="preserve">    "google-drive": {</w:t>
        <w:br/>
        <w:t xml:space="preserve">      "command": "npx",</w:t>
        <w:br/>
        <w:t xml:space="preserve">      "args": ["-y", "@piotr-agier/google-drive-mcp"],</w:t>
        <w:br/>
        <w:t xml:space="preserve">      "env": {</w:t>
        <w:br/>
        <w:t xml:space="preserve">        "GOOGLE_DRIVE_OAUTH_CREDENTIALS": "/您的路徑/config/gcp-oauth.keys.json"</w:t>
        <w:br/>
        <w:t xml:space="preserve">      }</w:t>
        <w:br/>
        <w:t xml:space="preserve">    }</w:t>
        <w:br/>
        <w:t xml:space="preserve">  }</w:t>
        <w:br/>
        <w:t>}</w:t>
      </w:r>
    </w:p>
    <w:p/>
    <w:p/>
    <w:p>
      <w:pPr>
        <w:pStyle w:val="Heading2"/>
      </w:pPr>
      <w:r>
        <w:t>Step 8：建立示範資料夾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開啟 https://drive.google.com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新建資料夾：</w:t>
      </w:r>
      <w:r>
        <w:rPr>
          <w:rFonts w:ascii="Microsoft JhengHei" w:hAnsi="Microsoft JhengHei" w:eastAsia="Microsoft JhengHei"/>
          <w:b/>
          <w:sz w:val="22"/>
        </w:rPr>
        <w:t>CHW_Training_示範整理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上傳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`activity-5-gdrive/samples/` (../activity-5-gdrive/samples/)</w:t>
      </w:r>
      <w:r>
        <w:rPr>
          <w:rFonts w:ascii="Microsoft JhengHei" w:hAnsi="Microsoft JhengHei" w:eastAsia="Microsoft JhengHei"/>
          <w:b w:val="0"/>
          <w:sz w:val="22"/>
        </w:rPr>
        <w:t xml:space="preserve"> 內 4 個示範檔</w:t>
      </w:r>
    </w:p>
    <w:p/>
    <w:p>
      <w:pPr>
        <w:pStyle w:val="Heading2"/>
      </w:pPr>
      <w:r>
        <w:t>Step 9：測試 MCP</w:t>
      </w:r>
    </w:p>
    <w:p>
      <w:r>
        <w:rPr>
          <w:rFonts w:ascii="Microsoft JhengHei" w:hAnsi="Microsoft JhengHei" w:eastAsia="Microsoft JhengHei"/>
          <w:b w:val="0"/>
          <w:sz w:val="22"/>
        </w:rPr>
        <w:t>於 Agent（</w:t>
      </w:r>
      <w:r>
        <w:rPr>
          <w:rFonts w:ascii="Consolas" w:hAnsi="Consolas" w:eastAsia="Consolas"/>
          <w:b w:val="0"/>
          <w:sz w:val="21"/>
        </w:rPr>
        <w:t>Cmd/Ctrl + I</w:t>
      </w:r>
      <w:r>
        <w:rPr>
          <w:rFonts w:ascii="Microsoft JhengHei" w:hAnsi="Microsoft JhengHei" w:eastAsia="Microsoft JhengHei"/>
          <w:b w:val="0"/>
          <w:sz w:val="22"/>
        </w:rPr>
        <w:t>）輸入：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請使用 Google Drive MCP listFolder 列出「CHW_Training_示範整理」內有哪些檔案。</w:t>
      </w:r>
    </w:p>
    <w:p/>
    <w:p>
      <w:r>
        <w:rPr>
          <w:rFonts w:ascii="Microsoft JhengHei" w:hAnsi="Microsoft JhengHei" w:eastAsia="Microsoft JhengHei"/>
          <w:b w:val="0"/>
          <w:sz w:val="22"/>
        </w:rPr>
        <w:t>若列出 4 個示範檔 → ✅ 準備完成</w:t>
      </w:r>
    </w:p>
    <w:p/>
    <w:p>
      <w:pPr>
        <w:pStyle w:val="Heading2"/>
      </w:pPr>
      <w:r>
        <w:t>常見問題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問題</w:t>
            </w:r>
          </w:p>
        </w:tc>
        <w:tc>
          <w:tcPr>
            <w:tcW w:type="dxa" w:w="4703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解決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redirect_uri_mismatch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OAuth client 必須為 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Desktop app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類型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MCP 紅色／無法連接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重新執行 </w:t>
            </w:r>
            <w:r>
              <w:rPr>
                <w:rFonts w:ascii="Consolas" w:hAnsi="Consolas" w:eastAsia="Consolas"/>
                <w:b w:val="0"/>
                <w:sz w:val="19"/>
              </w:rPr>
              <w:t>npx @piotr-agier/google-drive-mcp auth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「Access blocked」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External app 須將自己加為 Test user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Token 7 日過期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OAuth app 仍為 Testing 狀態；請重新授權或 publish app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校園封鎖 OAuth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可嘗試個人 hotspot；或改用本機備用方案</w:t>
            </w:r>
          </w:p>
        </w:tc>
      </w:tr>
    </w:tbl>
    <w:p/>
    <w:p/>
    <w:p>
      <w:pPr>
        <w:pStyle w:val="Heading2"/>
      </w:pPr>
      <w:r>
        <w:t>安全提示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僅授權</w:t>
      </w:r>
      <w:r>
        <w:rPr>
          <w:rFonts w:ascii="Microsoft JhengHei" w:hAnsi="Microsoft JhengHei" w:eastAsia="Microsoft JhengHei"/>
          <w:b/>
          <w:sz w:val="22"/>
        </w:rPr>
        <w:t>您本人</w:t>
      </w:r>
      <w:r>
        <w:rPr>
          <w:rFonts w:ascii="Microsoft JhengHei" w:hAnsi="Microsoft JhengHei" w:eastAsia="Microsoft JhengHei"/>
          <w:b w:val="0"/>
          <w:sz w:val="22"/>
        </w:rPr>
        <w:t>的 Drive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 xml:space="preserve">課堂僅使用 </w:t>
      </w:r>
      <w:r>
        <w:rPr>
          <w:rFonts w:ascii="Microsoft JhengHei" w:hAnsi="Microsoft JhengHei" w:eastAsia="Microsoft JhengHei"/>
          <w:b/>
          <w:sz w:val="22"/>
        </w:rPr>
        <w:t>CHW_Training_</w:t>
      </w:r>
      <w:r>
        <w:rPr>
          <w:rFonts w:ascii="Microsoft JhengHei" w:hAnsi="Microsoft JhengHei" w:eastAsia="Microsoft JhengHei"/>
          <w:b w:val="0"/>
          <w:sz w:val="22"/>
        </w:rPr>
        <w:t>* 測試資料夾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 xml:space="preserve">請勿將 </w:t>
      </w:r>
      <w:r>
        <w:rPr>
          <w:rFonts w:ascii="Consolas" w:hAnsi="Consolas" w:eastAsia="Consolas"/>
          <w:b w:val="0"/>
          <w:sz w:val="21"/>
        </w:rPr>
        <w:t>gcp-oauth.keys.json</w:t>
      </w:r>
      <w:r>
        <w:rPr>
          <w:rFonts w:ascii="Microsoft JhengHei" w:hAnsi="Microsoft JhengHei" w:eastAsia="Microsoft JhengHei"/>
          <w:b w:val="0"/>
          <w:sz w:val="22"/>
        </w:rPr>
        <w:t xml:space="preserve"> 或 token 分享予他人</w:t>
      </w:r>
    </w:p>
    <w:p/>
    <w:p>
      <w:pPr>
        <w:pStyle w:val="Heading2"/>
      </w:pPr>
      <w:r>
        <w:t>下一步</w:t>
      </w:r>
    </w:p>
    <w:p>
      <w:r>
        <w:rPr>
          <w:rFonts w:ascii="Microsoft JhengHei" w:hAnsi="Microsoft JhengHei" w:eastAsia="Microsoft JhengHei"/>
          <w:b w:val="0"/>
          <w:sz w:val="22"/>
        </w:rPr>
        <w:t xml:space="preserve">→ 依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`activity-5-gdrive/sample-prompts.md` (../activity-5-gdrive/sample-prompts.md)</w:t>
      </w:r>
      <w:r>
        <w:rPr>
          <w:rFonts w:ascii="Microsoft JhengHei" w:hAnsi="Microsoft JhengHei" w:eastAsia="Microsoft JhengHei"/>
          <w:b w:val="0"/>
          <w:sz w:val="22"/>
        </w:rPr>
        <w:t xml:space="preserve"> 進行雲端整理練習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4748B"/>
        <w:sz w:val="18"/>
      </w:rPr>
      <w:t>迦密聖道中學 · Cursor 進階培訓 · 2026-06-05  |  06-google-drive-mcp-setup.md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120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563E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563E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