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附錄：課前安裝清單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閱讀次序：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見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`README.md` (README.md)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。 </w:t>
      </w:r>
      <w:r>
        <w:rPr>
          <w:rFonts w:ascii="Microsoft JhengHei" w:hAnsi="Microsoft JhengHei" w:eastAsia="Microsoft JhengHei"/>
          <w:b/>
          <w:i/>
          <w:sz w:val="21"/>
        </w:rPr>
        <w:t>課堂第 10–20 分鐘：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講者無需逐項講解安裝；請學員 </w:t>
      </w:r>
      <w:r>
        <w:rPr>
          <w:rFonts w:ascii="Microsoft JhengHei" w:hAnsi="Microsoft JhengHei" w:eastAsia="Microsoft JhengHei"/>
          <w:b/>
          <w:i/>
          <w:sz w:val="21"/>
        </w:rPr>
        <w:t>依本附錄操作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，已完成者可先行閱讀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`02-prompt-cheatsheet.md` (02-prompt-cheatsheet.md)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。 Agent Model 一律使用 </w:t>
      </w:r>
      <w:r>
        <w:rPr>
          <w:rFonts w:ascii="Microsoft JhengHei" w:hAnsi="Microsoft JhengHei" w:eastAsia="Microsoft JhengHei"/>
          <w:b/>
          <w:i/>
          <w:sz w:val="21"/>
        </w:rPr>
        <w:t>Auto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（詳見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`01-cursor-setup-guide.md` (01-cursor-setup-guide.md)</w:t>
      </w:r>
      <w:r>
        <w:rPr>
          <w:rFonts w:ascii="Microsoft JhengHei" w:hAnsi="Microsoft JhengHei" w:eastAsia="Microsoft JhengHei"/>
          <w:b w:val="0"/>
          <w:i/>
          <w:sz w:val="21"/>
        </w:rPr>
        <w:t>）。</w:t>
      </w:r>
    </w:p>
    <w:p/>
    <w:p>
      <w:pPr>
        <w:pStyle w:val="Heading2"/>
      </w:pPr>
      <w:r>
        <w:t>須安裝／準備的項目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何時需要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您須進行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Cursor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全課必須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附錄 A (#附錄-a安裝-cursor)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Demo Login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全課必須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附錄 B (#附錄-bdemo-login)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（有效期至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2026年7月3日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Python 3.10+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活動一（Whisper 轉寫）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附錄 C (#附錄-cpython僅在需要時)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—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優先請 Cursor Agent 協助安裝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Google Drive MCP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課後自學（可選）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`09-google-drive-self-study.md` (09-google-drive-self-study.md)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Gemini／DeepSeek Key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課後（可選）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課堂使用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Auto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，無需填寫 → </w:t>
            </w:r>
            <w:r>
              <w:rPr>
                <w:rFonts w:ascii="Microsoft JhengHei" w:hAnsi="Microsoft JhengHei" w:eastAsia="Microsoft JhengHei"/>
                <w:b w:val="0"/>
                <w:color w:val="2563EB"/>
                <w:sz w:val="20"/>
              </w:rPr>
              <w:t>`05-api-key-application-guide.md` (05-api-key-application-guide.md)</w:t>
            </w:r>
          </w:p>
        </w:tc>
      </w:tr>
    </w:tbl>
    <w:p/>
    <w:p/>
    <w:p>
      <w:pPr>
        <w:pStyle w:val="Heading2"/>
      </w:pPr>
      <w:r>
        <w:t>附錄 A：安裝 Cursor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前往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https://cursor.com (https://cursor.com)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Download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執行安裝程式（Windows／Mac 依螢幕指示即可）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首次開啟 → 使用 </w:t>
      </w:r>
      <w:r>
        <w:rPr>
          <w:rFonts w:ascii="Microsoft JhengHei" w:hAnsi="Microsoft JhengHei" w:eastAsia="Microsoft JhengHei"/>
          <w:b/>
          <w:sz w:val="22"/>
        </w:rPr>
        <w:t>附錄 B Demo Login</w:t>
      </w:r>
      <w:r>
        <w:rPr>
          <w:rFonts w:ascii="Microsoft JhengHei" w:hAnsi="Microsoft JhengHei" w:eastAsia="Microsoft JhengHei"/>
          <w:b w:val="0"/>
          <w:sz w:val="22"/>
        </w:rPr>
        <w:t xml:space="preserve"> 登入（或您自己的 Cursor 帳號）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2"/>
        </w:rPr>
        <w:t>File → Open Folder</w:t>
      </w:r>
      <w:r>
        <w:rPr>
          <w:rFonts w:ascii="Microsoft JhengHei" w:hAnsi="Microsoft JhengHei" w:eastAsia="Microsoft JhengHei"/>
          <w:b w:val="0"/>
          <w:sz w:val="22"/>
        </w:rPr>
        <w:t xml:space="preserve"> → 選擇培訓資料夾 </w:t>
      </w:r>
      <w:r>
        <w:rPr>
          <w:rFonts w:ascii="Consolas" w:hAnsi="Consolas" w:eastAsia="Consolas"/>
          <w:b w:val="0"/>
          <w:sz w:val="21"/>
        </w:rPr>
        <w:t>chw-staff-training-20260605</w:t>
      </w:r>
    </w:p>
    <w:p>
      <w:r>
        <w:rPr>
          <w:rFonts w:ascii="Microsoft JhengHei" w:hAnsi="Microsoft JhengHei" w:eastAsia="Microsoft JhengHei"/>
          <w:b/>
          <w:sz w:val="22"/>
        </w:rPr>
        <w:t>完成指標：</w:t>
      </w:r>
      <w:r>
        <w:rPr>
          <w:rFonts w:ascii="Microsoft JhengHei" w:hAnsi="Microsoft JhengHei" w:eastAsia="Microsoft JhengHei"/>
          <w:b w:val="0"/>
          <w:sz w:val="22"/>
        </w:rPr>
        <w:t xml:space="preserve"> 左側可見 </w:t>
      </w:r>
      <w:r>
        <w:rPr>
          <w:rFonts w:ascii="Consolas" w:hAnsi="Consolas" w:eastAsia="Consolas"/>
          <w:b w:val="0"/>
          <w:sz w:val="21"/>
        </w:rPr>
        <w:t>activity-1-minutes</w:t>
      </w:r>
      <w:r>
        <w:rPr>
          <w:rFonts w:ascii="Microsoft JhengHei" w:hAnsi="Microsoft JhengHei" w:eastAsia="Microsoft JhengHei"/>
          <w:b w:val="0"/>
          <w:sz w:val="22"/>
        </w:rPr>
        <w:t>、</w:t>
      </w:r>
      <w:r>
        <w:rPr>
          <w:rFonts w:ascii="Consolas" w:hAnsi="Consolas" w:eastAsia="Consolas"/>
          <w:b w:val="0"/>
          <w:sz w:val="21"/>
        </w:rPr>
        <w:t>handouts</w:t>
      </w:r>
      <w:r>
        <w:rPr>
          <w:rFonts w:ascii="Microsoft JhengHei" w:hAnsi="Microsoft JhengHei" w:eastAsia="Microsoft JhengHei"/>
          <w:b w:val="0"/>
          <w:sz w:val="22"/>
        </w:rPr>
        <w:t xml:space="preserve"> 等資料夾。</w:t>
      </w:r>
    </w:p>
    <w:p/>
    <w:p>
      <w:pPr>
        <w:pStyle w:val="Heading2"/>
      </w:pPr>
      <w:r>
        <w:t>附錄 B：Demo Login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課堂提供 </w:t>
      </w:r>
      <w:r>
        <w:rPr>
          <w:rFonts w:ascii="Microsoft JhengHei" w:hAnsi="Microsoft JhengHei" w:eastAsia="Microsoft JhengHei"/>
          <w:b/>
          <w:i/>
          <w:sz w:val="21"/>
        </w:rPr>
        <w:t>演示用 Cursor 登入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，方便尚未訂閱的同事即場使用。 </w:t>
      </w:r>
      <w:r>
        <w:rPr>
          <w:rFonts w:ascii="Microsoft JhengHei" w:hAnsi="Microsoft JhengHei" w:eastAsia="Microsoft JhengHei"/>
          <w:b/>
          <w:i/>
          <w:sz w:val="21"/>
        </w:rPr>
        <w:t>有效期至：2026年7月3日</w:t>
      </w:r>
      <w:r>
        <w:rPr>
          <w:rFonts w:ascii="Microsoft JhengHei" w:hAnsi="Microsoft JhengHei" w:eastAsia="Microsoft JhengHei"/>
          <w:b w:val="0"/>
          <w:i/>
          <w:sz w:val="21"/>
        </w:rPr>
        <w:t>（過後請改用自行註冊的 Cursor 帳號）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內容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登入方式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Cursor → Sign in → Email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Demo 電郵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&lt;!-- 講者課前填入，例：chw-training-demo@example.com --&gt;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（課堂由講者派發）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Demo 密碼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（課堂由講者派發，請勿公開轉發）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注意：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Demo 帳號僅供培訓，</w:t>
      </w:r>
      <w:r>
        <w:rPr>
          <w:rFonts w:ascii="Microsoft JhengHei" w:hAnsi="Microsoft JhengHei" w:eastAsia="Microsoft JhengHei"/>
          <w:b/>
          <w:sz w:val="22"/>
        </w:rPr>
        <w:t>請勿</w:t>
      </w:r>
      <w:r>
        <w:rPr>
          <w:rFonts w:ascii="Microsoft JhengHei" w:hAnsi="Microsoft JhengHei" w:eastAsia="Microsoft JhengHei"/>
          <w:b w:val="0"/>
          <w:sz w:val="22"/>
        </w:rPr>
        <w:t>存放真實學生資料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有效期後若仍須使用 Cursor，請自行至 cursor.com 註冊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課堂 Agent Model 使用 </w:t>
      </w:r>
      <w:r>
        <w:rPr>
          <w:rFonts w:ascii="Microsoft JhengHei" w:hAnsi="Microsoft JhengHei" w:eastAsia="Microsoft JhengHei"/>
          <w:b/>
          <w:sz w:val="22"/>
        </w:rPr>
        <w:t>Auto</w:t>
      </w:r>
      <w:r>
        <w:rPr>
          <w:rFonts w:ascii="Microsoft JhengHei" w:hAnsi="Microsoft JhengHei" w:eastAsia="Microsoft JhengHei"/>
          <w:b w:val="0"/>
          <w:sz w:val="22"/>
        </w:rPr>
        <w:t xml:space="preserve"> 即可，無需額外填寫 API Key</w:t>
      </w:r>
    </w:p>
    <w:p/>
    <w:p>
      <w:pPr>
        <w:pStyle w:val="Heading2"/>
      </w:pPr>
      <w:r>
        <w:t>附錄 C：Python（僅在需要時）</w:t>
      </w:r>
    </w:p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/>
          <w:i/>
          <w:sz w:val="21"/>
        </w:rPr>
        <w:t>活動一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Phase 1 會以 Python 執行 Whisper 轉寫。 </w:t>
      </w:r>
      <w:r>
        <w:rPr>
          <w:rFonts w:ascii="Microsoft JhengHei" w:hAnsi="Microsoft JhengHei" w:eastAsia="Microsoft JhengHei"/>
          <w:b/>
          <w:i/>
          <w:sz w:val="21"/>
        </w:rPr>
        <w:t>大部分同事無需自行下載 Python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— 請先依活動進行，由 Cursor Agent 協助。</w:t>
      </w:r>
    </w:p>
    <w:p>
      <w:pPr>
        <w:pStyle w:val="Heading3"/>
      </w:pPr>
      <w:r>
        <w:t>做法一（建議）：請 Cursor 自動處理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依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`02-prompt-cheatsheet.md` (02-prompt-cheatsheet.md)</w:t>
      </w:r>
      <w:r>
        <w:rPr>
          <w:rFonts w:ascii="Microsoft JhengHei" w:hAnsi="Microsoft JhengHei" w:eastAsia="Microsoft JhengHei"/>
          <w:b w:val="0"/>
          <w:sz w:val="22"/>
        </w:rPr>
        <w:t xml:space="preserve"> </w:t>
      </w:r>
      <w:r>
        <w:rPr>
          <w:rFonts w:ascii="Microsoft JhengHei" w:hAnsi="Microsoft JhengHei" w:eastAsia="Microsoft JhengHei"/>
          <w:b/>
          <w:sz w:val="22"/>
        </w:rPr>
        <w:t>Phase 1 Prompt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Agent 可能於 terminal 執行 </w:t>
      </w:r>
      <w:r>
        <w:rPr>
          <w:rFonts w:ascii="Consolas" w:hAnsi="Consolas" w:eastAsia="Consolas"/>
          <w:b w:val="0"/>
          <w:sz w:val="21"/>
        </w:rPr>
        <w:t>pip install …</w:t>
      </w:r>
      <w:r>
        <w:rPr>
          <w:rFonts w:ascii="Microsoft JhengHei" w:hAnsi="Microsoft JhengHei" w:eastAsia="Microsoft JhengHei"/>
          <w:b w:val="0"/>
          <w:sz w:val="22"/>
        </w:rPr>
        <w:t xml:space="preserve"> 或提示安裝 Python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每次彈出 </w:t>
      </w:r>
      <w:r>
        <w:rPr>
          <w:rFonts w:ascii="Microsoft JhengHei" w:hAnsi="Microsoft JhengHei" w:eastAsia="Microsoft JhengHei"/>
          <w:b/>
          <w:sz w:val="22"/>
        </w:rPr>
        <w:t>Allow／Run</w:t>
      </w:r>
      <w:r>
        <w:rPr>
          <w:rFonts w:ascii="Microsoft JhengHei" w:hAnsi="Microsoft JhengHei" w:eastAsia="Microsoft JhengHei"/>
          <w:b w:val="0"/>
          <w:sz w:val="22"/>
        </w:rPr>
        <w:t xml:space="preserve"> → 請按批准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若順利執行完 </w:t>
      </w:r>
      <w:r>
        <w:rPr>
          <w:rFonts w:ascii="Consolas" w:hAnsi="Consolas" w:eastAsia="Consolas"/>
          <w:b w:val="0"/>
          <w:sz w:val="21"/>
        </w:rPr>
        <w:t>transcribe.py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無需再進行附錄 C 手動安裝</w:t>
      </w:r>
    </w:p>
    <w:p>
      <w:pPr>
        <w:pStyle w:val="Heading3"/>
      </w:pPr>
      <w:r>
        <w:t>做法二：僅於 Cursor 無法自動處理時手動安裝</w:t>
      </w:r>
    </w:p>
    <w:p>
      <w:r>
        <w:rPr>
          <w:rFonts w:ascii="Microsoft JhengHei" w:hAnsi="Microsoft JhengHei" w:eastAsia="Microsoft JhengHei"/>
          <w:b w:val="0"/>
          <w:sz w:val="22"/>
        </w:rPr>
        <w:t>以下情況才需要：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 xml:space="preserve">Terminal 顯示 </w:t>
      </w:r>
      <w:r>
        <w:rPr>
          <w:rFonts w:ascii="Consolas" w:hAnsi="Consolas" w:eastAsia="Consolas"/>
          <w:b w:val="0"/>
          <w:sz w:val="21"/>
        </w:rPr>
        <w:t>python 不是內部或外部命令</w:t>
      </w:r>
      <w:r>
        <w:rPr>
          <w:rFonts w:ascii="Microsoft JhengHei" w:hAnsi="Microsoft JhengHei" w:eastAsia="Microsoft JhengHei"/>
          <w:b w:val="0"/>
          <w:sz w:val="22"/>
        </w:rPr>
        <w:t xml:space="preserve">（Windows）或 </w:t>
      </w:r>
      <w:r>
        <w:rPr>
          <w:rFonts w:ascii="Consolas" w:hAnsi="Consolas" w:eastAsia="Consolas"/>
          <w:b w:val="0"/>
          <w:sz w:val="21"/>
        </w:rPr>
        <w:t>command not found: python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Agent 明確表示無法自動安裝，請您手動處理</w:t>
      </w:r>
    </w:p>
    <w:p>
      <w:r>
        <w:rPr>
          <w:rFonts w:ascii="Microsoft JhengHei" w:hAnsi="Microsoft JhengHei" w:eastAsia="Microsoft JhengHei"/>
          <w:b/>
          <w:sz w:val="22"/>
        </w:rPr>
        <w:t>Windows 手動安裝：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前往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https://www.python.org/downloads/ (https://www.python.org/downloads/)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下載 </w:t>
      </w:r>
      <w:r>
        <w:rPr>
          <w:rFonts w:ascii="Microsoft JhengHei" w:hAnsi="Microsoft JhengHei" w:eastAsia="Microsoft JhengHei"/>
          <w:b/>
          <w:sz w:val="22"/>
        </w:rPr>
        <w:t>Python 3.12</w:t>
      </w:r>
      <w:r>
        <w:rPr>
          <w:rFonts w:ascii="Microsoft JhengHei" w:hAnsi="Microsoft JhengHei" w:eastAsia="Microsoft JhengHei"/>
          <w:b w:val="0"/>
          <w:sz w:val="22"/>
        </w:rPr>
        <w:t>（或 3.10 以上）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安裝時 </w:t>
      </w:r>
      <w:r>
        <w:rPr>
          <w:rFonts w:ascii="Microsoft JhengHei" w:hAnsi="Microsoft JhengHei" w:eastAsia="Microsoft JhengHei"/>
          <w:b/>
          <w:sz w:val="22"/>
        </w:rPr>
        <w:t>勾選「Add python.exe to PATH」</w:t>
      </w:r>
      <w:r>
        <w:rPr>
          <w:rFonts w:ascii="Microsoft JhengHei" w:hAnsi="Microsoft JhengHei" w:eastAsia="Microsoft JhengHei"/>
          <w:b w:val="0"/>
          <w:sz w:val="22"/>
        </w:rPr>
        <w:t>（重要）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關閉後重新開啟 Cursor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於 Agent 輸入：</w:t>
      </w:r>
      <w:r>
        <w:rPr>
          <w:rFonts w:ascii="Consolas" w:hAnsi="Consolas" w:eastAsia="Consolas"/>
          <w:b w:val="0"/>
          <w:sz w:val="21"/>
        </w:rPr>
        <w:t>python --version</w:t>
      </w:r>
      <w:r>
        <w:rPr>
          <w:rFonts w:ascii="Microsoft JhengHei" w:hAnsi="Microsoft JhengHei" w:eastAsia="Microsoft JhengHei"/>
          <w:b w:val="0"/>
          <w:sz w:val="22"/>
        </w:rPr>
        <w:t xml:space="preserve"> → 應顯示 </w:t>
      </w:r>
      <w:r>
        <w:rPr>
          <w:rFonts w:ascii="Consolas" w:hAnsi="Consolas" w:eastAsia="Consolas"/>
          <w:b w:val="0"/>
          <w:sz w:val="21"/>
        </w:rPr>
        <w:t>Python 3.12.x</w:t>
      </w:r>
    </w:p>
    <w:p>
      <w:r>
        <w:rPr>
          <w:rFonts w:ascii="Microsoft JhengHei" w:hAnsi="Microsoft JhengHei" w:eastAsia="Microsoft JhengHei"/>
          <w:b/>
          <w:sz w:val="22"/>
        </w:rPr>
        <w:t>Mac 手動安裝：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前往 python.org 下載 macOS 安裝程式，或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若學校容許：</w:t>
      </w:r>
      <w:r>
        <w:rPr>
          <w:rFonts w:ascii="Consolas" w:hAnsi="Consolas" w:eastAsia="Consolas"/>
          <w:b w:val="0"/>
          <w:sz w:val="21"/>
        </w:rPr>
        <w:t>brew install python@3.12</w:t>
      </w:r>
    </w:p>
    <w:p>
      <w:r>
        <w:rPr>
          <w:rFonts w:ascii="Microsoft JhengHei" w:hAnsi="Microsoft JhengHei" w:eastAsia="Microsoft JhengHei"/>
          <w:b/>
          <w:sz w:val="22"/>
        </w:rPr>
        <w:t>Whisper 尚需 ffmpeg（讀取 .m4a 錄音）：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Windows：若 Phase 1 報錯缺少 ffmpeg，請告知講者／資訊科技組；或搜尋「ffmpeg windows 安裝」依官方指引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2"/>
        </w:rPr>
        <w:t>Mac：</w:t>
      </w:r>
      <w:r>
        <w:rPr>
          <w:rFonts w:ascii="Consolas" w:hAnsi="Consolas" w:eastAsia="Consolas"/>
          <w:b w:val="0"/>
          <w:sz w:val="21"/>
        </w:rPr>
        <w:t>brew install ffmpeg</w:t>
      </w:r>
      <w:r>
        <w:rPr>
          <w:rFonts w:ascii="Microsoft JhengHei" w:hAnsi="Microsoft JhengHei" w:eastAsia="Microsoft JhengHei"/>
          <w:b w:val="0"/>
          <w:sz w:val="22"/>
        </w:rPr>
        <w:t>（需 IT 批准時請講者協助）</w:t>
      </w:r>
    </w:p>
    <w:p/>
    <w:p>
      <w:pPr>
        <w:pStyle w:val="Heading2"/>
      </w:pPr>
      <w:r>
        <w:t>安裝完成後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按 </w:t>
      </w:r>
      <w:r>
        <w:rPr>
          <w:rFonts w:ascii="Consolas" w:hAnsi="Consolas" w:eastAsia="Consolas"/>
          <w:b w:val="0"/>
          <w:sz w:val="21"/>
        </w:rPr>
        <w:t>Ctrl + I</w:t>
      </w:r>
      <w:r>
        <w:rPr>
          <w:rFonts w:ascii="Microsoft JhengHei" w:hAnsi="Microsoft JhengHei" w:eastAsia="Microsoft JhengHei"/>
          <w:b w:val="0"/>
          <w:sz w:val="22"/>
        </w:rPr>
        <w:t xml:space="preserve"> 開啟 Agent，Model 選 </w:t>
      </w:r>
      <w:r>
        <w:rPr>
          <w:rFonts w:ascii="Microsoft JhengHei" w:hAnsi="Microsoft JhengHei" w:eastAsia="Microsoft JhengHei"/>
          <w:b/>
          <w:sz w:val="22"/>
        </w:rPr>
        <w:t>Auto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開始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`02-prompt-cheatsheet.md` (02-prompt-cheatsheet.md)</w:t>
      </w:r>
      <w:r>
        <w:rPr>
          <w:rFonts w:ascii="Microsoft JhengHei" w:hAnsi="Microsoft JhengHei" w:eastAsia="Microsoft JhengHei"/>
          <w:b w:val="0"/>
          <w:sz w:val="22"/>
        </w:rPr>
        <w:t xml:space="preserve"> </w:t>
      </w:r>
      <w:r>
        <w:rPr>
          <w:rFonts w:ascii="Microsoft JhengHei" w:hAnsi="Microsoft JhengHei" w:eastAsia="Microsoft JhengHei"/>
          <w:b/>
          <w:sz w:val="22"/>
        </w:rPr>
        <w:t>活動一</w:t>
      </w:r>
    </w:p>
    <w:p/>
    <w:p>
      <w:pPr>
        <w:pStyle w:val="Heading2"/>
      </w:pPr>
      <w:r>
        <w:t>常見問題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問題</w:t>
            </w:r>
          </w:p>
        </w:tc>
        <w:tc>
          <w:tcPr>
            <w:tcW w:type="dxa" w:w="4703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處理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Demo Login 無法登入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請確認未過 </w:t>
            </w:r>
            <w:r>
              <w:rPr>
                <w:rFonts w:ascii="Microsoft JhengHei" w:hAnsi="Microsoft JhengHei" w:eastAsia="Microsoft JhengHei"/>
                <w:b/>
                <w:sz w:val="20"/>
              </w:rPr>
              <w:t>7月3日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；向講者索取最新帳密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不確定 Python 是否已安裝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可於 Agent 詢問：</w:t>
            </w:r>
            <w:r>
              <w:rPr>
                <w:rFonts w:ascii="Consolas" w:hAnsi="Consolas" w:eastAsia="Consolas"/>
                <w:b w:val="0"/>
                <w:sz w:val="19"/>
              </w:rPr>
              <w:t>本機是否已安裝 Python？若有，是哪個版本？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已安裝 Python 但 Cursor 無法偵測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請重新開啟 Cursor；Windows 請確認安裝時已勾選 PATH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不願安裝 Python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活動一可跳過 Phase 1 轉寫，直接使用 </w:t>
            </w:r>
            <w:r>
              <w:rPr>
                <w:rFonts w:ascii="Consolas" w:hAnsi="Consolas" w:eastAsia="Consolas"/>
                <w:b w:val="0"/>
                <w:sz w:val="19"/>
              </w:rPr>
              <w:t>sample-meeting-transcript.txt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進行 Phase 2–3</w:t>
            </w:r>
          </w:p>
        </w:tc>
      </w:tr>
    </w:tbl>
    <w:p/>
    <w:p/>
    <w:p>
      <w:r>
        <w:rPr>
          <w:rFonts w:ascii="Microsoft JhengHei" w:hAnsi="Microsoft JhengHei" w:eastAsia="Microsoft JhengHei"/>
          <w:b w:val="0"/>
          <w:sz w:val="22"/>
        </w:rPr>
        <w:t xml:space="preserve">*講者專用：Demo 帳密請更新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`trainer/pre-class-checklist.md` (../trainer/pre-class-checklist.md)</w:t>
      </w:r>
      <w:r>
        <w:rPr>
          <w:rFonts w:ascii="Microsoft JhengHei" w:hAnsi="Microsoft JhengHei" w:eastAsia="Microsoft JhengHei"/>
          <w:b w:val="0"/>
          <w:sz w:val="22"/>
        </w:rPr>
        <w:t>，請勿將真實密碼 commit 至 git。*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08-appendix-安裝清單.md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