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課後回饋問卷 — Google Forms（Service Account 自動建立）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對象：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講者／IT（非一般學員講義） </w:t>
      </w:r>
      <w:r>
        <w:rPr>
          <w:rFonts w:ascii="Microsoft JhengHei" w:hAnsi="Microsoft JhengHei" w:eastAsia="Microsoft JhengHei"/>
          <w:b/>
          <w:i/>
          <w:sz w:val="21"/>
        </w:rPr>
        <w:t>用途：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用 GCP Service Account 透過 API 建立 Google Forms，再將編輯權分享俾你的 Google 帳戶。 </w:t>
      </w:r>
      <w:r>
        <w:rPr>
          <w:rFonts w:ascii="Microsoft JhengHei" w:hAnsi="Microsoft JhengHei" w:eastAsia="Microsoft JhengHei"/>
          <w:b/>
          <w:i/>
          <w:sz w:val="21"/>
        </w:rPr>
        <w:t>帳戶：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</w:t>
      </w:r>
      <w:r>
        <w:rPr>
          <w:rFonts w:ascii="Consolas" w:hAnsi="Consolas" w:eastAsia="Consolas"/>
          <w:b w:val="0"/>
          <w:i/>
          <w:sz w:val="20"/>
        </w:rPr>
        <w:t>staff-training-form-creation@staff-training-498501.iam.gserviceaccount.com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</w:t>
      </w:r>
      <w:r>
        <w:rPr>
          <w:rFonts w:ascii="Microsoft JhengHei" w:hAnsi="Microsoft JhengHei" w:eastAsia="Microsoft JhengHei"/>
          <w:b/>
          <w:i/>
          <w:sz w:val="21"/>
        </w:rPr>
        <w:t>GCP Project：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</w:t>
      </w:r>
      <w:r>
        <w:rPr>
          <w:rFonts w:ascii="Consolas" w:hAnsi="Consolas" w:eastAsia="Consolas"/>
          <w:b w:val="0"/>
          <w:i/>
          <w:sz w:val="20"/>
        </w:rPr>
        <w:t>staff-training-498501</w:t>
      </w:r>
    </w:p>
    <w:p/>
    <w:p>
      <w:pPr>
        <w:pStyle w:val="Heading2"/>
      </w:pPr>
      <w:r>
        <w:t>你要準備什麼？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GCP 專案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已有 </w:t>
            </w:r>
            <w:r>
              <w:rPr>
                <w:rFonts w:ascii="Consolas" w:hAnsi="Consolas" w:eastAsia="Consolas"/>
                <w:b w:val="0"/>
                <w:sz w:val="19"/>
              </w:rPr>
              <w:t>staff-training-498501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Service Account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已有上述電郵；尚需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下載 JSON 金鑰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本機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Python 3.10+、</w:t>
            </w:r>
            <w:r>
              <w:rPr>
                <w:rFonts w:ascii="Consolas" w:hAnsi="Consolas" w:eastAsia="Consolas"/>
                <w:b w:val="0"/>
                <w:sz w:val="19"/>
              </w:rPr>
              <w:t>pip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學校 Google Workspace（建議）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設定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網域範圍授權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，問卷會出現在你帳戶的 Drive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個人 Gmail（進階）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可不設授權，但問卷屬機械帳戶，要靠分享連結編輯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2"/>
        </w:rPr>
        <w:t xml:space="preserve">⚠️ </w:t>
      </w:r>
      <w:r>
        <w:rPr>
          <w:rFonts w:ascii="Microsoft JhengHei" w:hAnsi="Microsoft JhengHei" w:eastAsia="Microsoft JhengHei"/>
          <w:b/>
          <w:sz w:val="22"/>
        </w:rPr>
        <w:t>切勿</w:t>
      </w:r>
      <w:r>
        <w:rPr>
          <w:rFonts w:ascii="Microsoft JhengHei" w:hAnsi="Microsoft JhengHei" w:eastAsia="Microsoft JhengHei"/>
          <w:b w:val="0"/>
          <w:sz w:val="22"/>
        </w:rPr>
        <w:t xml:space="preserve"> 把 JSON 金鑰 commit 上 Git、貼去 WhatsApp 或傳俾學員。</w:t>
      </w:r>
    </w:p>
    <w:p/>
    <w:p>
      <w:pPr>
        <w:pStyle w:val="Heading2"/>
      </w:pPr>
      <w:r>
        <w:t>與 OAuth / API Key 的分別（講者速查）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方式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何時用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今日問卷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API Key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（Gemini 等）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叫 AI 模型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❌ 唔適用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OAuth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（</w:t>
            </w:r>
            <w:r>
              <w:rPr>
                <w:rFonts w:ascii="Consolas" w:hAnsi="Consolas" w:eastAsia="Consolas"/>
                <w:b w:val="0"/>
                <w:sz w:val="19"/>
              </w:rPr>
              <w:t>06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Drive MCP）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你本人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登入操作 Drive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可整理檔案；Forms MCP 唔包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Service Account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伺服器／腳本代為呼叫 Google API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✅ 本指南</w:t>
            </w:r>
          </w:p>
        </w:tc>
      </w:tr>
    </w:tbl>
    <w:p/>
    <w:p/>
    <w:p>
      <w:pPr>
        <w:pStyle w:val="Heading2"/>
      </w:pPr>
      <w:r>
        <w:t>Step 1：啟用 API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開啟 https://console.cloud.google.com → 選 project </w:t>
      </w:r>
      <w:r>
        <w:rPr>
          <w:rFonts w:ascii="Microsoft JhengHei" w:hAnsi="Microsoft JhengHei" w:eastAsia="Microsoft JhengHei"/>
          <w:b/>
          <w:sz w:val="22"/>
        </w:rPr>
        <w:t>`staff-training-498501`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APIs &amp; Services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Library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啟用：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Google Forms API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Google Drive API</w:t>
      </w:r>
      <w:r>
        <w:rPr>
          <w:rFonts w:ascii="Microsoft JhengHei" w:hAnsi="Microsoft JhengHei" w:eastAsia="Microsoft JhengHei"/>
          <w:b w:val="0"/>
          <w:sz w:val="22"/>
        </w:rPr>
        <w:t>（用於把表格</w:t>
      </w:r>
      <w:r>
        <w:rPr>
          <w:rFonts w:ascii="Microsoft JhengHei" w:hAnsi="Microsoft JhengHei" w:eastAsia="Microsoft JhengHei"/>
          <w:b/>
          <w:sz w:val="22"/>
        </w:rPr>
        <w:t>分享</w:t>
      </w:r>
      <w:r>
        <w:rPr>
          <w:rFonts w:ascii="Microsoft JhengHei" w:hAnsi="Microsoft JhengHei" w:eastAsia="Microsoft JhengHei"/>
          <w:b w:val="0"/>
          <w:sz w:val="22"/>
        </w:rPr>
        <w:t>俾你編輯）</w:t>
      </w:r>
    </w:p>
    <w:p/>
    <w:p>
      <w:pPr>
        <w:pStyle w:val="Heading2"/>
      </w:pPr>
      <w:r>
        <w:t>Step 2：確認 Service Account 並下載金鑰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IAM &amp; Admin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Service Accounts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點選 </w:t>
      </w:r>
      <w:r>
        <w:rPr>
          <w:rFonts w:ascii="Consolas" w:hAnsi="Consolas" w:eastAsia="Consolas"/>
          <w:b w:val="0"/>
          <w:sz w:val="21"/>
        </w:rPr>
        <w:t>staff-training-form-creation@staff-training-498501.iam.gserviceaccount.com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Keys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Add key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Create new key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JSON</w:t>
      </w:r>
      <w:r>
        <w:rPr>
          <w:rFonts w:ascii="Microsoft JhengHei" w:hAnsi="Microsoft JhengHei" w:eastAsia="Microsoft JhengHei"/>
          <w:b w:val="0"/>
          <w:sz w:val="22"/>
        </w:rPr>
        <w:t xml:space="preserve"> → 下載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將檔案複製為（檔名固定方便腳本讀取）：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 xml:space="preserve">   config/gcp-service-account.json</w:t>
      </w:r>
    </w:p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對照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`config/gcp-service-account.example.json` (../config/gcp-service-account.example.json)</w:t>
      </w:r>
      <w:r>
        <w:rPr>
          <w:rFonts w:ascii="Microsoft JhengHei" w:hAnsi="Microsoft JhengHei" w:eastAsia="Microsoft JhengHei"/>
          <w:b w:val="0"/>
          <w:sz w:val="22"/>
        </w:rPr>
        <w:t xml:space="preserve"> 確認 </w:t>
      </w:r>
      <w:r>
        <w:rPr>
          <w:rFonts w:ascii="Consolas" w:hAnsi="Consolas" w:eastAsia="Consolas"/>
          <w:b w:val="0"/>
          <w:sz w:val="21"/>
        </w:rPr>
        <w:t>client_email</w:t>
      </w:r>
      <w:r>
        <w:rPr>
          <w:rFonts w:ascii="Microsoft JhengHei" w:hAnsi="Microsoft JhengHei" w:eastAsia="Microsoft JhengHei"/>
          <w:b w:val="0"/>
          <w:sz w:val="22"/>
        </w:rPr>
        <w:t xml:space="preserve"> 正確</w:t>
      </w:r>
    </w:p>
    <w:p/>
    <w:p>
      <w:pPr>
        <w:pStyle w:val="Heading2"/>
      </w:pPr>
      <w:r>
        <w:t>Step 3：學校 Google Workspace — 網域範圍授權（強烈建議）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若你用 </w:t>
      </w:r>
      <w:r>
        <w:rPr>
          <w:rFonts w:ascii="Microsoft JhengHei" w:hAnsi="Microsoft JhengHei" w:eastAsia="Microsoft JhengHei"/>
          <w:b/>
          <w:sz w:val="22"/>
        </w:rPr>
        <w:t>學校 @chw.edu.hk</w:t>
      </w:r>
      <w:r>
        <w:rPr>
          <w:rFonts w:ascii="Microsoft JhengHei" w:hAnsi="Microsoft JhengHei" w:eastAsia="Microsoft JhengHei"/>
          <w:b w:val="0"/>
          <w:sz w:val="22"/>
        </w:rPr>
        <w:t xml:space="preserve">（或同網域）帳戶管理問卷，請校內 Google </w:t>
      </w:r>
      <w:r>
        <w:rPr>
          <w:rFonts w:ascii="Microsoft JhengHei" w:hAnsi="Microsoft JhengHei" w:eastAsia="Microsoft JhengHei"/>
          <w:b/>
          <w:sz w:val="22"/>
        </w:rPr>
        <w:t>超級管理員</w:t>
      </w:r>
      <w:r>
        <w:rPr>
          <w:rFonts w:ascii="Microsoft JhengHei" w:hAnsi="Microsoft JhengHei" w:eastAsia="Microsoft JhengHei"/>
          <w:b w:val="0"/>
          <w:sz w:val="22"/>
        </w:rPr>
        <w:t>做一次：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Google Admin → </w:t>
      </w:r>
      <w:r>
        <w:rPr>
          <w:rFonts w:ascii="Microsoft JhengHei" w:hAnsi="Microsoft JhengHei" w:eastAsia="Microsoft JhengHei"/>
          <w:b/>
          <w:sz w:val="22"/>
        </w:rPr>
        <w:t>安全性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存取權和資料控制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API 控制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網域範圍授權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新增</w:t>
      </w:r>
      <w:r>
        <w:rPr>
          <w:rFonts w:ascii="Microsoft JhengHei" w:hAnsi="Microsoft JhengHei" w:eastAsia="Microsoft JhengHei"/>
          <w:b w:val="0"/>
          <w:sz w:val="22"/>
        </w:rPr>
        <w:t xml:space="preserve"> → Client ID 填 Service Account 的 </w:t>
      </w:r>
      <w:r>
        <w:rPr>
          <w:rFonts w:ascii="Microsoft JhengHei" w:hAnsi="Microsoft JhengHei" w:eastAsia="Microsoft JhengHei"/>
          <w:b/>
          <w:sz w:val="22"/>
        </w:rPr>
        <w:t>數字 Client ID</w:t>
      </w:r>
      <w:r>
        <w:rPr>
          <w:rFonts w:ascii="Microsoft JhengHei" w:hAnsi="Microsoft JhengHei" w:eastAsia="Microsoft JhengHei"/>
          <w:b w:val="0"/>
          <w:sz w:val="22"/>
        </w:rPr>
        <w:t xml:space="preserve">（在金鑰 JSON 的 </w:t>
      </w:r>
      <w:r>
        <w:rPr>
          <w:rFonts w:ascii="Consolas" w:hAnsi="Consolas" w:eastAsia="Consolas"/>
          <w:b w:val="0"/>
          <w:sz w:val="21"/>
        </w:rPr>
        <w:t>client_id</w:t>
      </w:r>
      <w:r>
        <w:rPr>
          <w:rFonts w:ascii="Microsoft JhengHei" w:hAnsi="Microsoft JhengHei" w:eastAsia="Microsoft JhengHei"/>
          <w:b w:val="0"/>
          <w:sz w:val="22"/>
        </w:rPr>
        <w:t xml:space="preserve"> 欄位，唔係電郵）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OAuth 範圍（逐行貼上）：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 xml:space="preserve">   https://www.googleapis.com/auth/forms.body</w:t>
        <w:br/>
        <w:t xml:space="preserve">   https://www.googleapis.com/auth/drive</w:t>
      </w:r>
    </w:p>
    <w:p/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授權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完成後，腳本會以你的帳戶身份建立問卷（見 Step 5 環境變數 </w:t>
      </w:r>
      <w:r>
        <w:rPr>
          <w:rFonts w:ascii="Consolas" w:hAnsi="Consolas" w:eastAsia="Consolas"/>
          <w:b w:val="0"/>
          <w:sz w:val="21"/>
        </w:rPr>
        <w:t>GOOGLE_FORMS_DELEGATED_USER</w:t>
      </w:r>
      <w:r>
        <w:rPr>
          <w:rFonts w:ascii="Microsoft JhengHei" w:hAnsi="Microsoft JhengHei" w:eastAsia="Microsoft JhengHei"/>
          <w:b w:val="0"/>
          <w:sz w:val="22"/>
        </w:rPr>
        <w:t>）。</w:t>
      </w:r>
    </w:p>
    <w:p/>
    <w:p>
      <w:pPr>
        <w:pStyle w:val="Heading2"/>
      </w:pPr>
      <w:r>
        <w:t>Step 4：安裝 Python 套件</w:t>
      </w:r>
    </w:p>
    <w:p>
      <w:r>
        <w:rPr>
          <w:rFonts w:ascii="Microsoft JhengHei" w:hAnsi="Microsoft JhengHei" w:eastAsia="Microsoft JhengHei"/>
          <w:b w:val="0"/>
          <w:sz w:val="22"/>
        </w:rPr>
        <w:t>在培訓資料夾開啟終端機：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cd C:\Users\localadmin\Projects\chw-staff-training-20260605</w:t>
        <w:br/>
        <w:t>pip install -r scripts/requirements-google-forms.txt</w:t>
      </w:r>
    </w:p>
    <w:p/>
    <w:p/>
    <w:p>
      <w:pPr>
        <w:pStyle w:val="Heading2"/>
      </w:pPr>
      <w:r>
        <w:t>Step 5：執行建立問卷</w:t>
      </w:r>
    </w:p>
    <w:p>
      <w:pPr>
        <w:pStyle w:val="Heading3"/>
      </w:pPr>
      <w:r>
        <w:t>5a. Workspace（有網域授權）</w:t>
      </w:r>
    </w:p>
    <w:p>
      <w:r>
        <w:rPr>
          <w:rFonts w:ascii="Microsoft JhengHei" w:hAnsi="Microsoft JhengHei" w:eastAsia="Microsoft JhengHei"/>
          <w:b w:val="0"/>
          <w:sz w:val="22"/>
        </w:rPr>
        <w:t>PowerShell：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$env:GOOGLE_APPLICATION_CREDENTIALS = "$PWD\config\gcp-service-account.json"</w:t>
        <w:br/>
        <w:t>$env:GOOGLE_FORMS_DELEGATED_USER = "你的學校Gmail@chw.edu.hk"</w:t>
        <w:br/>
        <w:t>python scripts/create_feedback_form.py</w:t>
      </w:r>
    </w:p>
    <w:p/>
    <w:p>
      <w:pPr>
        <w:pStyle w:val="Heading3"/>
      </w:pPr>
      <w:r>
        <w:t>5b. 無網域授權（問卷在 Service Account 名下）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$env:GOOGLE_APPLICATION_CREDENTIALS = "$PWD\config\gcp-service-account.json"</w:t>
        <w:br/>
        <w:t>$env:GOOGLE_FORMS_SHARE_WITH = "你的Gmail@chw.edu.hk"</w:t>
        <w:br/>
        <w:t>python scripts/create_feedback_form.py</w:t>
      </w:r>
    </w:p>
    <w:p/>
    <w:p>
      <w:r>
        <w:rPr>
          <w:rFonts w:ascii="Microsoft JhengHei" w:hAnsi="Microsoft JhengHei" w:eastAsia="Microsoft JhengHei"/>
          <w:b w:val="0"/>
          <w:sz w:val="22"/>
        </w:rPr>
        <w:t>腳本會嘗試把</w:t>
      </w:r>
      <w:r>
        <w:rPr>
          <w:rFonts w:ascii="Microsoft JhengHei" w:hAnsi="Microsoft JhengHei" w:eastAsia="Microsoft JhengHei"/>
          <w:b/>
          <w:sz w:val="22"/>
        </w:rPr>
        <w:t>編輯權</w:t>
      </w:r>
      <w:r>
        <w:rPr>
          <w:rFonts w:ascii="Microsoft JhengHei" w:hAnsi="Microsoft JhengHei" w:eastAsia="Microsoft JhengHei"/>
          <w:b w:val="0"/>
          <w:sz w:val="22"/>
        </w:rPr>
        <w:t xml:space="preserve">分享俾 </w:t>
      </w:r>
      <w:r>
        <w:rPr>
          <w:rFonts w:ascii="Consolas" w:hAnsi="Consolas" w:eastAsia="Consolas"/>
          <w:b w:val="0"/>
          <w:sz w:val="21"/>
        </w:rPr>
        <w:t>GOOGLE_FORMS_SHARE_WITH</w:t>
      </w:r>
      <w:r>
        <w:rPr>
          <w:rFonts w:ascii="Microsoft JhengHei" w:hAnsi="Microsoft JhengHei" w:eastAsia="Microsoft JhengHei"/>
          <w:b w:val="0"/>
          <w:sz w:val="22"/>
        </w:rPr>
        <w:t>（可與上面 delegated 相同）。</w:t>
      </w:r>
    </w:p>
    <w:p>
      <w:r>
        <w:rPr>
          <w:rFonts w:ascii="Microsoft JhengHei" w:hAnsi="Microsoft JhengHei" w:eastAsia="Microsoft JhengHei"/>
          <w:b w:val="0"/>
          <w:sz w:val="22"/>
        </w:rPr>
        <w:t>成功後終端機會印出：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填寫連結</w:t>
      </w:r>
      <w:r>
        <w:rPr>
          <w:rFonts w:ascii="Microsoft JhengHei" w:hAnsi="Microsoft JhengHei" w:eastAsia="Microsoft JhengHei"/>
          <w:b w:val="0"/>
          <w:sz w:val="22"/>
        </w:rPr>
        <w:t>（</w:t>
      </w:r>
      <w:r>
        <w:rPr>
          <w:rFonts w:ascii="Consolas" w:hAnsi="Consolas" w:eastAsia="Consolas"/>
          <w:b w:val="0"/>
          <w:sz w:val="21"/>
        </w:rPr>
        <w:t>responderUri</w:t>
      </w:r>
      <w:r>
        <w:rPr>
          <w:rFonts w:ascii="Microsoft JhengHei" w:hAnsi="Microsoft JhengHei" w:eastAsia="Microsoft JhengHei"/>
          <w:b w:val="0"/>
          <w:sz w:val="22"/>
        </w:rPr>
        <w:t>）→ 俾同事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編輯連結</w:t>
      </w:r>
      <w:r>
        <w:rPr>
          <w:rFonts w:ascii="Microsoft JhengHei" w:hAnsi="Microsoft JhengHei" w:eastAsia="Microsoft JhengHei"/>
          <w:b w:val="0"/>
          <w:sz w:val="22"/>
        </w:rPr>
        <w:t xml:space="preserve"> → 你自己改題目、設定「每人限填一次」等</w:t>
      </w:r>
    </w:p>
    <w:p/>
    <w:p>
      <w:pPr>
        <w:pStyle w:val="Heading2"/>
      </w:pPr>
      <w:r>
        <w:t>Step 6：表單設定（建議手動補一次）</w:t>
      </w:r>
    </w:p>
    <w:p>
      <w:r>
        <w:rPr>
          <w:rFonts w:ascii="Microsoft JhengHei" w:hAnsi="Microsoft JhengHei" w:eastAsia="Microsoft JhengHei"/>
          <w:b w:val="0"/>
          <w:sz w:val="22"/>
        </w:rPr>
        <w:t>API 目前較難設定「每人限填一次」。請在 Google Forms 網頁：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開啟編輯連結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設定</w:t>
      </w:r>
      <w:r>
        <w:rPr>
          <w:rFonts w:ascii="Microsoft JhengHei" w:hAnsi="Microsoft JhengHei" w:eastAsia="Microsoft JhengHei"/>
          <w:b w:val="0"/>
          <w:sz w:val="22"/>
        </w:rPr>
        <w:t xml:space="preserve"> → 開啟 </w:t>
      </w:r>
      <w:r>
        <w:rPr>
          <w:rFonts w:ascii="Microsoft JhengHei" w:hAnsi="Microsoft JhengHei" w:eastAsia="Microsoft JhengHei"/>
          <w:b/>
          <w:sz w:val="22"/>
        </w:rPr>
        <w:t>限制每人回應次數 1 次</w:t>
      </w:r>
      <w:r>
        <w:rPr>
          <w:rFonts w:ascii="Microsoft JhengHei" w:hAnsi="Microsoft JhengHei" w:eastAsia="Microsoft JhengHei"/>
          <w:b w:val="0"/>
          <w:sz w:val="22"/>
        </w:rPr>
        <w:t>（需登入 Google）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確認 </w:t>
      </w:r>
      <w:r>
        <w:rPr>
          <w:rFonts w:ascii="Microsoft JhengHei" w:hAnsi="Microsoft JhengHei" w:eastAsia="Microsoft JhengHei"/>
          <w:b/>
          <w:sz w:val="22"/>
        </w:rPr>
        <w:t>不收集電郵</w:t>
      </w:r>
      <w:r>
        <w:rPr>
          <w:rFonts w:ascii="Microsoft JhengHei" w:hAnsi="Microsoft JhengHei" w:eastAsia="Microsoft JhengHei"/>
          <w:b w:val="0"/>
          <w:sz w:val="22"/>
        </w:rPr>
        <w:t>（若希望匿名）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傳送</w:t>
      </w:r>
      <w:r>
        <w:rPr>
          <w:rFonts w:ascii="Microsoft JhengHei" w:hAnsi="Microsoft JhengHei" w:eastAsia="Microsoft JhengHei"/>
          <w:b w:val="0"/>
          <w:sz w:val="22"/>
        </w:rPr>
        <w:t xml:space="preserve"> → 短連結 → 放簡報最後一頁</w:t>
      </w:r>
    </w:p>
    <w:p/>
    <w:p>
      <w:pPr>
        <w:pStyle w:val="Heading2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問題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可能原因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處理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403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Permission denied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未啟用 Forms API；或無網域授權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檢查 Step 1、3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invalid_grant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/ delegation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Client ID 或 scope 打錯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 Admin 授權範圍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找不到 </w:t>
            </w:r>
            <w:r>
              <w:rPr>
                <w:rFonts w:ascii="Consolas" w:hAnsi="Consolas" w:eastAsia="Consolas"/>
                <w:b w:val="0"/>
                <w:sz w:val="19"/>
              </w:rPr>
              <w:t>gcp-service-account.json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金鑰未放到 </w:t>
            </w:r>
            <w:r>
              <w:rPr>
                <w:rFonts w:ascii="Consolas" w:hAnsi="Consolas" w:eastAsia="Consolas"/>
                <w:b w:val="0"/>
                <w:sz w:val="19"/>
              </w:rPr>
              <w:t>config/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 Step 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同事開唔到填寫連結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未發佈／權限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在 Forms 按「傳送」取得公開連結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問卷喺「陌生」帳戶入面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 Step 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設 </w:t>
            </w:r>
            <w:r>
              <w:rPr>
                <w:rFonts w:ascii="Consolas" w:hAnsi="Consolas" w:eastAsia="Consolas"/>
                <w:b w:val="0"/>
                <w:sz w:val="19"/>
              </w:rPr>
              <w:t>DELEGATED_USER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或靠 </w:t>
            </w:r>
            <w:r>
              <w:rPr>
                <w:rFonts w:ascii="Consolas" w:hAnsi="Consolas" w:eastAsia="Consolas"/>
                <w:b w:val="0"/>
                <w:sz w:val="19"/>
              </w:rPr>
              <w:t>SHARE_WITH</w:t>
            </w:r>
          </w:p>
        </w:tc>
      </w:tr>
    </w:tbl>
    <w:p/>
    <w:p/>
    <w:p>
      <w:pPr>
        <w:pStyle w:val="Heading2"/>
      </w:pPr>
      <w:r>
        <w:t>安全提示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JSON 金鑰 = 密碼；洩漏即他人可代你開表單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課後若不再用，可在 GCP </w:t>
      </w:r>
      <w:r>
        <w:rPr>
          <w:rFonts w:ascii="Microsoft JhengHei" w:hAnsi="Microsoft JhengHei" w:eastAsia="Microsoft JhengHei"/>
          <w:b/>
          <w:sz w:val="22"/>
        </w:rPr>
        <w:t>刪除該金鑰</w:t>
      </w:r>
      <w:r>
        <w:rPr>
          <w:rFonts w:ascii="Microsoft JhengHei" w:hAnsi="Microsoft JhengHei" w:eastAsia="Microsoft JhengHei"/>
          <w:b w:val="0"/>
          <w:sz w:val="22"/>
        </w:rPr>
        <w:t xml:space="preserve"> 並重新建立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已列入 </w:t>
      </w:r>
      <w:r>
        <w:rPr>
          <w:rFonts w:ascii="Consolas" w:hAnsi="Consolas" w:eastAsia="Consolas"/>
          <w:b w:val="0"/>
          <w:sz w:val="21"/>
        </w:rPr>
        <w:t>.gitignore</w:t>
      </w:r>
      <w:r>
        <w:rPr>
          <w:rFonts w:ascii="Microsoft JhengHei" w:hAnsi="Microsoft JhengHei" w:eastAsia="Microsoft JhengHei"/>
          <w:b w:val="0"/>
          <w:sz w:val="22"/>
        </w:rPr>
        <w:t>：</w:t>
      </w:r>
      <w:r>
        <w:rPr>
          <w:rFonts w:ascii="Consolas" w:hAnsi="Consolas" w:eastAsia="Consolas"/>
          <w:b w:val="0"/>
          <w:sz w:val="21"/>
        </w:rPr>
        <w:t>config/gcp-service-account.json</w:t>
      </w:r>
    </w:p>
    <w:p/>
    <w:p>
      <w:pPr>
        <w:pStyle w:val="Heading2"/>
      </w:pPr>
      <w:r>
        <w:t>下一步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修改題目：編輯 </w:t>
      </w:r>
      <w:r>
        <w:rPr>
          <w:rFonts w:ascii="Consolas" w:hAnsi="Consolas" w:eastAsia="Consolas"/>
          <w:b w:val="0"/>
          <w:sz w:val="21"/>
        </w:rPr>
        <w:t>scripts/create_feedback_form.py</w:t>
      </w:r>
      <w:r>
        <w:rPr>
          <w:rFonts w:ascii="Microsoft JhengHei" w:hAnsi="Microsoft JhengHei" w:eastAsia="Microsoft JhengHei"/>
          <w:b w:val="0"/>
          <w:sz w:val="22"/>
        </w:rPr>
        <w:t xml:space="preserve"> 內 </w:t>
      </w:r>
      <w:r>
        <w:rPr>
          <w:rFonts w:ascii="Consolas" w:hAnsi="Consolas" w:eastAsia="Consolas"/>
          <w:b w:val="0"/>
          <w:sz w:val="21"/>
        </w:rPr>
        <w:t>QUESTIONS</w:t>
      </w:r>
      <w:r>
        <w:rPr>
          <w:rFonts w:ascii="Microsoft JhengHei" w:hAnsi="Microsoft JhengHei" w:eastAsia="Microsoft JhengHei"/>
          <w:b w:val="0"/>
          <w:sz w:val="22"/>
        </w:rPr>
        <w:t>，再跑一次腳本（會</w:t>
      </w:r>
      <w:r>
        <w:rPr>
          <w:rFonts w:ascii="Microsoft JhengHei" w:hAnsi="Microsoft JhengHei" w:eastAsia="Microsoft JhengHei"/>
          <w:b/>
          <w:sz w:val="22"/>
        </w:rPr>
        <w:t>新建</w:t>
      </w:r>
      <w:r>
        <w:rPr>
          <w:rFonts w:ascii="Microsoft JhengHei" w:hAnsi="Microsoft JhengHei" w:eastAsia="Microsoft JhengHei"/>
          <w:b w:val="0"/>
          <w:sz w:val="22"/>
        </w:rPr>
        <w:t>另一份表單；舊表單保留）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收集結果：Forms → </w:t>
      </w:r>
      <w:r>
        <w:rPr>
          <w:rFonts w:ascii="Microsoft JhengHei" w:hAnsi="Microsoft JhengHei" w:eastAsia="Microsoft JhengHei"/>
          <w:b/>
          <w:sz w:val="22"/>
        </w:rPr>
        <w:t>回應</w:t>
      </w:r>
      <w:r>
        <w:rPr>
          <w:rFonts w:ascii="Microsoft JhengHei" w:hAnsi="Microsoft JhengHei" w:eastAsia="Microsoft JhengHei"/>
          <w:b w:val="0"/>
          <w:sz w:val="22"/>
        </w:rPr>
        <w:t xml:space="preserve"> → 連結試算表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10-google-forms-service-account-setup.md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