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API Key 申請指南 — Gemini + DeepSeek（課後可選）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課堂無需進行。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培訓當日 Agent 使用 </w:t>
      </w:r>
      <w:r>
        <w:rPr>
          <w:rFonts w:ascii="Microsoft JhengHei" w:hAnsi="Microsoft JhengHei" w:eastAsia="Microsoft JhengHei"/>
          <w:b/>
          <w:i/>
          <w:sz w:val="21"/>
        </w:rPr>
        <w:t>Auto</w:t>
      </w:r>
      <w:r>
        <w:rPr>
          <w:rFonts w:ascii="Microsoft JhengHei" w:hAnsi="Microsoft JhengHei" w:eastAsia="Microsoft JhengHei"/>
          <w:b w:val="0"/>
          <w:i/>
          <w:sz w:val="21"/>
        </w:rPr>
        <w:t>（Demo Login 或 Cursor 訂閱）即可。 本指南供</w:t>
      </w:r>
      <w:r>
        <w:rPr>
          <w:rFonts w:ascii="Microsoft JhengHei" w:hAnsi="Microsoft JhengHei" w:eastAsia="Microsoft JhengHei"/>
          <w:b/>
          <w:i/>
          <w:sz w:val="21"/>
        </w:rPr>
        <w:t>課後</w:t>
      </w:r>
      <w:r>
        <w:rPr>
          <w:rFonts w:ascii="Microsoft JhengHei" w:hAnsi="Microsoft JhengHei" w:eastAsia="Microsoft JhengHei"/>
          <w:b w:val="0"/>
          <w:i/>
          <w:sz w:val="21"/>
        </w:rPr>
        <w:t>離開 Demo 帳號、或欲使用自有 Key 以節省用量時參考。 本課程</w:t>
      </w:r>
      <w:r>
        <w:rPr>
          <w:rFonts w:ascii="Microsoft JhengHei" w:hAnsi="Microsoft JhengHei" w:eastAsia="Microsoft JhengHei"/>
          <w:b/>
          <w:i/>
          <w:sz w:val="21"/>
        </w:rPr>
        <w:t>不使用 OpenAI API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您需要準備什麼？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平台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費用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香港申請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Gemini 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活動一文字（可選）、課後 MARP 插圖（可選）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有免費額度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一般可直接申請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DeepSeek 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活動一／二 Agent 主力（文字、撰寫程式）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按用量計費，費用低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一般可直接申請</w:t>
            </w:r>
          </w:p>
        </w:tc>
      </w:tr>
    </w:tbl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兩個 Key 均申請最為順暢。若時間有限，</w:t>
      </w:r>
      <w:r>
        <w:rPr>
          <w:rFonts w:ascii="Microsoft JhengHei" w:hAnsi="Microsoft JhengHei" w:eastAsia="Microsoft JhengHei"/>
          <w:b/>
          <w:i/>
          <w:sz w:val="21"/>
        </w:rPr>
        <w:t>請優先申請 DeepSeek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；Google Drive MCP 需額外 OAuth（見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`06-google-drive-mcp-setup.md` (06-google-drive-mcp-setup.md)</w:t>
      </w:r>
      <w:r>
        <w:rPr>
          <w:rFonts w:ascii="Microsoft JhengHei" w:hAnsi="Microsoft JhengHei" w:eastAsia="Microsoft JhengHei"/>
          <w:b w:val="0"/>
          <w:i/>
          <w:sz w:val="21"/>
        </w:rPr>
        <w:t>）。</w:t>
      </w:r>
    </w:p>
    <w:p/>
    <w:p>
      <w:pPr>
        <w:pStyle w:val="Heading2"/>
      </w:pPr>
      <w:r>
        <w:t>Part A：申請 Gemini API Key</w:t>
      </w:r>
    </w:p>
    <w:p>
      <w:pPr>
        <w:pStyle w:val="Heading3"/>
      </w:pPr>
      <w:r>
        <w:t>Step 1：前往 Google AI Studio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 https://aistudio.google.com/apikey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以 </w:t>
      </w:r>
      <w:r>
        <w:rPr>
          <w:rFonts w:ascii="Microsoft JhengHei" w:hAnsi="Microsoft JhengHei" w:eastAsia="Microsoft JhengHei"/>
          <w:b/>
          <w:sz w:val="22"/>
        </w:rPr>
        <w:t>Google 帳號</w:t>
      </w:r>
      <w:r>
        <w:rPr>
          <w:rFonts w:ascii="Microsoft JhengHei" w:hAnsi="Microsoft JhengHei" w:eastAsia="Microsoft JhengHei"/>
          <w:b w:val="0"/>
          <w:sz w:val="22"/>
        </w:rPr>
        <w:t xml:space="preserve">登入（個人或學校 </w:t>
      </w:r>
      <w:r>
        <w:rPr>
          <w:rFonts w:ascii="Consolas" w:hAnsi="Consolas" w:eastAsia="Consolas"/>
          <w:b w:val="0"/>
          <w:sz w:val="21"/>
        </w:rPr>
        <w:t>@school.edu.hk</w:t>
      </w:r>
      <w:r>
        <w:rPr>
          <w:rFonts w:ascii="Microsoft JhengHei" w:hAnsi="Microsoft JhengHei" w:eastAsia="Microsoft JhengHei"/>
          <w:b w:val="0"/>
          <w:sz w:val="22"/>
        </w:rPr>
        <w:t xml:space="preserve"> 均可，視乎校規）</w:t>
      </w:r>
    </w:p>
    <w:p>
      <w:pPr>
        <w:pStyle w:val="Heading3"/>
      </w:pPr>
      <w:r>
        <w:t>Step 2：建立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按 </w:t>
      </w:r>
      <w:r>
        <w:rPr>
          <w:rFonts w:ascii="Microsoft JhengHei" w:hAnsi="Microsoft JhengHei" w:eastAsia="Microsoft JhengHei"/>
          <w:b/>
          <w:sz w:val="22"/>
        </w:rPr>
        <w:t>Create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選擇 Google Cloud Project（可選 </w:t>
      </w:r>
      <w:r>
        <w:rPr>
          <w:rFonts w:ascii="Microsoft JhengHei" w:hAnsi="Microsoft JhengHei" w:eastAsia="Microsoft JhengHei"/>
          <w:b/>
          <w:sz w:val="22"/>
        </w:rPr>
        <w:t>Create project</w:t>
      </w:r>
      <w:r>
        <w:rPr>
          <w:rFonts w:ascii="Microsoft JhengHei" w:hAnsi="Microsoft JhengHei" w:eastAsia="Microsoft JhengHei"/>
          <w:b w:val="0"/>
          <w:sz w:val="22"/>
        </w:rPr>
        <w:t xml:space="preserve"> 新建，例如 </w:t>
      </w:r>
      <w:r>
        <w:rPr>
          <w:rFonts w:ascii="Consolas" w:hAnsi="Consolas" w:eastAsia="Consolas"/>
          <w:b w:val="0"/>
          <w:sz w:val="21"/>
        </w:rPr>
        <w:t>chw-cursor-training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複製產生的 Key（格式：</w:t>
      </w:r>
      <w:r>
        <w:rPr>
          <w:rFonts w:ascii="Consolas" w:hAnsi="Consolas" w:eastAsia="Consolas"/>
          <w:b w:val="0"/>
          <w:sz w:val="21"/>
        </w:rPr>
        <w:t>AIzaSy...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請立即貼至安全位置</w:t>
      </w:r>
      <w:r>
        <w:rPr>
          <w:rFonts w:ascii="Microsoft JhengHei" w:hAnsi="Microsoft JhengHei" w:eastAsia="Microsoft JhengHei"/>
          <w:b w:val="0"/>
          <w:sz w:val="22"/>
        </w:rPr>
        <w:t>（Keep、1Password 或稍後填入 Cursor）— Key 之後可能不再完整顯示</w:t>
      </w:r>
    </w:p>
    <w:p>
      <w:pPr>
        <w:pStyle w:val="Heading3"/>
      </w:pPr>
      <w:r>
        <w:t>Step 3：確認免費額度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Gemini 有每日免費 request 限額（足夠培訓與日常試用）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詳情：https://ai.google.dev/pricing</w:t>
      </w:r>
    </w:p>
    <w:p>
      <w:pPr>
        <w:pStyle w:val="Heading3"/>
      </w:pPr>
      <w:r>
        <w:t>安全提醒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❌ 勿將 Key 貼至 WhatsApp 群組、GitHub、公開文件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❌ 勿於「分享螢幕」時展示 Key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✅ 若 Key 外洩，請至 AI Studio </w:t>
      </w:r>
      <w:r>
        <w:rPr>
          <w:rFonts w:ascii="Microsoft JhengHei" w:hAnsi="Microsoft JhengHei" w:eastAsia="Microsoft JhengHei"/>
          <w:b/>
          <w:sz w:val="22"/>
        </w:rPr>
        <w:t>刪除並重新建立</w:t>
      </w:r>
    </w:p>
    <w:p/>
    <w:p>
      <w:pPr>
        <w:pStyle w:val="Heading2"/>
      </w:pPr>
      <w:r>
        <w:t>Part B：申請 DeepSeek API Key</w:t>
      </w:r>
    </w:p>
    <w:p>
      <w:pPr>
        <w:pStyle w:val="Heading3"/>
      </w:pPr>
      <w:r>
        <w:t>Step 1：前往 DeepSeek 开放平台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 https://platform.deepseek.com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註冊／登入（支援電郵、手機、GitHub）</w:t>
      </w:r>
    </w:p>
    <w:p>
      <w:pPr>
        <w:pStyle w:val="Heading3"/>
      </w:pPr>
      <w:r>
        <w:t>Step 2：建立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進入左側 </w:t>
      </w:r>
      <w:r>
        <w:rPr>
          <w:rFonts w:ascii="Microsoft JhengHei" w:hAnsi="Microsoft JhengHei" w:eastAsia="Microsoft JhengHei"/>
          <w:b/>
          <w:sz w:val="22"/>
        </w:rPr>
        <w:t>API Keys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按 </w:t>
      </w:r>
      <w:r>
        <w:rPr>
          <w:rFonts w:ascii="Microsoft JhengHei" w:hAnsi="Microsoft JhengHei" w:eastAsia="Microsoft JhengHei"/>
          <w:b/>
          <w:sz w:val="22"/>
        </w:rPr>
        <w:t>Create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命名（例如 </w:t>
      </w:r>
      <w:r>
        <w:rPr>
          <w:rFonts w:ascii="Consolas" w:hAnsi="Consolas" w:eastAsia="Consolas"/>
          <w:b w:val="0"/>
          <w:sz w:val="21"/>
        </w:rPr>
        <w:t>cursor-chw-training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複製 Key（格式：</w:t>
      </w:r>
      <w:r>
        <w:rPr>
          <w:rFonts w:ascii="Consolas" w:hAnsi="Consolas" w:eastAsia="Consolas"/>
          <w:b w:val="0"/>
          <w:sz w:val="21"/>
        </w:rPr>
        <w:t>sk-...</w:t>
      </w:r>
      <w:r>
        <w:rPr>
          <w:rFonts w:ascii="Microsoft JhengHei" w:hAnsi="Microsoft JhengHei" w:eastAsia="Microsoft JhengHei"/>
          <w:b w:val="0"/>
          <w:sz w:val="22"/>
        </w:rPr>
        <w:t xml:space="preserve">）— </w:t>
      </w:r>
      <w:r>
        <w:rPr>
          <w:rFonts w:ascii="Microsoft JhengHei" w:hAnsi="Microsoft JhengHei" w:eastAsia="Microsoft JhengHei"/>
          <w:b/>
          <w:sz w:val="22"/>
        </w:rPr>
        <w:t>僅顯示一次</w:t>
      </w:r>
    </w:p>
    <w:p>
      <w:pPr>
        <w:pStyle w:val="Heading3"/>
      </w:pPr>
      <w:r>
        <w:t>Step 3：充值（Top-up）</w:t>
      </w:r>
    </w:p>
    <w:p>
      <w:r>
        <w:rPr>
          <w:rFonts w:ascii="Microsoft JhengHei" w:hAnsi="Microsoft JhengHei" w:eastAsia="Microsoft JhengHei"/>
          <w:b w:val="0"/>
          <w:sz w:val="22"/>
        </w:rPr>
        <w:t>DeepSeek 為</w:t>
      </w:r>
      <w:r>
        <w:rPr>
          <w:rFonts w:ascii="Microsoft JhengHei" w:hAnsi="Microsoft JhengHei" w:eastAsia="Microsoft JhengHei"/>
          <w:b/>
          <w:sz w:val="22"/>
        </w:rPr>
        <w:t>按用量付費</w:t>
      </w:r>
      <w:r>
        <w:rPr>
          <w:rFonts w:ascii="Microsoft JhengHei" w:hAnsi="Microsoft JhengHei" w:eastAsia="Microsoft JhengHei"/>
          <w:b w:val="0"/>
          <w:sz w:val="22"/>
        </w:rPr>
        <w:t>，需預先充值少量金額：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進入 </w:t>
      </w:r>
      <w:r>
        <w:rPr>
          <w:rFonts w:ascii="Microsoft JhengHei" w:hAnsi="Microsoft JhengHei" w:eastAsia="Microsoft JhengHei"/>
          <w:b/>
          <w:sz w:val="22"/>
        </w:rPr>
        <w:t>Top up</w:t>
      </w:r>
      <w:r>
        <w:rPr>
          <w:rFonts w:ascii="Microsoft JhengHei" w:hAnsi="Microsoft JhengHei" w:eastAsia="Microsoft JhengHei"/>
          <w:b w:val="0"/>
          <w:sz w:val="22"/>
        </w:rPr>
        <w:t>／充值頁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充值建議：</w:t>
      </w:r>
      <w:r>
        <w:rPr>
          <w:rFonts w:ascii="Microsoft JhengHei" w:hAnsi="Microsoft JhengHei" w:eastAsia="Microsoft JhengHei"/>
          <w:b/>
          <w:sz w:val="22"/>
        </w:rPr>
        <w:t>¥10–20 人民幣</w:t>
      </w:r>
      <w:r>
        <w:rPr>
          <w:rFonts w:ascii="Microsoft JhengHei" w:hAnsi="Microsoft JhengHei" w:eastAsia="Microsoft JhengHei"/>
          <w:b w:val="0"/>
          <w:sz w:val="22"/>
        </w:rPr>
        <w:t>已足夠數月輕量使用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支援 Alipay／微信支付／部分信用卡（以平台當時選項為準）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培訓當日若 balance 為 0，Agent 可能回覆 402／insufficient balance。</w:t>
      </w:r>
    </w:p>
    <w:p>
      <w:pPr>
        <w:pStyle w:val="Heading3"/>
      </w:pPr>
      <w:r>
        <w:t>Step 4：記下 Model 名稱</w:t>
      </w:r>
    </w:p>
    <w:p>
      <w:r>
        <w:rPr>
          <w:rFonts w:ascii="Microsoft JhengHei" w:hAnsi="Microsoft JhengHei" w:eastAsia="Microsoft JhengHei"/>
          <w:b w:val="0"/>
          <w:sz w:val="22"/>
        </w:rPr>
        <w:t>於 Cursor 使用以下 model name（2026 年常用）：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Model 名稱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適合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deepseek-v4-flash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一般 Agent、撰寫程式、會議紀錄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deepseek-v4-pro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（或兼容：</w:t>
            </w:r>
            <w:r>
              <w:rPr>
                <w:rFonts w:ascii="Consolas" w:hAnsi="Consolas" w:eastAsia="Consolas"/>
                <w:b w:val="0"/>
                <w:sz w:val="19"/>
              </w:rPr>
              <w:t>deepseek-reasoner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複雜推理（較慢、較貴）</w:t>
            </w:r>
          </w:p>
        </w:tc>
      </w:tr>
    </w:tbl>
    <w:p/>
    <w:p/>
    <w:p>
      <w:pPr>
        <w:pStyle w:val="Heading2"/>
      </w:pPr>
      <w:r>
        <w:t>Part C：安全存放 Key</w:t>
      </w:r>
    </w:p>
    <w:p>
      <w:r>
        <w:rPr>
          <w:rFonts w:ascii="Microsoft JhengHei" w:hAnsi="Microsoft JhengHei" w:eastAsia="Microsoft JhengHei"/>
          <w:b w:val="0"/>
          <w:sz w:val="22"/>
        </w:rPr>
        <w:t>建議採用以下任一方式：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課堂當日直接貼入 Cursor</w:t>
      </w:r>
      <w:r>
        <w:rPr>
          <w:rFonts w:ascii="Microsoft JhengHei" w:hAnsi="Microsoft JhengHei" w:eastAsia="Microsoft JhengHei"/>
          <w:b w:val="0"/>
          <w:sz w:val="22"/>
        </w:rPr>
        <w:t>（最簡單）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存入 </w:t>
      </w:r>
      <w:r>
        <w:rPr>
          <w:rFonts w:ascii="Consolas" w:hAnsi="Consolas" w:eastAsia="Consolas"/>
          <w:b w:val="0"/>
          <w:sz w:val="21"/>
        </w:rPr>
        <w:t>config/.env</w:t>
      </w:r>
      <w:r>
        <w:rPr>
          <w:rFonts w:ascii="Microsoft JhengHei" w:hAnsi="Microsoft JhengHei" w:eastAsia="Microsoft JhengHei"/>
          <w:b w:val="0"/>
          <w:sz w:val="22"/>
        </w:rPr>
        <w:t>（本專案已 gitignore，不會上傳）：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cp config/.env.example config/.env</w:t>
        <w:br/>
        <w:t># 以 Cursor 開啟 .env 填入 Key</w:t>
      </w:r>
    </w:p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個人密碼管理器（1Password、Bitwarden）</w:t>
      </w:r>
    </w:p>
    <w:p/>
    <w:p>
      <w:pPr>
        <w:pStyle w:val="Heading2"/>
      </w:pPr>
      <w:r>
        <w:t>常見問題</w:t>
      </w:r>
    </w:p>
    <w:p>
      <w:r>
        <w:rPr>
          <w:rFonts w:ascii="Microsoft JhengHei" w:hAnsi="Microsoft JhengHei" w:eastAsia="Microsoft JhengHei"/>
          <w:b/>
          <w:sz w:val="22"/>
        </w:rPr>
        <w:t>問：學校 Google 帳號無權限開啟 AI Studio？</w:t>
      </w:r>
    </w:p>
    <w:p>
      <w:r>
        <w:rPr>
          <w:rFonts w:ascii="Microsoft JhengHei" w:hAnsi="Microsoft JhengHei" w:eastAsia="Microsoft JhengHei"/>
          <w:b w:val="0"/>
          <w:sz w:val="22"/>
        </w:rPr>
        <w:t>答：可使用個人 Gmail 申請，或向資訊科技組申請開通；課堂可暫以 DeepSeek 完成全部活動。</w:t>
      </w:r>
    </w:p>
    <w:p>
      <w:r>
        <w:rPr>
          <w:rFonts w:ascii="Microsoft JhengHei" w:hAnsi="Microsoft JhengHei" w:eastAsia="Microsoft JhengHei"/>
          <w:b/>
          <w:sz w:val="22"/>
        </w:rPr>
        <w:t>問：DeepSeek 是否需要 VPN？</w:t>
      </w:r>
    </w:p>
    <w:p>
      <w:r>
        <w:rPr>
          <w:rFonts w:ascii="Microsoft JhengHei" w:hAnsi="Microsoft JhengHei" w:eastAsia="Microsoft JhengHei"/>
          <w:b w:val="0"/>
          <w:sz w:val="22"/>
        </w:rPr>
        <w:t>答：香港一般</w:t>
      </w:r>
      <w:r>
        <w:rPr>
          <w:rFonts w:ascii="Microsoft JhengHei" w:hAnsi="Microsoft JhengHei" w:eastAsia="Microsoft JhengHei"/>
          <w:b/>
          <w:sz w:val="22"/>
        </w:rPr>
        <w:t>無需 VPN</w:t>
      </w:r>
      <w:r>
        <w:rPr>
          <w:rFonts w:ascii="Microsoft JhengHei" w:hAnsi="Microsoft JhengHei" w:eastAsia="Microsoft JhengHei"/>
          <w:b w:val="0"/>
          <w:sz w:val="22"/>
        </w:rPr>
        <w:t>，但校園防火牆可能封鎖；建議課前於家中測試一次。</w:t>
      </w:r>
    </w:p>
    <w:p>
      <w:r>
        <w:rPr>
          <w:rFonts w:ascii="Microsoft JhengHei" w:hAnsi="Microsoft JhengHei" w:eastAsia="Microsoft JhengHei"/>
          <w:b/>
          <w:sz w:val="22"/>
        </w:rPr>
        <w:t>問：僅申請到 Gemini，是否足夠？</w:t>
      </w:r>
    </w:p>
    <w:p>
      <w:r>
        <w:rPr>
          <w:rFonts w:ascii="Microsoft JhengHei" w:hAnsi="Microsoft JhengHei" w:eastAsia="Microsoft JhengHei"/>
          <w:b w:val="0"/>
          <w:sz w:val="22"/>
        </w:rPr>
        <w:t>答：足以完成三個活動。Google Drive 為課後自學（見 09）。</w:t>
      </w:r>
    </w:p>
    <w:p>
      <w:r>
        <w:rPr>
          <w:rFonts w:ascii="Microsoft JhengHei" w:hAnsi="Microsoft JhengHei" w:eastAsia="Microsoft JhengHei"/>
          <w:b/>
          <w:sz w:val="22"/>
        </w:rPr>
        <w:t>問：API Key 與 ChatGPT Plus 有何分別？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答：完全不同。本課程使用 </w:t>
      </w:r>
      <w:r>
        <w:rPr>
          <w:rFonts w:ascii="Microsoft JhengHei" w:hAnsi="Microsoft JhengHei" w:eastAsia="Microsoft JhengHei"/>
          <w:b/>
          <w:sz w:val="22"/>
        </w:rPr>
        <w:t>Gemini／DeepSeek 開發者 API</w:t>
      </w:r>
      <w:r>
        <w:rPr>
          <w:rFonts w:ascii="Microsoft JhengHei" w:hAnsi="Microsoft JhengHei" w:eastAsia="Microsoft JhengHei"/>
          <w:b w:val="0"/>
          <w:sz w:val="22"/>
        </w:rPr>
        <w:t>，按用量計費或有免費額度；無需 ChatGPT 訂閱。</w:t>
      </w:r>
    </w:p>
    <w:p>
      <w:r>
        <w:rPr>
          <w:rFonts w:ascii="Microsoft JhengHei" w:hAnsi="Microsoft JhengHei" w:eastAsia="Microsoft JhengHei"/>
          <w:b/>
          <w:sz w:val="22"/>
        </w:rPr>
        <w:t>問：課堂可否共用學校 Key？</w:t>
      </w:r>
    </w:p>
    <w:p>
      <w:r>
        <w:rPr>
          <w:rFonts w:ascii="Microsoft JhengHei" w:hAnsi="Microsoft JhengHei" w:eastAsia="Microsoft JhengHei"/>
          <w:b w:val="0"/>
          <w:sz w:val="22"/>
        </w:rPr>
        <w:t>答：可作後備，但</w:t>
      </w:r>
      <w:r>
        <w:rPr>
          <w:rFonts w:ascii="Microsoft JhengHei" w:hAnsi="Microsoft JhengHei" w:eastAsia="Microsoft JhengHei"/>
          <w:b/>
          <w:sz w:val="22"/>
        </w:rPr>
        <w:t>強烈建議每人使用自有 Key</w:t>
      </w:r>
      <w:r>
        <w:rPr>
          <w:rFonts w:ascii="Microsoft JhengHei" w:hAnsi="Microsoft JhengHei" w:eastAsia="Microsoft JhengHei"/>
          <w:b w:val="0"/>
          <w:sz w:val="22"/>
        </w:rPr>
        <w:t>，以便課後繼續練習。共用 Key 有 quota 與私隱風險。</w:t>
      </w:r>
    </w:p>
    <w:p/>
    <w:p>
      <w:pPr>
        <w:pStyle w:val="Heading2"/>
      </w:pPr>
      <w:r>
        <w:t>課後自測 Checklist（可選）</w:t>
      </w:r>
    </w:p>
    <w:p>
      <w:r>
        <w:rPr>
          <w:rFonts w:ascii="Microsoft JhengHei" w:hAnsi="Microsoft JhengHei" w:eastAsia="Microsoft JhengHei"/>
          <w:b w:val="0"/>
          <w:sz w:val="22"/>
        </w:rPr>
        <w:t>離開 Demo 帳號後，若需自備 Key：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[ ] 已取得 Gemini API Key（</w:t>
      </w:r>
      <w:r>
        <w:rPr>
          <w:rFonts w:ascii="Consolas" w:hAnsi="Consolas" w:eastAsia="Consolas"/>
          <w:b w:val="0"/>
          <w:sz w:val="21"/>
        </w:rPr>
        <w:t>AIzaSy...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[ ] 已取得 DeepSeek API Key（</w:t>
      </w:r>
      <w:r>
        <w:rPr>
          <w:rFonts w:ascii="Consolas" w:hAnsi="Consolas" w:eastAsia="Consolas"/>
          <w:b w:val="0"/>
          <w:sz w:val="21"/>
        </w:rPr>
        <w:t>sk-...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[ ] DeepSeek 帳戶已充值（若使用 DeepSeek）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[ ] 已依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`03-faq-hk-guide.md` (03-faq-hk-guide.md)</w:t>
      </w:r>
      <w:r>
        <w:rPr>
          <w:rFonts w:ascii="Microsoft JhengHei" w:hAnsi="Microsoft JhengHei" w:eastAsia="Microsoft JhengHei"/>
          <w:b w:val="0"/>
          <w:sz w:val="22"/>
        </w:rPr>
        <w:t xml:space="preserve"> 填入 Cursor Settings</w:t>
      </w:r>
    </w:p>
    <w:p>
      <w:r>
        <w:rPr>
          <w:rFonts w:ascii="Microsoft JhengHei" w:hAnsi="Microsoft JhengHei" w:eastAsia="Microsoft JhengHei"/>
          <w:b/>
          <w:sz w:val="22"/>
        </w:rPr>
        <w:t>課堂必做：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[ ] 已依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`08-appendix-安裝清單.md` (08-appendix-安裝清單.md)</w:t>
      </w:r>
      <w:r>
        <w:rPr>
          <w:rFonts w:ascii="Microsoft JhengHei" w:hAnsi="Microsoft JhengHei" w:eastAsia="Microsoft JhengHei"/>
          <w:b w:val="0"/>
          <w:sz w:val="22"/>
        </w:rPr>
        <w:t xml:space="preserve"> 完成 Demo Login；Agent 使用 </w:t>
      </w:r>
      <w:r>
        <w:rPr>
          <w:rFonts w:ascii="Microsoft JhengHei" w:hAnsi="Microsoft JhengHei" w:eastAsia="Microsoft JhengHei"/>
          <w:b/>
          <w:sz w:val="22"/>
        </w:rPr>
        <w:t>Auto</w:t>
      </w:r>
    </w:p>
    <w:p/>
    <w:p>
      <w:pPr>
        <w:pStyle w:val="Heading2"/>
      </w:pPr>
      <w:r>
        <w:t>下一步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→ 課堂：依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`08-appendix-安裝清單.md` (08-appendix-安裝清單.md)</w:t>
      </w:r>
      <w:r>
        <w:rPr>
          <w:rFonts w:ascii="Microsoft JhengHei" w:hAnsi="Microsoft JhengHei" w:eastAsia="Microsoft JhengHei"/>
          <w:b w:val="0"/>
          <w:sz w:val="22"/>
        </w:rPr>
        <w:t xml:space="preserve"> 開始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→ 課後填寫 Key：見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`03-faq-hk-guide.md` (03-faq-hk-guide.md)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05-api-key-application-guide.md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