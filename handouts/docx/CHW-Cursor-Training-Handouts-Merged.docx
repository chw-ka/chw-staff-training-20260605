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62CD0" w14:textId="77777777" w:rsidR="00AE2E79" w:rsidRDefault="00AE2E79"/>
    <w:p w14:paraId="2571EE4C" w14:textId="77777777" w:rsidR="00AE2E79" w:rsidRDefault="00AE2E79"/>
    <w:p w14:paraId="1ECF9F12" w14:textId="77777777" w:rsidR="00AE2E79" w:rsidRDefault="00AE2E79"/>
    <w:p w14:paraId="1E1637A1" w14:textId="77777777" w:rsidR="00AE2E79" w:rsidRDefault="00AE2E79"/>
    <w:p w14:paraId="5560D6E8" w14:textId="77777777" w:rsidR="00AE2E79" w:rsidRDefault="00AE2E79"/>
    <w:p w14:paraId="7F215DB1" w14:textId="77777777" w:rsidR="00AE2E79" w:rsidRDefault="005D221C">
      <w:pPr>
        <w:shd w:val="clear" w:color="auto" w:fill="1E3A5F"/>
        <w:jc w:val="center"/>
      </w:pPr>
      <w:r>
        <w:rPr>
          <w:b/>
          <w:color w:val="FFFFFF"/>
          <w:sz w:val="56"/>
        </w:rPr>
        <w:t>迦密聖道中學</w:t>
      </w:r>
    </w:p>
    <w:p w14:paraId="3E144038" w14:textId="77777777" w:rsidR="00AE2E79" w:rsidRDefault="005D221C">
      <w:pPr>
        <w:jc w:val="center"/>
      </w:pPr>
      <w:r>
        <w:rPr>
          <w:color w:val="64748B"/>
          <w:sz w:val="24"/>
        </w:rPr>
        <w:t>Carmel Holy Word Secondary School</w:t>
      </w:r>
    </w:p>
    <w:p w14:paraId="4B7911A5" w14:textId="2E9C1F62" w:rsidR="00AE2E79" w:rsidRDefault="005D221C">
      <w:pPr>
        <w:jc w:val="center"/>
      </w:pPr>
      <w:r>
        <w:rPr>
          <w:b/>
          <w:color w:val="1E3A5F"/>
          <w:sz w:val="44"/>
        </w:rPr>
        <w:t xml:space="preserve">2026 </w:t>
      </w:r>
      <w:r w:rsidR="00685D3E" w:rsidRPr="00685D3E">
        <w:rPr>
          <w:rFonts w:hint="eastAsia"/>
          <w:b/>
          <w:color w:val="1E3A5F"/>
          <w:sz w:val="44"/>
        </w:rPr>
        <w:t>教學與行政自動化工作坊</w:t>
      </w:r>
      <w:r w:rsidR="00A9075B">
        <w:rPr>
          <w:rFonts w:hint="eastAsia"/>
          <w:b/>
          <w:color w:val="1E3A5F"/>
          <w:sz w:val="44"/>
          <w:lang w:eastAsia="zh-TW"/>
        </w:rPr>
        <w:t xml:space="preserve"> </w:t>
      </w:r>
      <w:r>
        <w:rPr>
          <w:b/>
          <w:color w:val="1E3A5F"/>
          <w:sz w:val="44"/>
        </w:rPr>
        <w:t>進階培訓</w:t>
      </w:r>
    </w:p>
    <w:p w14:paraId="7EA6CEF0" w14:textId="77777777" w:rsidR="00AE2E79" w:rsidRDefault="005D221C">
      <w:pPr>
        <w:jc w:val="center"/>
      </w:pPr>
      <w:r>
        <w:rPr>
          <w:color w:val="2563EB"/>
          <w:sz w:val="32"/>
        </w:rPr>
        <w:t>學員講義 · 合訂本</w:t>
      </w:r>
    </w:p>
    <w:p w14:paraId="605DD1E2" w14:textId="77777777" w:rsidR="00AE2E79" w:rsidRDefault="00AE2E79"/>
    <w:p w14:paraId="0A49BF52" w14:textId="77777777" w:rsidR="00AE2E79" w:rsidRDefault="005D221C">
      <w:pPr>
        <w:shd w:val="clear" w:color="auto" w:fill="E8F0FE"/>
        <w:jc w:val="center"/>
      </w:pPr>
      <w:r>
        <w:rPr>
          <w:color w:val="1E3A5F"/>
        </w:rPr>
        <w:t>從行政解放到高階自主開發 · Power Users 教職員</w:t>
      </w:r>
    </w:p>
    <w:p w14:paraId="4A3D55B3" w14:textId="77777777" w:rsidR="00AE2E79" w:rsidRDefault="00AE2E79"/>
    <w:p w14:paraId="2E0D949D" w14:textId="77777777" w:rsidR="00AE2E79" w:rsidRDefault="00AE2E79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AE2E79" w14:paraId="5214A32F" w14:textId="77777777">
        <w:trPr>
          <w:jc w:val="center"/>
        </w:trPr>
        <w:tc>
          <w:tcPr>
            <w:tcW w:w="4703" w:type="dxa"/>
            <w:shd w:val="clear" w:color="auto" w:fill="E8F0FE"/>
          </w:tcPr>
          <w:p w14:paraId="5A0B03AE" w14:textId="77777777" w:rsidR="00AE2E79" w:rsidRDefault="005D221C">
            <w:r>
              <w:rPr>
                <w:sz w:val="20"/>
              </w:rPr>
              <w:t>培訓日期</w:t>
            </w:r>
          </w:p>
        </w:tc>
        <w:tc>
          <w:tcPr>
            <w:tcW w:w="4703" w:type="dxa"/>
          </w:tcPr>
          <w:p w14:paraId="73991056" w14:textId="77777777" w:rsidR="00AE2E79" w:rsidRDefault="005D221C">
            <w:r>
              <w:rPr>
                <w:sz w:val="20"/>
              </w:rPr>
              <w:t>2026年6月5日</w:t>
            </w:r>
          </w:p>
        </w:tc>
      </w:tr>
      <w:tr w:rsidR="00AE2E79" w14:paraId="6C98A4C1" w14:textId="77777777">
        <w:trPr>
          <w:jc w:val="center"/>
        </w:trPr>
        <w:tc>
          <w:tcPr>
            <w:tcW w:w="4703" w:type="dxa"/>
            <w:shd w:val="clear" w:color="auto" w:fill="E8F0FE"/>
          </w:tcPr>
          <w:p w14:paraId="7CC52A4C" w14:textId="77777777" w:rsidR="00AE2E79" w:rsidRDefault="005D221C">
            <w:r>
              <w:rPr>
                <w:sz w:val="20"/>
              </w:rPr>
              <w:t>建議時長</w:t>
            </w:r>
          </w:p>
        </w:tc>
        <w:tc>
          <w:tcPr>
            <w:tcW w:w="4703" w:type="dxa"/>
          </w:tcPr>
          <w:p w14:paraId="32F498DA" w14:textId="77777777" w:rsidR="00AE2E79" w:rsidRDefault="005D221C">
            <w:r>
              <w:rPr>
                <w:sz w:val="20"/>
              </w:rPr>
              <w:t>90 分鐘</w:t>
            </w:r>
          </w:p>
        </w:tc>
      </w:tr>
      <w:tr w:rsidR="00AE2E79" w14:paraId="56B332D2" w14:textId="77777777">
        <w:trPr>
          <w:jc w:val="center"/>
        </w:trPr>
        <w:tc>
          <w:tcPr>
            <w:tcW w:w="4703" w:type="dxa"/>
            <w:shd w:val="clear" w:color="auto" w:fill="E8F0FE"/>
          </w:tcPr>
          <w:p w14:paraId="36F57DD8" w14:textId="77777777" w:rsidR="00AE2E79" w:rsidRDefault="005D221C">
            <w:r>
              <w:rPr>
                <w:sz w:val="20"/>
              </w:rPr>
              <w:t>版本</w:t>
            </w:r>
          </w:p>
        </w:tc>
        <w:tc>
          <w:tcPr>
            <w:tcW w:w="4703" w:type="dxa"/>
          </w:tcPr>
          <w:p w14:paraId="02E99985" w14:textId="77777777" w:rsidR="00AE2E79" w:rsidRDefault="005D221C">
            <w:r>
              <w:rPr>
                <w:sz w:val="20"/>
              </w:rPr>
              <w:t>2026-06-05</w:t>
            </w:r>
          </w:p>
        </w:tc>
      </w:tr>
      <w:tr w:rsidR="00AE2E79" w14:paraId="0C72C31E" w14:textId="77777777">
        <w:trPr>
          <w:jc w:val="center"/>
        </w:trPr>
        <w:tc>
          <w:tcPr>
            <w:tcW w:w="4703" w:type="dxa"/>
            <w:shd w:val="clear" w:color="auto" w:fill="E8F0FE"/>
          </w:tcPr>
          <w:p w14:paraId="33B18247" w14:textId="77777777" w:rsidR="00AE2E79" w:rsidRDefault="005D221C">
            <w:r>
              <w:rPr>
                <w:sz w:val="20"/>
              </w:rPr>
              <w:t>內容</w:t>
            </w:r>
          </w:p>
        </w:tc>
        <w:tc>
          <w:tcPr>
            <w:tcW w:w="4703" w:type="dxa"/>
          </w:tcPr>
          <w:p w14:paraId="3BDF9C0F" w14:textId="77777777" w:rsidR="00AE2E79" w:rsidRDefault="005D221C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共 10 章（概念、安裝、三活動、課後延伸）</w:t>
            </w:r>
          </w:p>
        </w:tc>
      </w:tr>
    </w:tbl>
    <w:p w14:paraId="29B41D4F" w14:textId="77777777" w:rsidR="00AE2E79" w:rsidRDefault="00AE2E79">
      <w:pPr>
        <w:rPr>
          <w:lang w:eastAsia="zh-TW"/>
        </w:rPr>
      </w:pPr>
    </w:p>
    <w:p w14:paraId="7DD51725" w14:textId="77777777" w:rsidR="00AE2E79" w:rsidRDefault="005D221C">
      <w:pPr>
        <w:jc w:val="center"/>
        <w:rPr>
          <w:lang w:eastAsia="zh-TW"/>
        </w:rPr>
      </w:pPr>
      <w:r>
        <w:rPr>
          <w:color w:val="64748B"/>
          <w:sz w:val="18"/>
          <w:lang w:eastAsia="zh-TW"/>
        </w:rPr>
        <w:t>內部培訓資料 · 請勿外傳學生個人資料</w:t>
      </w:r>
    </w:p>
    <w:p w14:paraId="72E5D02A" w14:textId="77777777" w:rsidR="00AE2E79" w:rsidRDefault="005D221C">
      <w:pPr>
        <w:rPr>
          <w:lang w:eastAsia="zh-TW"/>
        </w:rPr>
      </w:pPr>
      <w:r>
        <w:rPr>
          <w:lang w:eastAsia="zh-TW"/>
        </w:rPr>
        <w:br w:type="page"/>
      </w:r>
    </w:p>
    <w:p w14:paraId="756FC07C" w14:textId="77777777" w:rsidR="00AE2E79" w:rsidRDefault="005D221C">
      <w:pPr>
        <w:pStyle w:val="1"/>
        <w:rPr>
          <w:lang w:eastAsia="zh-TW"/>
        </w:rPr>
      </w:pPr>
      <w:bookmarkStart w:id="0" w:name="_Toc231547767"/>
      <w:r>
        <w:rPr>
          <w:lang w:eastAsia="zh-TW"/>
        </w:rPr>
        <w:lastRenderedPageBreak/>
        <w:t>目錄</w:t>
      </w:r>
      <w:bookmarkEnd w:id="0"/>
    </w:p>
    <w:p w14:paraId="22DEB7DD" w14:textId="09EB5179" w:rsidR="006661F6" w:rsidRDefault="006661F6">
      <w:pPr>
        <w:pStyle w:val="14"/>
        <w:tabs>
          <w:tab w:val="right" w:leader="dot" w:pos="9396"/>
        </w:tabs>
        <w:rPr>
          <w:noProof/>
        </w:rPr>
      </w:pPr>
      <w:r>
        <w:rPr>
          <w:color w:val="64748B"/>
          <w:sz w:val="20"/>
        </w:rPr>
        <w:fldChar w:fldCharType="begin"/>
      </w:r>
      <w:r>
        <w:rPr>
          <w:color w:val="64748B"/>
          <w:sz w:val="20"/>
        </w:rPr>
        <w:instrText xml:space="preserve"> TOC \o "1-1" \h \z \u </w:instrText>
      </w:r>
      <w:r>
        <w:rPr>
          <w:color w:val="64748B"/>
          <w:sz w:val="20"/>
        </w:rPr>
        <w:fldChar w:fldCharType="separate"/>
      </w:r>
      <w:hyperlink w:anchor="_Toc231547767" w:history="1">
        <w:r w:rsidRPr="00F90ABA">
          <w:rPr>
            <w:rStyle w:val="affa"/>
            <w:rFonts w:hint="eastAsia"/>
            <w:noProof/>
            <w:lang w:eastAsia="zh-TW"/>
          </w:rPr>
          <w:t>目錄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_Toc231547767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28DE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5407093" w14:textId="6015E45B" w:rsidR="006661F6" w:rsidRDefault="009D0049">
      <w:pPr>
        <w:pStyle w:val="14"/>
        <w:tabs>
          <w:tab w:val="right" w:leader="dot" w:pos="9396"/>
        </w:tabs>
        <w:rPr>
          <w:noProof/>
        </w:rPr>
      </w:pPr>
      <w:hyperlink w:anchor="_Toc231547768" w:history="1">
        <w:r w:rsidR="006661F6" w:rsidRPr="00F90ABA">
          <w:rPr>
            <w:rStyle w:val="affa"/>
            <w:rFonts w:hint="eastAsia"/>
            <w:noProof/>
            <w:lang w:eastAsia="zh-TW"/>
          </w:rPr>
          <w:t>第</w:t>
        </w:r>
        <w:r w:rsidR="006661F6" w:rsidRPr="00F90ABA">
          <w:rPr>
            <w:rStyle w:val="affa"/>
            <w:noProof/>
            <w:lang w:eastAsia="zh-TW"/>
          </w:rPr>
          <w:t xml:space="preserve"> 1 </w:t>
        </w:r>
        <w:r w:rsidR="006661F6" w:rsidRPr="00F90ABA">
          <w:rPr>
            <w:rStyle w:val="affa"/>
            <w:rFonts w:hint="eastAsia"/>
            <w:noProof/>
            <w:lang w:eastAsia="zh-TW"/>
          </w:rPr>
          <w:t>章　核心概念速查</w:t>
        </w:r>
        <w:r w:rsidR="006661F6">
          <w:rPr>
            <w:noProof/>
            <w:webHidden/>
          </w:rPr>
          <w:tab/>
        </w:r>
        <w:r w:rsidR="006661F6">
          <w:rPr>
            <w:noProof/>
            <w:webHidden/>
          </w:rPr>
          <w:fldChar w:fldCharType="begin"/>
        </w:r>
        <w:r w:rsidR="006661F6">
          <w:rPr>
            <w:noProof/>
            <w:webHidden/>
          </w:rPr>
          <w:instrText xml:space="preserve"> PAGEREF _Toc231547768 \h </w:instrText>
        </w:r>
        <w:r w:rsidR="006661F6">
          <w:rPr>
            <w:noProof/>
            <w:webHidden/>
          </w:rPr>
        </w:r>
        <w:r w:rsidR="006661F6">
          <w:rPr>
            <w:noProof/>
            <w:webHidden/>
          </w:rPr>
          <w:fldChar w:fldCharType="separate"/>
        </w:r>
        <w:r w:rsidR="001528DE">
          <w:rPr>
            <w:noProof/>
            <w:webHidden/>
          </w:rPr>
          <w:t>3</w:t>
        </w:r>
        <w:r w:rsidR="006661F6">
          <w:rPr>
            <w:noProof/>
            <w:webHidden/>
          </w:rPr>
          <w:fldChar w:fldCharType="end"/>
        </w:r>
      </w:hyperlink>
    </w:p>
    <w:p w14:paraId="242BA8B2" w14:textId="39CCBED7" w:rsidR="006661F6" w:rsidRDefault="009D0049">
      <w:pPr>
        <w:pStyle w:val="14"/>
        <w:tabs>
          <w:tab w:val="right" w:leader="dot" w:pos="9396"/>
        </w:tabs>
        <w:rPr>
          <w:noProof/>
        </w:rPr>
      </w:pPr>
      <w:hyperlink w:anchor="_Toc231547769" w:history="1">
        <w:r w:rsidR="006661F6" w:rsidRPr="00F90ABA">
          <w:rPr>
            <w:rStyle w:val="affa"/>
            <w:rFonts w:hint="eastAsia"/>
            <w:noProof/>
          </w:rPr>
          <w:t>第</w:t>
        </w:r>
        <w:r w:rsidR="006661F6" w:rsidRPr="00F90ABA">
          <w:rPr>
            <w:rStyle w:val="affa"/>
            <w:noProof/>
          </w:rPr>
          <w:t xml:space="preserve"> 2 </w:t>
        </w:r>
        <w:r w:rsidR="006661F6" w:rsidRPr="00F90ABA">
          <w:rPr>
            <w:rStyle w:val="affa"/>
            <w:rFonts w:hint="eastAsia"/>
            <w:noProof/>
          </w:rPr>
          <w:t>章　附錄：課前安裝清單</w:t>
        </w:r>
        <w:r w:rsidR="006661F6">
          <w:rPr>
            <w:noProof/>
            <w:webHidden/>
          </w:rPr>
          <w:tab/>
        </w:r>
        <w:r w:rsidR="006661F6">
          <w:rPr>
            <w:noProof/>
            <w:webHidden/>
          </w:rPr>
          <w:fldChar w:fldCharType="begin"/>
        </w:r>
        <w:r w:rsidR="006661F6">
          <w:rPr>
            <w:noProof/>
            <w:webHidden/>
          </w:rPr>
          <w:instrText xml:space="preserve"> PAGEREF _Toc231547769 \h </w:instrText>
        </w:r>
        <w:r w:rsidR="006661F6">
          <w:rPr>
            <w:noProof/>
            <w:webHidden/>
          </w:rPr>
        </w:r>
        <w:r w:rsidR="006661F6">
          <w:rPr>
            <w:noProof/>
            <w:webHidden/>
          </w:rPr>
          <w:fldChar w:fldCharType="separate"/>
        </w:r>
        <w:r w:rsidR="001528DE">
          <w:rPr>
            <w:noProof/>
            <w:webHidden/>
          </w:rPr>
          <w:t>7</w:t>
        </w:r>
        <w:r w:rsidR="006661F6">
          <w:rPr>
            <w:noProof/>
            <w:webHidden/>
          </w:rPr>
          <w:fldChar w:fldCharType="end"/>
        </w:r>
      </w:hyperlink>
    </w:p>
    <w:p w14:paraId="39F380B8" w14:textId="4F097BCA" w:rsidR="006661F6" w:rsidRDefault="009D0049">
      <w:pPr>
        <w:pStyle w:val="14"/>
        <w:tabs>
          <w:tab w:val="right" w:leader="dot" w:pos="9396"/>
        </w:tabs>
        <w:rPr>
          <w:noProof/>
        </w:rPr>
      </w:pPr>
      <w:hyperlink w:anchor="_Toc231547770" w:history="1">
        <w:r w:rsidR="006661F6" w:rsidRPr="00F90ABA">
          <w:rPr>
            <w:rStyle w:val="affa"/>
            <w:rFonts w:hint="eastAsia"/>
            <w:noProof/>
          </w:rPr>
          <w:t>第</w:t>
        </w:r>
        <w:r w:rsidR="006661F6" w:rsidRPr="00F90ABA">
          <w:rPr>
            <w:rStyle w:val="affa"/>
            <w:noProof/>
          </w:rPr>
          <w:t xml:space="preserve"> 3 </w:t>
        </w:r>
        <w:r w:rsidR="006661F6" w:rsidRPr="00F90ABA">
          <w:rPr>
            <w:rStyle w:val="affa"/>
            <w:rFonts w:hint="eastAsia"/>
            <w:noProof/>
          </w:rPr>
          <w:t xml:space="preserve">章　</w:t>
        </w:r>
        <w:r w:rsidR="006661F6" w:rsidRPr="00F90ABA">
          <w:rPr>
            <w:rStyle w:val="affa"/>
            <w:noProof/>
          </w:rPr>
          <w:t xml:space="preserve">Cursor </w:t>
        </w:r>
        <w:r w:rsidR="006661F6" w:rsidRPr="00F90ABA">
          <w:rPr>
            <w:rStyle w:val="affa"/>
            <w:rFonts w:hint="eastAsia"/>
            <w:noProof/>
          </w:rPr>
          <w:t>快速開始</w:t>
        </w:r>
        <w:r w:rsidR="006661F6">
          <w:rPr>
            <w:noProof/>
            <w:webHidden/>
          </w:rPr>
          <w:tab/>
        </w:r>
        <w:r w:rsidR="006661F6">
          <w:rPr>
            <w:noProof/>
            <w:webHidden/>
          </w:rPr>
          <w:fldChar w:fldCharType="begin"/>
        </w:r>
        <w:r w:rsidR="006661F6">
          <w:rPr>
            <w:noProof/>
            <w:webHidden/>
          </w:rPr>
          <w:instrText xml:space="preserve"> PAGEREF _Toc231547770 \h </w:instrText>
        </w:r>
        <w:r w:rsidR="006661F6">
          <w:rPr>
            <w:noProof/>
            <w:webHidden/>
          </w:rPr>
        </w:r>
        <w:r w:rsidR="006661F6">
          <w:rPr>
            <w:noProof/>
            <w:webHidden/>
          </w:rPr>
          <w:fldChar w:fldCharType="separate"/>
        </w:r>
        <w:r w:rsidR="001528DE">
          <w:rPr>
            <w:noProof/>
            <w:webHidden/>
          </w:rPr>
          <w:t>11</w:t>
        </w:r>
        <w:r w:rsidR="006661F6">
          <w:rPr>
            <w:noProof/>
            <w:webHidden/>
          </w:rPr>
          <w:fldChar w:fldCharType="end"/>
        </w:r>
      </w:hyperlink>
    </w:p>
    <w:p w14:paraId="4D9DD455" w14:textId="37D6E070" w:rsidR="006661F6" w:rsidRDefault="009D0049">
      <w:pPr>
        <w:pStyle w:val="14"/>
        <w:tabs>
          <w:tab w:val="right" w:leader="dot" w:pos="9396"/>
        </w:tabs>
        <w:rPr>
          <w:noProof/>
        </w:rPr>
      </w:pPr>
      <w:hyperlink w:anchor="_Toc231547771" w:history="1">
        <w:r w:rsidR="006661F6" w:rsidRPr="00F90ABA">
          <w:rPr>
            <w:rStyle w:val="affa"/>
            <w:rFonts w:hint="eastAsia"/>
            <w:noProof/>
          </w:rPr>
          <w:t>第</w:t>
        </w:r>
        <w:r w:rsidR="006661F6" w:rsidRPr="00F90ABA">
          <w:rPr>
            <w:rStyle w:val="affa"/>
            <w:noProof/>
          </w:rPr>
          <w:t xml:space="preserve"> 4 </w:t>
        </w:r>
        <w:r w:rsidR="006661F6" w:rsidRPr="00F90ABA">
          <w:rPr>
            <w:rStyle w:val="affa"/>
            <w:rFonts w:hint="eastAsia"/>
            <w:noProof/>
          </w:rPr>
          <w:t xml:space="preserve">章　</w:t>
        </w:r>
        <w:r w:rsidR="006661F6" w:rsidRPr="00F90ABA">
          <w:rPr>
            <w:rStyle w:val="affa"/>
            <w:noProof/>
          </w:rPr>
          <w:t xml:space="preserve">Prompt </w:t>
        </w:r>
        <w:r w:rsidR="006661F6" w:rsidRPr="00F90ABA">
          <w:rPr>
            <w:rStyle w:val="affa"/>
            <w:rFonts w:hint="eastAsia"/>
            <w:noProof/>
          </w:rPr>
          <w:t>實操指令速查</w:t>
        </w:r>
        <w:r w:rsidR="006661F6" w:rsidRPr="00F90ABA">
          <w:rPr>
            <w:rStyle w:val="affa"/>
            <w:noProof/>
          </w:rPr>
          <w:t xml:space="preserve"> — </w:t>
        </w:r>
        <w:r w:rsidR="006661F6" w:rsidRPr="00F90ABA">
          <w:rPr>
            <w:rStyle w:val="affa"/>
            <w:rFonts w:hint="eastAsia"/>
            <w:noProof/>
          </w:rPr>
          <w:t>三個活動</w:t>
        </w:r>
        <w:r w:rsidR="006661F6">
          <w:rPr>
            <w:noProof/>
            <w:webHidden/>
          </w:rPr>
          <w:tab/>
        </w:r>
        <w:r w:rsidR="006661F6">
          <w:rPr>
            <w:noProof/>
            <w:webHidden/>
          </w:rPr>
          <w:fldChar w:fldCharType="begin"/>
        </w:r>
        <w:r w:rsidR="006661F6">
          <w:rPr>
            <w:noProof/>
            <w:webHidden/>
          </w:rPr>
          <w:instrText xml:space="preserve"> PAGEREF _Toc231547771 \h </w:instrText>
        </w:r>
        <w:r w:rsidR="006661F6">
          <w:rPr>
            <w:noProof/>
            <w:webHidden/>
          </w:rPr>
        </w:r>
        <w:r w:rsidR="006661F6">
          <w:rPr>
            <w:noProof/>
            <w:webHidden/>
          </w:rPr>
          <w:fldChar w:fldCharType="separate"/>
        </w:r>
        <w:r w:rsidR="001528DE">
          <w:rPr>
            <w:noProof/>
            <w:webHidden/>
          </w:rPr>
          <w:t>12</w:t>
        </w:r>
        <w:r w:rsidR="006661F6">
          <w:rPr>
            <w:noProof/>
            <w:webHidden/>
          </w:rPr>
          <w:fldChar w:fldCharType="end"/>
        </w:r>
      </w:hyperlink>
    </w:p>
    <w:p w14:paraId="3AE79147" w14:textId="28AC81E1" w:rsidR="006661F6" w:rsidRDefault="009D0049">
      <w:pPr>
        <w:pStyle w:val="14"/>
        <w:tabs>
          <w:tab w:val="right" w:leader="dot" w:pos="9396"/>
        </w:tabs>
        <w:rPr>
          <w:noProof/>
        </w:rPr>
      </w:pPr>
      <w:hyperlink w:anchor="_Toc231547772" w:history="1">
        <w:r w:rsidR="006661F6" w:rsidRPr="00F90ABA">
          <w:rPr>
            <w:rStyle w:val="affa"/>
            <w:rFonts w:hint="eastAsia"/>
            <w:noProof/>
          </w:rPr>
          <w:t>第</w:t>
        </w:r>
        <w:r w:rsidR="006661F6" w:rsidRPr="00F90ABA">
          <w:rPr>
            <w:rStyle w:val="affa"/>
            <w:noProof/>
          </w:rPr>
          <w:t xml:space="preserve"> 5 </w:t>
        </w:r>
        <w:r w:rsidR="006661F6" w:rsidRPr="00F90ABA">
          <w:rPr>
            <w:rStyle w:val="affa"/>
            <w:rFonts w:hint="eastAsia"/>
            <w:noProof/>
          </w:rPr>
          <w:t>章　靜態網站發佈</w:t>
        </w:r>
        <w:r w:rsidR="006661F6">
          <w:rPr>
            <w:noProof/>
            <w:webHidden/>
          </w:rPr>
          <w:tab/>
        </w:r>
        <w:r w:rsidR="006661F6">
          <w:rPr>
            <w:noProof/>
            <w:webHidden/>
          </w:rPr>
          <w:fldChar w:fldCharType="begin"/>
        </w:r>
        <w:r w:rsidR="006661F6">
          <w:rPr>
            <w:noProof/>
            <w:webHidden/>
          </w:rPr>
          <w:instrText xml:space="preserve"> PAGEREF _Toc231547772 \h </w:instrText>
        </w:r>
        <w:r w:rsidR="006661F6">
          <w:rPr>
            <w:noProof/>
            <w:webHidden/>
          </w:rPr>
        </w:r>
        <w:r w:rsidR="006661F6">
          <w:rPr>
            <w:noProof/>
            <w:webHidden/>
          </w:rPr>
          <w:fldChar w:fldCharType="separate"/>
        </w:r>
        <w:r w:rsidR="001528DE">
          <w:rPr>
            <w:noProof/>
            <w:webHidden/>
          </w:rPr>
          <w:t>17</w:t>
        </w:r>
        <w:r w:rsidR="006661F6">
          <w:rPr>
            <w:noProof/>
            <w:webHidden/>
          </w:rPr>
          <w:fldChar w:fldCharType="end"/>
        </w:r>
      </w:hyperlink>
    </w:p>
    <w:p w14:paraId="60BD26CF" w14:textId="7F577009" w:rsidR="006661F6" w:rsidRDefault="009D0049">
      <w:pPr>
        <w:pStyle w:val="14"/>
        <w:tabs>
          <w:tab w:val="right" w:leader="dot" w:pos="9396"/>
        </w:tabs>
        <w:rPr>
          <w:noProof/>
        </w:rPr>
      </w:pPr>
      <w:hyperlink w:anchor="_Toc231547773" w:history="1">
        <w:r w:rsidR="006661F6" w:rsidRPr="00F90ABA">
          <w:rPr>
            <w:rStyle w:val="affa"/>
            <w:rFonts w:hint="eastAsia"/>
            <w:noProof/>
            <w:lang w:eastAsia="zh-TW"/>
          </w:rPr>
          <w:t>第</w:t>
        </w:r>
        <w:r w:rsidR="006661F6" w:rsidRPr="00F90ABA">
          <w:rPr>
            <w:rStyle w:val="affa"/>
            <w:noProof/>
            <w:lang w:eastAsia="zh-TW"/>
          </w:rPr>
          <w:t xml:space="preserve"> 6 </w:t>
        </w:r>
        <w:r w:rsidR="006661F6" w:rsidRPr="00F90ABA">
          <w:rPr>
            <w:rStyle w:val="affa"/>
            <w:rFonts w:hint="eastAsia"/>
            <w:noProof/>
            <w:lang w:eastAsia="zh-TW"/>
          </w:rPr>
          <w:t>章　課後</w:t>
        </w:r>
        <w:r w:rsidR="006661F6" w:rsidRPr="00F90ABA">
          <w:rPr>
            <w:rStyle w:val="affa"/>
            <w:noProof/>
            <w:lang w:eastAsia="zh-TW"/>
          </w:rPr>
          <w:t xml:space="preserve"> FAQ</w:t>
        </w:r>
        <w:r w:rsidR="006661F6">
          <w:rPr>
            <w:noProof/>
            <w:webHidden/>
          </w:rPr>
          <w:tab/>
        </w:r>
        <w:r w:rsidR="006661F6">
          <w:rPr>
            <w:noProof/>
            <w:webHidden/>
          </w:rPr>
          <w:fldChar w:fldCharType="begin"/>
        </w:r>
        <w:r w:rsidR="006661F6">
          <w:rPr>
            <w:noProof/>
            <w:webHidden/>
          </w:rPr>
          <w:instrText xml:space="preserve"> PAGEREF _Toc231547773 \h </w:instrText>
        </w:r>
        <w:r w:rsidR="006661F6">
          <w:rPr>
            <w:noProof/>
            <w:webHidden/>
          </w:rPr>
        </w:r>
        <w:r w:rsidR="006661F6">
          <w:rPr>
            <w:noProof/>
            <w:webHidden/>
          </w:rPr>
          <w:fldChar w:fldCharType="separate"/>
        </w:r>
        <w:r w:rsidR="001528DE">
          <w:rPr>
            <w:noProof/>
            <w:webHidden/>
          </w:rPr>
          <w:t>22</w:t>
        </w:r>
        <w:r w:rsidR="006661F6">
          <w:rPr>
            <w:noProof/>
            <w:webHidden/>
          </w:rPr>
          <w:fldChar w:fldCharType="end"/>
        </w:r>
      </w:hyperlink>
    </w:p>
    <w:p w14:paraId="5386C11E" w14:textId="6AF06E4D" w:rsidR="006661F6" w:rsidRDefault="009D0049">
      <w:pPr>
        <w:pStyle w:val="14"/>
        <w:tabs>
          <w:tab w:val="right" w:leader="dot" w:pos="9396"/>
        </w:tabs>
        <w:rPr>
          <w:noProof/>
        </w:rPr>
      </w:pPr>
      <w:hyperlink w:anchor="_Toc231547774" w:history="1">
        <w:r w:rsidR="006661F6" w:rsidRPr="00F90ABA">
          <w:rPr>
            <w:rStyle w:val="affa"/>
            <w:rFonts w:hint="eastAsia"/>
            <w:noProof/>
          </w:rPr>
          <w:t>第</w:t>
        </w:r>
        <w:r w:rsidR="006661F6" w:rsidRPr="00F90ABA">
          <w:rPr>
            <w:rStyle w:val="affa"/>
            <w:noProof/>
          </w:rPr>
          <w:t xml:space="preserve"> 7 </w:t>
        </w:r>
        <w:r w:rsidR="006661F6" w:rsidRPr="00F90ABA">
          <w:rPr>
            <w:rStyle w:val="affa"/>
            <w:rFonts w:hint="eastAsia"/>
            <w:noProof/>
          </w:rPr>
          <w:t xml:space="preserve">章　</w:t>
        </w:r>
        <w:r w:rsidR="006661F6" w:rsidRPr="00F90ABA">
          <w:rPr>
            <w:rStyle w:val="affa"/>
            <w:noProof/>
          </w:rPr>
          <w:t xml:space="preserve">API Key </w:t>
        </w:r>
        <w:r w:rsidR="006661F6" w:rsidRPr="00F90ABA">
          <w:rPr>
            <w:rStyle w:val="affa"/>
            <w:rFonts w:hint="eastAsia"/>
            <w:noProof/>
          </w:rPr>
          <w:t>申請指南</w:t>
        </w:r>
        <w:r w:rsidR="006661F6">
          <w:rPr>
            <w:noProof/>
            <w:webHidden/>
          </w:rPr>
          <w:tab/>
        </w:r>
        <w:r w:rsidR="006661F6">
          <w:rPr>
            <w:noProof/>
            <w:webHidden/>
          </w:rPr>
          <w:fldChar w:fldCharType="begin"/>
        </w:r>
        <w:r w:rsidR="006661F6">
          <w:rPr>
            <w:noProof/>
            <w:webHidden/>
          </w:rPr>
          <w:instrText xml:space="preserve"> PAGEREF _Toc231547774 \h </w:instrText>
        </w:r>
        <w:r w:rsidR="006661F6">
          <w:rPr>
            <w:noProof/>
            <w:webHidden/>
          </w:rPr>
        </w:r>
        <w:r w:rsidR="006661F6">
          <w:rPr>
            <w:noProof/>
            <w:webHidden/>
          </w:rPr>
          <w:fldChar w:fldCharType="separate"/>
        </w:r>
        <w:r w:rsidR="001528DE">
          <w:rPr>
            <w:noProof/>
            <w:webHidden/>
          </w:rPr>
          <w:t>26</w:t>
        </w:r>
        <w:r w:rsidR="006661F6">
          <w:rPr>
            <w:noProof/>
            <w:webHidden/>
          </w:rPr>
          <w:fldChar w:fldCharType="end"/>
        </w:r>
      </w:hyperlink>
    </w:p>
    <w:p w14:paraId="73AB87A4" w14:textId="02AC2ADB" w:rsidR="006661F6" w:rsidRDefault="009D0049">
      <w:pPr>
        <w:pStyle w:val="14"/>
        <w:tabs>
          <w:tab w:val="right" w:leader="dot" w:pos="9396"/>
        </w:tabs>
        <w:rPr>
          <w:noProof/>
        </w:rPr>
      </w:pPr>
      <w:hyperlink w:anchor="_Toc231547775" w:history="1">
        <w:r w:rsidR="006661F6" w:rsidRPr="00F90ABA">
          <w:rPr>
            <w:rStyle w:val="affa"/>
            <w:rFonts w:hint="eastAsia"/>
            <w:noProof/>
          </w:rPr>
          <w:t>第</w:t>
        </w:r>
        <w:r w:rsidR="006661F6" w:rsidRPr="00F90ABA">
          <w:rPr>
            <w:rStyle w:val="affa"/>
            <w:noProof/>
          </w:rPr>
          <w:t xml:space="preserve"> 8 </w:t>
        </w:r>
        <w:r w:rsidR="006661F6" w:rsidRPr="00F90ABA">
          <w:rPr>
            <w:rStyle w:val="affa"/>
            <w:rFonts w:hint="eastAsia"/>
            <w:noProof/>
          </w:rPr>
          <w:t xml:space="preserve">章　</w:t>
        </w:r>
        <w:r w:rsidR="006661F6" w:rsidRPr="00F90ABA">
          <w:rPr>
            <w:rStyle w:val="affa"/>
            <w:noProof/>
          </w:rPr>
          <w:t xml:space="preserve">Filesystem MCP </w:t>
        </w:r>
        <w:r w:rsidR="006661F6" w:rsidRPr="00F90ABA">
          <w:rPr>
            <w:rStyle w:val="affa"/>
            <w:rFonts w:hint="eastAsia"/>
            <w:noProof/>
          </w:rPr>
          <w:t>試玩</w:t>
        </w:r>
        <w:r w:rsidR="006661F6">
          <w:rPr>
            <w:noProof/>
            <w:webHidden/>
          </w:rPr>
          <w:tab/>
        </w:r>
        <w:r w:rsidR="006661F6">
          <w:rPr>
            <w:noProof/>
            <w:webHidden/>
          </w:rPr>
          <w:fldChar w:fldCharType="begin"/>
        </w:r>
        <w:r w:rsidR="006661F6">
          <w:rPr>
            <w:noProof/>
            <w:webHidden/>
          </w:rPr>
          <w:instrText xml:space="preserve"> PAGEREF _Toc231547775 \h </w:instrText>
        </w:r>
        <w:r w:rsidR="006661F6">
          <w:rPr>
            <w:noProof/>
            <w:webHidden/>
          </w:rPr>
        </w:r>
        <w:r w:rsidR="006661F6">
          <w:rPr>
            <w:noProof/>
            <w:webHidden/>
          </w:rPr>
          <w:fldChar w:fldCharType="separate"/>
        </w:r>
        <w:r w:rsidR="001528DE">
          <w:rPr>
            <w:noProof/>
            <w:webHidden/>
          </w:rPr>
          <w:t>30</w:t>
        </w:r>
        <w:r w:rsidR="006661F6">
          <w:rPr>
            <w:noProof/>
            <w:webHidden/>
          </w:rPr>
          <w:fldChar w:fldCharType="end"/>
        </w:r>
      </w:hyperlink>
    </w:p>
    <w:p w14:paraId="167FA66D" w14:textId="2549AAD4" w:rsidR="006661F6" w:rsidRDefault="009D0049">
      <w:pPr>
        <w:pStyle w:val="14"/>
        <w:tabs>
          <w:tab w:val="right" w:leader="dot" w:pos="9396"/>
        </w:tabs>
        <w:rPr>
          <w:noProof/>
        </w:rPr>
      </w:pPr>
      <w:hyperlink w:anchor="_Toc231547776" w:history="1">
        <w:r w:rsidR="006661F6" w:rsidRPr="00F90ABA">
          <w:rPr>
            <w:rStyle w:val="affa"/>
            <w:rFonts w:hint="eastAsia"/>
            <w:noProof/>
          </w:rPr>
          <w:t>第</w:t>
        </w:r>
        <w:r w:rsidR="006661F6" w:rsidRPr="00F90ABA">
          <w:rPr>
            <w:rStyle w:val="affa"/>
            <w:noProof/>
          </w:rPr>
          <w:t xml:space="preserve"> 9 </w:t>
        </w:r>
        <w:r w:rsidR="006661F6" w:rsidRPr="00F90ABA">
          <w:rPr>
            <w:rStyle w:val="affa"/>
            <w:rFonts w:hint="eastAsia"/>
            <w:noProof/>
          </w:rPr>
          <w:t xml:space="preserve">章　</w:t>
        </w:r>
        <w:r w:rsidR="006661F6" w:rsidRPr="00F90ABA">
          <w:rPr>
            <w:rStyle w:val="affa"/>
            <w:noProof/>
          </w:rPr>
          <w:t xml:space="preserve">Google Drive MCP </w:t>
        </w:r>
        <w:r w:rsidR="006661F6" w:rsidRPr="00F90ABA">
          <w:rPr>
            <w:rStyle w:val="affa"/>
            <w:rFonts w:hint="eastAsia"/>
            <w:noProof/>
          </w:rPr>
          <w:t>設定</w:t>
        </w:r>
        <w:r w:rsidR="006661F6">
          <w:rPr>
            <w:noProof/>
            <w:webHidden/>
          </w:rPr>
          <w:tab/>
        </w:r>
        <w:r w:rsidR="006661F6">
          <w:rPr>
            <w:noProof/>
            <w:webHidden/>
          </w:rPr>
          <w:fldChar w:fldCharType="begin"/>
        </w:r>
        <w:r w:rsidR="006661F6">
          <w:rPr>
            <w:noProof/>
            <w:webHidden/>
          </w:rPr>
          <w:instrText xml:space="preserve"> PAGEREF _Toc231547776 \h </w:instrText>
        </w:r>
        <w:r w:rsidR="006661F6">
          <w:rPr>
            <w:noProof/>
            <w:webHidden/>
          </w:rPr>
        </w:r>
        <w:r w:rsidR="006661F6">
          <w:rPr>
            <w:noProof/>
            <w:webHidden/>
          </w:rPr>
          <w:fldChar w:fldCharType="separate"/>
        </w:r>
        <w:r w:rsidR="001528DE">
          <w:rPr>
            <w:noProof/>
            <w:webHidden/>
          </w:rPr>
          <w:t>33</w:t>
        </w:r>
        <w:r w:rsidR="006661F6">
          <w:rPr>
            <w:noProof/>
            <w:webHidden/>
          </w:rPr>
          <w:fldChar w:fldCharType="end"/>
        </w:r>
      </w:hyperlink>
    </w:p>
    <w:p w14:paraId="3A206336" w14:textId="1E451960" w:rsidR="006661F6" w:rsidRDefault="009D0049">
      <w:pPr>
        <w:pStyle w:val="14"/>
        <w:tabs>
          <w:tab w:val="right" w:leader="dot" w:pos="9396"/>
        </w:tabs>
        <w:rPr>
          <w:noProof/>
        </w:rPr>
      </w:pPr>
      <w:hyperlink w:anchor="_Toc231547777" w:history="1">
        <w:r w:rsidR="006661F6" w:rsidRPr="00F90ABA">
          <w:rPr>
            <w:rStyle w:val="affa"/>
            <w:rFonts w:hint="eastAsia"/>
            <w:noProof/>
          </w:rPr>
          <w:t>第</w:t>
        </w:r>
        <w:r w:rsidR="006661F6" w:rsidRPr="00F90ABA">
          <w:rPr>
            <w:rStyle w:val="affa"/>
            <w:noProof/>
          </w:rPr>
          <w:t xml:space="preserve"> 10 </w:t>
        </w:r>
        <w:r w:rsidR="006661F6" w:rsidRPr="00F90ABA">
          <w:rPr>
            <w:rStyle w:val="affa"/>
            <w:rFonts w:hint="eastAsia"/>
            <w:noProof/>
          </w:rPr>
          <w:t xml:space="preserve">章　</w:t>
        </w:r>
        <w:r w:rsidR="006661F6" w:rsidRPr="00F90ABA">
          <w:rPr>
            <w:rStyle w:val="affa"/>
            <w:noProof/>
          </w:rPr>
          <w:t xml:space="preserve">Google Drive </w:t>
        </w:r>
        <w:r w:rsidR="006661F6" w:rsidRPr="00F90ABA">
          <w:rPr>
            <w:rStyle w:val="affa"/>
            <w:rFonts w:hint="eastAsia"/>
            <w:noProof/>
          </w:rPr>
          <w:t>課後自學</w:t>
        </w:r>
        <w:r w:rsidR="006661F6">
          <w:rPr>
            <w:noProof/>
            <w:webHidden/>
          </w:rPr>
          <w:tab/>
        </w:r>
        <w:r w:rsidR="006661F6">
          <w:rPr>
            <w:noProof/>
            <w:webHidden/>
          </w:rPr>
          <w:fldChar w:fldCharType="begin"/>
        </w:r>
        <w:r w:rsidR="006661F6">
          <w:rPr>
            <w:noProof/>
            <w:webHidden/>
          </w:rPr>
          <w:instrText xml:space="preserve"> PAGEREF _Toc231547777 \h </w:instrText>
        </w:r>
        <w:r w:rsidR="006661F6">
          <w:rPr>
            <w:noProof/>
            <w:webHidden/>
          </w:rPr>
        </w:r>
        <w:r w:rsidR="006661F6">
          <w:rPr>
            <w:noProof/>
            <w:webHidden/>
          </w:rPr>
          <w:fldChar w:fldCharType="separate"/>
        </w:r>
        <w:r w:rsidR="001528DE">
          <w:rPr>
            <w:noProof/>
            <w:webHidden/>
          </w:rPr>
          <w:t>37</w:t>
        </w:r>
        <w:r w:rsidR="006661F6">
          <w:rPr>
            <w:noProof/>
            <w:webHidden/>
          </w:rPr>
          <w:fldChar w:fldCharType="end"/>
        </w:r>
      </w:hyperlink>
    </w:p>
    <w:p w14:paraId="5B383E2C" w14:textId="078AF0A1" w:rsidR="00AE2E79" w:rsidRDefault="006661F6">
      <w:pPr>
        <w:rPr>
          <w:lang w:eastAsia="zh-TW"/>
        </w:rPr>
      </w:pPr>
      <w:r>
        <w:rPr>
          <w:color w:val="64748B"/>
          <w:sz w:val="20"/>
        </w:rPr>
        <w:fldChar w:fldCharType="end"/>
      </w:r>
    </w:p>
    <w:p w14:paraId="17B5F1D5" w14:textId="77777777" w:rsidR="00AE2E79" w:rsidRDefault="00AE2E79">
      <w:pPr>
        <w:rPr>
          <w:lang w:eastAsia="zh-TW"/>
        </w:rPr>
      </w:pPr>
    </w:p>
    <w:p w14:paraId="3A0B35AC" w14:textId="77777777" w:rsidR="00AE2E79" w:rsidRDefault="005D221C">
      <w:pPr>
        <w:rPr>
          <w:lang w:eastAsia="zh-TW"/>
        </w:rPr>
      </w:pPr>
      <w:r>
        <w:rPr>
          <w:lang w:eastAsia="zh-TW"/>
        </w:rPr>
        <w:br w:type="page"/>
      </w:r>
    </w:p>
    <w:p w14:paraId="5B16D14A" w14:textId="77777777" w:rsidR="00AE2E79" w:rsidRDefault="005D221C">
      <w:pPr>
        <w:pStyle w:val="1"/>
        <w:rPr>
          <w:lang w:eastAsia="zh-TW"/>
        </w:rPr>
      </w:pPr>
      <w:bookmarkStart w:id="1" w:name="_Toc231547768"/>
      <w:r>
        <w:rPr>
          <w:lang w:eastAsia="zh-TW"/>
        </w:rPr>
        <w:lastRenderedPageBreak/>
        <w:t>第</w:t>
      </w:r>
      <w:r>
        <w:rPr>
          <w:lang w:eastAsia="zh-TW"/>
        </w:rPr>
        <w:t xml:space="preserve"> 1 </w:t>
      </w:r>
      <w:r>
        <w:rPr>
          <w:lang w:eastAsia="zh-TW"/>
        </w:rPr>
        <w:t>章　核心概念速查</w:t>
      </w:r>
      <w:bookmarkEnd w:id="1"/>
    </w:p>
    <w:p w14:paraId="1567DA81" w14:textId="77777777" w:rsidR="00AE2E79" w:rsidRDefault="00AE2E79">
      <w:pPr>
        <w:rPr>
          <w:lang w:eastAsia="zh-TW"/>
        </w:rPr>
      </w:pPr>
    </w:p>
    <w:p w14:paraId="4C363971" w14:textId="77777777" w:rsidR="00AE2E79" w:rsidRDefault="005D221C">
      <w:pPr>
        <w:shd w:val="clear" w:color="auto" w:fill="F8FAFC"/>
        <w:spacing w:before="80" w:after="160"/>
        <w:ind w:left="340"/>
      </w:pPr>
      <w:r>
        <w:rPr>
          <w:b/>
          <w:i/>
          <w:sz w:val="21"/>
          <w:lang w:eastAsia="zh-TW"/>
        </w:rPr>
        <w:t>無需背誦英文術語。</w:t>
      </w:r>
      <w:r>
        <w:rPr>
          <w:i/>
          <w:sz w:val="21"/>
          <w:lang w:eastAsia="zh-TW"/>
        </w:rPr>
        <w:t xml:space="preserve"> 以下以學校行政文書語氣說明課堂常見詞彙。 </w:t>
      </w:r>
      <w:r>
        <w:rPr>
          <w:i/>
          <w:sz w:val="21"/>
        </w:rPr>
        <w:t xml:space="preserve">實操請以 </w:t>
      </w:r>
      <w:r>
        <w:rPr>
          <w:i/>
          <w:color w:val="2563EB"/>
          <w:sz w:val="21"/>
        </w:rPr>
        <w:t>`02-prompt-cheatsheet.md` (02-prompt-cheatsheet.md)</w:t>
      </w:r>
      <w:r>
        <w:rPr>
          <w:i/>
          <w:sz w:val="21"/>
        </w:rPr>
        <w:t xml:space="preserve"> 為主；本頁供課前預習或課後查閱。</w:t>
      </w:r>
    </w:p>
    <w:p w14:paraId="57466ED4" w14:textId="77777777" w:rsidR="00AE2E79" w:rsidRDefault="00AE2E79"/>
    <w:p w14:paraId="44169F7F" w14:textId="77777777" w:rsidR="00AE2E79" w:rsidRDefault="005D221C">
      <w:pPr>
        <w:pStyle w:val="21"/>
      </w:pPr>
      <w:r>
        <w:t>一覽表（五項概念與本日活動）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261"/>
        <w:gridCol w:w="3876"/>
      </w:tblGrid>
      <w:tr w:rsidR="00AE2E79" w14:paraId="0ABF690B" w14:textId="77777777" w:rsidTr="00006020">
        <w:trPr>
          <w:jc w:val="center"/>
        </w:trPr>
        <w:tc>
          <w:tcPr>
            <w:tcW w:w="2268" w:type="dxa"/>
            <w:shd w:val="clear" w:color="auto" w:fill="E8F0FE"/>
          </w:tcPr>
          <w:p w14:paraId="32F194DE" w14:textId="77777777" w:rsidR="00AE2E79" w:rsidRDefault="005D221C">
            <w:r>
              <w:rPr>
                <w:b/>
                <w:sz w:val="20"/>
              </w:rPr>
              <w:t>概念</w:t>
            </w:r>
          </w:p>
        </w:tc>
        <w:tc>
          <w:tcPr>
            <w:tcW w:w="3261" w:type="dxa"/>
            <w:shd w:val="clear" w:color="auto" w:fill="E8F0FE"/>
          </w:tcPr>
          <w:p w14:paraId="78E8D84B" w14:textId="77777777" w:rsidR="00AE2E79" w:rsidRDefault="005D221C">
            <w:r>
              <w:rPr>
                <w:b/>
                <w:sz w:val="20"/>
              </w:rPr>
              <w:t>摘要說明</w:t>
            </w:r>
          </w:p>
        </w:tc>
        <w:tc>
          <w:tcPr>
            <w:tcW w:w="3876" w:type="dxa"/>
            <w:shd w:val="clear" w:color="auto" w:fill="E8F0FE"/>
          </w:tcPr>
          <w:p w14:paraId="17BEB8AC" w14:textId="77777777" w:rsidR="00AE2E79" w:rsidRDefault="005D221C">
            <w:r>
              <w:rPr>
                <w:b/>
                <w:sz w:val="20"/>
              </w:rPr>
              <w:t>本日活動對應</w:t>
            </w:r>
          </w:p>
        </w:tc>
      </w:tr>
      <w:tr w:rsidR="00AE2E79" w14:paraId="23C6300F" w14:textId="77777777" w:rsidTr="00006020">
        <w:trPr>
          <w:jc w:val="center"/>
        </w:trPr>
        <w:tc>
          <w:tcPr>
            <w:tcW w:w="2268" w:type="dxa"/>
          </w:tcPr>
          <w:p w14:paraId="6C2D7434" w14:textId="77777777" w:rsidR="00AE2E79" w:rsidRDefault="005D221C">
            <w:r>
              <w:rPr>
                <w:b/>
                <w:sz w:val="20"/>
              </w:rPr>
              <w:t>Workflow（工作流）</w:t>
            </w:r>
          </w:p>
        </w:tc>
        <w:tc>
          <w:tcPr>
            <w:tcW w:w="3261" w:type="dxa"/>
          </w:tcPr>
          <w:p w14:paraId="26CFEB59" w14:textId="77777777" w:rsidR="00AE2E79" w:rsidRDefault="005D221C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 xml:space="preserve">並非單次問答，而是 </w:t>
            </w:r>
            <w:r>
              <w:rPr>
                <w:b/>
                <w:sz w:val="20"/>
                <w:lang w:eastAsia="zh-TW"/>
              </w:rPr>
              <w:t>輸入 → 多個步驟 → 產出</w:t>
            </w:r>
            <w:r>
              <w:rPr>
                <w:sz w:val="20"/>
                <w:lang w:eastAsia="zh-TW"/>
              </w:rPr>
              <w:t>；您擔任設計者，AI 協助執行</w:t>
            </w:r>
          </w:p>
        </w:tc>
        <w:tc>
          <w:tcPr>
            <w:tcW w:w="3876" w:type="dxa"/>
          </w:tcPr>
          <w:p w14:paraId="118483EF" w14:textId="77777777" w:rsidR="00AE2E79" w:rsidRDefault="005D221C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活動一：錄音→文字→紀錄；活動二：商討→訂規則→整理檔案；活動三：描述需求→產出網頁</w:t>
            </w:r>
          </w:p>
        </w:tc>
      </w:tr>
      <w:tr w:rsidR="00AE2E79" w14:paraId="7E359CC5" w14:textId="77777777" w:rsidTr="00006020">
        <w:trPr>
          <w:jc w:val="center"/>
        </w:trPr>
        <w:tc>
          <w:tcPr>
            <w:tcW w:w="2268" w:type="dxa"/>
          </w:tcPr>
          <w:p w14:paraId="052E66D3" w14:textId="77777777" w:rsidR="00AE2E79" w:rsidRDefault="005D221C">
            <w:r>
              <w:rPr>
                <w:b/>
                <w:sz w:val="20"/>
              </w:rPr>
              <w:t>SKILL（專用指引）</w:t>
            </w:r>
          </w:p>
        </w:tc>
        <w:tc>
          <w:tcPr>
            <w:tcW w:w="3261" w:type="dxa"/>
          </w:tcPr>
          <w:p w14:paraId="602B690B" w14:textId="77777777" w:rsidR="00AE2E79" w:rsidRDefault="005D221C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 xml:space="preserve">某類工作的 </w:t>
            </w:r>
            <w:r>
              <w:rPr>
                <w:b/>
                <w:sz w:val="20"/>
                <w:lang w:eastAsia="zh-TW"/>
              </w:rPr>
              <w:t>部門標準作業程序（SOP）</w:t>
            </w:r>
            <w:r>
              <w:rPr>
                <w:sz w:val="20"/>
                <w:lang w:eastAsia="zh-TW"/>
              </w:rPr>
              <w:t>，存於檔案內，供 Agent 依循</w:t>
            </w:r>
          </w:p>
        </w:tc>
        <w:tc>
          <w:tcPr>
            <w:tcW w:w="3876" w:type="dxa"/>
          </w:tcPr>
          <w:p w14:paraId="7C69B444" w14:textId="77777777" w:rsidR="00AE2E79" w:rsidRDefault="005D221C">
            <w:r>
              <w:rPr>
                <w:sz w:val="20"/>
              </w:rPr>
              <w:t xml:space="preserve">活動一 </w:t>
            </w:r>
            <w:r>
              <w:rPr>
                <w:rFonts w:ascii="Consolas" w:eastAsia="Consolas" w:hAnsi="Consolas"/>
                <w:sz w:val="19"/>
              </w:rPr>
              <w:t>@.cursor/skills/meeting-minutes/</w:t>
            </w:r>
            <w:r>
              <w:rPr>
                <w:sz w:val="20"/>
              </w:rPr>
              <w:t xml:space="preserve">；活動二 </w:t>
            </w:r>
            <w:r>
              <w:rPr>
                <w:rFonts w:ascii="Consolas" w:eastAsia="Consolas" w:hAnsi="Consolas"/>
                <w:sz w:val="19"/>
              </w:rPr>
              <w:t>file-organizer</w:t>
            </w:r>
          </w:p>
        </w:tc>
      </w:tr>
      <w:tr w:rsidR="00AE2E79" w14:paraId="303AF7BE" w14:textId="77777777" w:rsidTr="00006020">
        <w:trPr>
          <w:jc w:val="center"/>
        </w:trPr>
        <w:tc>
          <w:tcPr>
            <w:tcW w:w="2268" w:type="dxa"/>
          </w:tcPr>
          <w:p w14:paraId="69CC2C5F" w14:textId="77777777" w:rsidR="00AE2E79" w:rsidRDefault="005D221C">
            <w:r>
              <w:rPr>
                <w:b/>
                <w:sz w:val="20"/>
              </w:rPr>
              <w:t>Rules（長期規範）</w:t>
            </w:r>
          </w:p>
        </w:tc>
        <w:tc>
          <w:tcPr>
            <w:tcW w:w="3261" w:type="dxa"/>
          </w:tcPr>
          <w:p w14:paraId="58CF2DA0" w14:textId="77777777" w:rsidR="00AE2E79" w:rsidRDefault="005D221C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 xml:space="preserve">整個專案須遵守的 </w:t>
            </w:r>
            <w:r>
              <w:rPr>
                <w:b/>
                <w:sz w:val="20"/>
                <w:lang w:eastAsia="zh-TW"/>
              </w:rPr>
              <w:t>語氣與格式</w:t>
            </w:r>
            <w:r>
              <w:rPr>
                <w:sz w:val="20"/>
                <w:lang w:eastAsia="zh-TW"/>
              </w:rPr>
              <w:t>（例如繁體中文書面語）</w:t>
            </w:r>
          </w:p>
        </w:tc>
        <w:tc>
          <w:tcPr>
            <w:tcW w:w="3876" w:type="dxa"/>
          </w:tcPr>
          <w:p w14:paraId="1F16294B" w14:textId="77777777" w:rsidR="00AE2E79" w:rsidRDefault="005D221C">
            <w:r>
              <w:rPr>
                <w:sz w:val="20"/>
              </w:rPr>
              <w:t xml:space="preserve">培訓包 </w:t>
            </w:r>
            <w:r>
              <w:rPr>
                <w:rFonts w:ascii="Consolas" w:eastAsia="Consolas" w:hAnsi="Consolas"/>
                <w:sz w:val="19"/>
              </w:rPr>
              <w:t>.cursor/rules/</w:t>
            </w:r>
            <w:r>
              <w:rPr>
                <w:sz w:val="20"/>
              </w:rPr>
              <w:t>；活動二資料夾內亦有</w:t>
            </w:r>
          </w:p>
        </w:tc>
      </w:tr>
      <w:tr w:rsidR="00AE2E79" w14:paraId="59382B41" w14:textId="77777777" w:rsidTr="00006020">
        <w:trPr>
          <w:jc w:val="center"/>
        </w:trPr>
        <w:tc>
          <w:tcPr>
            <w:tcW w:w="2268" w:type="dxa"/>
          </w:tcPr>
          <w:p w14:paraId="613EF12A" w14:textId="77777777" w:rsidR="00AE2E79" w:rsidRDefault="005D221C">
            <w:r>
              <w:rPr>
                <w:b/>
                <w:sz w:val="20"/>
              </w:rPr>
              <w:t>MCP（連線服務）</w:t>
            </w:r>
          </w:p>
        </w:tc>
        <w:tc>
          <w:tcPr>
            <w:tcW w:w="3261" w:type="dxa"/>
          </w:tcPr>
          <w:p w14:paraId="46B6BA7D" w14:textId="77777777" w:rsidR="00AE2E79" w:rsidRDefault="005D221C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 xml:space="preserve">供 AI </w:t>
            </w:r>
            <w:r>
              <w:rPr>
                <w:b/>
                <w:sz w:val="20"/>
                <w:lang w:eastAsia="zh-TW"/>
              </w:rPr>
              <w:t>標準化</w:t>
            </w:r>
            <w:r>
              <w:rPr>
                <w:sz w:val="20"/>
                <w:lang w:eastAsia="zh-TW"/>
              </w:rPr>
              <w:t xml:space="preserve"> 讀寫本機檔案、Google Drive 等；可理解為「標準化連接介面」</w:t>
            </w:r>
          </w:p>
        </w:tc>
        <w:tc>
          <w:tcPr>
            <w:tcW w:w="3876" w:type="dxa"/>
          </w:tcPr>
          <w:p w14:paraId="6B1D2C44" w14:textId="77777777" w:rsidR="00AE2E79" w:rsidRDefault="005D221C">
            <w:r>
              <w:rPr>
                <w:sz w:val="20"/>
              </w:rPr>
              <w:t xml:space="preserve">課堂活動二 </w:t>
            </w:r>
            <w:r>
              <w:rPr>
                <w:b/>
                <w:sz w:val="20"/>
              </w:rPr>
              <w:t>無需</w:t>
            </w:r>
            <w:r>
              <w:rPr>
                <w:sz w:val="20"/>
              </w:rPr>
              <w:t xml:space="preserve"> 使用；課後可試 Filesystem／Drive（見 04、06、09）</w:t>
            </w:r>
          </w:p>
        </w:tc>
      </w:tr>
      <w:tr w:rsidR="00AE2E79" w14:paraId="53BC1E43" w14:textId="77777777" w:rsidTr="00006020">
        <w:trPr>
          <w:jc w:val="center"/>
        </w:trPr>
        <w:tc>
          <w:tcPr>
            <w:tcW w:w="2268" w:type="dxa"/>
          </w:tcPr>
          <w:p w14:paraId="5AE054DF" w14:textId="77777777" w:rsidR="00AE2E79" w:rsidRDefault="005D221C">
            <w:r>
              <w:rPr>
                <w:b/>
                <w:sz w:val="20"/>
              </w:rPr>
              <w:t>Model（模型）</w:t>
            </w:r>
          </w:p>
        </w:tc>
        <w:tc>
          <w:tcPr>
            <w:tcW w:w="3261" w:type="dxa"/>
          </w:tcPr>
          <w:p w14:paraId="6B24DD4E" w14:textId="77777777" w:rsidR="00AE2E79" w:rsidRDefault="005D221C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 xml:space="preserve">背後運算引擎；課堂請選 </w:t>
            </w:r>
            <w:r>
              <w:rPr>
                <w:b/>
                <w:sz w:val="20"/>
                <w:lang w:eastAsia="zh-TW"/>
              </w:rPr>
              <w:t>Auto</w:t>
            </w:r>
          </w:p>
        </w:tc>
        <w:tc>
          <w:tcPr>
            <w:tcW w:w="3876" w:type="dxa"/>
          </w:tcPr>
          <w:p w14:paraId="004AE191" w14:textId="77777777" w:rsidR="00AE2E79" w:rsidRDefault="005D221C">
            <w:r>
              <w:rPr>
                <w:sz w:val="20"/>
              </w:rPr>
              <w:t xml:space="preserve">全課 Agent；活動一轉錄使用 </w:t>
            </w:r>
            <w:r>
              <w:rPr>
                <w:b/>
                <w:sz w:val="20"/>
              </w:rPr>
              <w:t>Whisper</w:t>
            </w:r>
            <w:r>
              <w:rPr>
                <w:sz w:val="20"/>
              </w:rPr>
              <w:t>（本機程式，與聊天模型不同）</w:t>
            </w:r>
          </w:p>
        </w:tc>
      </w:tr>
    </w:tbl>
    <w:p w14:paraId="72E1DF15" w14:textId="77777777" w:rsidR="00AE2E79" w:rsidRDefault="00AE2E79"/>
    <w:p w14:paraId="5E3822B0" w14:textId="77777777" w:rsidR="00AE2E79" w:rsidRDefault="005D221C">
      <w:pPr>
        <w:rPr>
          <w:lang w:eastAsia="zh-TW"/>
        </w:rPr>
      </w:pPr>
      <w:r>
        <w:rPr>
          <w:b/>
          <w:lang w:eastAsia="zh-TW"/>
        </w:rPr>
        <w:t>總結：</w:t>
      </w:r>
      <w:r>
        <w:rPr>
          <w:lang w:eastAsia="zh-TW"/>
        </w:rPr>
        <w:t xml:space="preserve"> 本培訓並非培養程式開發人員，而是培養 </w:t>
      </w:r>
      <w:r>
        <w:rPr>
          <w:b/>
          <w:lang w:eastAsia="zh-TW"/>
        </w:rPr>
        <w:t>工作流設計</w:t>
      </w:r>
      <w:r>
        <w:rPr>
          <w:lang w:eastAsia="zh-TW"/>
        </w:rPr>
        <w:t xml:space="preserve"> 能力 — Cursor 為目前適用的操作平台。</w:t>
      </w:r>
    </w:p>
    <w:p w14:paraId="2A978FBB" w14:textId="77777777" w:rsidR="00AE2E79" w:rsidRDefault="00AE2E79">
      <w:pPr>
        <w:rPr>
          <w:lang w:eastAsia="zh-TW"/>
        </w:rPr>
      </w:pPr>
    </w:p>
    <w:p w14:paraId="1371D1F4" w14:textId="77777777" w:rsidR="00AE2E79" w:rsidRDefault="005D221C">
      <w:pPr>
        <w:pStyle w:val="21"/>
        <w:rPr>
          <w:lang w:eastAsia="zh-TW"/>
        </w:rPr>
      </w:pPr>
      <w:r>
        <w:rPr>
          <w:lang w:eastAsia="zh-TW"/>
        </w:rPr>
        <w:lastRenderedPageBreak/>
        <w:t>排版文字（</w:t>
      </w:r>
      <w:r>
        <w:rPr>
          <w:lang w:eastAsia="zh-TW"/>
        </w:rPr>
        <w:t>`.md`</w:t>
      </w:r>
      <w:r>
        <w:rPr>
          <w:lang w:eastAsia="zh-TW"/>
        </w:rPr>
        <w:t>）是什麼？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568"/>
        <w:gridCol w:w="1568"/>
        <w:gridCol w:w="1884"/>
      </w:tblGrid>
      <w:tr w:rsidR="00064FA8" w14:paraId="735CEFB4" w14:textId="77777777" w:rsidTr="00064FA8">
        <w:tc>
          <w:tcPr>
            <w:tcW w:w="1568" w:type="dxa"/>
            <w:shd w:val="clear" w:color="auto" w:fill="E8F0FE"/>
          </w:tcPr>
          <w:p w14:paraId="10902907" w14:textId="77777777" w:rsidR="00064FA8" w:rsidRDefault="00064FA8">
            <w:r>
              <w:rPr>
                <w:b/>
                <w:sz w:val="20"/>
              </w:rPr>
              <w:t>所見符號</w:t>
            </w:r>
          </w:p>
        </w:tc>
        <w:tc>
          <w:tcPr>
            <w:tcW w:w="1568" w:type="dxa"/>
            <w:shd w:val="clear" w:color="auto" w:fill="E8F0FE"/>
          </w:tcPr>
          <w:p w14:paraId="0582AB8B" w14:textId="77777777" w:rsidR="00064FA8" w:rsidRDefault="00064FA8">
            <w:r>
              <w:rPr>
                <w:b/>
                <w:sz w:val="20"/>
              </w:rPr>
              <w:t>實際意義</w:t>
            </w:r>
          </w:p>
        </w:tc>
        <w:tc>
          <w:tcPr>
            <w:tcW w:w="1884" w:type="dxa"/>
            <w:shd w:val="clear" w:color="auto" w:fill="E8F0FE"/>
          </w:tcPr>
          <w:p w14:paraId="00FB973E" w14:textId="77777777" w:rsidR="00064FA8" w:rsidRDefault="00064FA8">
            <w:r>
              <w:rPr>
                <w:b/>
                <w:sz w:val="20"/>
              </w:rPr>
              <w:t>相當於 Word 的</w:t>
            </w:r>
          </w:p>
        </w:tc>
      </w:tr>
      <w:tr w:rsidR="00064FA8" w14:paraId="101B45B1" w14:textId="77777777" w:rsidTr="00064FA8">
        <w:tc>
          <w:tcPr>
            <w:tcW w:w="1568" w:type="dxa"/>
          </w:tcPr>
          <w:p w14:paraId="4F64CC71" w14:textId="77777777" w:rsidR="00064FA8" w:rsidRDefault="00064FA8">
            <w:r>
              <w:rPr>
                <w:rFonts w:ascii="Consolas" w:eastAsia="Consolas" w:hAnsi="Consolas"/>
                <w:sz w:val="19"/>
              </w:rPr>
              <w:t># 標題</w:t>
            </w:r>
          </w:p>
        </w:tc>
        <w:tc>
          <w:tcPr>
            <w:tcW w:w="1568" w:type="dxa"/>
          </w:tcPr>
          <w:p w14:paraId="6903F539" w14:textId="77777777" w:rsidR="00064FA8" w:rsidRDefault="00064FA8">
            <w:r>
              <w:rPr>
                <w:sz w:val="20"/>
              </w:rPr>
              <w:t>一級標題</w:t>
            </w:r>
          </w:p>
        </w:tc>
        <w:tc>
          <w:tcPr>
            <w:tcW w:w="1884" w:type="dxa"/>
          </w:tcPr>
          <w:p w14:paraId="57E3744E" w14:textId="77777777" w:rsidR="00064FA8" w:rsidRDefault="00064FA8">
            <w:r>
              <w:rPr>
                <w:sz w:val="20"/>
              </w:rPr>
              <w:t>標題 1</w:t>
            </w:r>
          </w:p>
        </w:tc>
      </w:tr>
      <w:tr w:rsidR="00064FA8" w14:paraId="5AF52D59" w14:textId="77777777" w:rsidTr="00064FA8">
        <w:tc>
          <w:tcPr>
            <w:tcW w:w="1568" w:type="dxa"/>
          </w:tcPr>
          <w:p w14:paraId="014D4430" w14:textId="77777777" w:rsidR="00064FA8" w:rsidRDefault="00064FA8">
            <w:r>
              <w:rPr>
                <w:rFonts w:ascii="Consolas" w:eastAsia="Consolas" w:hAnsi="Consolas"/>
                <w:sz w:val="19"/>
              </w:rPr>
              <w:t>## 小標</w:t>
            </w:r>
          </w:p>
        </w:tc>
        <w:tc>
          <w:tcPr>
            <w:tcW w:w="1568" w:type="dxa"/>
          </w:tcPr>
          <w:p w14:paraId="0C3D9CDA" w14:textId="77777777" w:rsidR="00064FA8" w:rsidRDefault="00064FA8">
            <w:r>
              <w:rPr>
                <w:sz w:val="20"/>
              </w:rPr>
              <w:t>二級標題</w:t>
            </w:r>
          </w:p>
        </w:tc>
        <w:tc>
          <w:tcPr>
            <w:tcW w:w="1884" w:type="dxa"/>
          </w:tcPr>
          <w:p w14:paraId="32B703E4" w14:textId="77777777" w:rsidR="00064FA8" w:rsidRDefault="00064FA8">
            <w:r>
              <w:rPr>
                <w:sz w:val="20"/>
              </w:rPr>
              <w:t>標題 2</w:t>
            </w:r>
          </w:p>
        </w:tc>
      </w:tr>
      <w:tr w:rsidR="00064FA8" w14:paraId="59A0414F" w14:textId="77777777" w:rsidTr="00064FA8">
        <w:tc>
          <w:tcPr>
            <w:tcW w:w="1568" w:type="dxa"/>
          </w:tcPr>
          <w:p w14:paraId="0AD9A25A" w14:textId="77777777" w:rsidR="00064FA8" w:rsidRDefault="00064FA8">
            <w:r>
              <w:rPr>
                <w:rFonts w:ascii="Consolas" w:eastAsia="Consolas" w:hAnsi="Consolas"/>
                <w:sz w:val="19"/>
              </w:rPr>
              <w:t>**粗體**</w:t>
            </w:r>
          </w:p>
        </w:tc>
        <w:tc>
          <w:tcPr>
            <w:tcW w:w="1568" w:type="dxa"/>
          </w:tcPr>
          <w:p w14:paraId="5A360334" w14:textId="77777777" w:rsidR="00064FA8" w:rsidRDefault="00064FA8">
            <w:r>
              <w:rPr>
                <w:sz w:val="20"/>
              </w:rPr>
              <w:t>粗體</w:t>
            </w:r>
          </w:p>
        </w:tc>
        <w:tc>
          <w:tcPr>
            <w:tcW w:w="1884" w:type="dxa"/>
          </w:tcPr>
          <w:p w14:paraId="6525B7AE" w14:textId="77777777" w:rsidR="00064FA8" w:rsidRDefault="00064FA8">
            <w:r>
              <w:rPr>
                <w:sz w:val="20"/>
              </w:rPr>
              <w:t>粗體</w:t>
            </w:r>
          </w:p>
        </w:tc>
      </w:tr>
      <w:tr w:rsidR="00064FA8" w14:paraId="1ACB44EB" w14:textId="77777777" w:rsidTr="00064FA8">
        <w:tc>
          <w:tcPr>
            <w:tcW w:w="1568" w:type="dxa"/>
          </w:tcPr>
          <w:p w14:paraId="73F66211" w14:textId="77777777" w:rsidR="00064FA8" w:rsidRDefault="00064FA8">
            <w:r>
              <w:rPr>
                <w:sz w:val="20"/>
              </w:rPr>
              <w:t>`\</w:t>
            </w:r>
          </w:p>
        </w:tc>
        <w:tc>
          <w:tcPr>
            <w:tcW w:w="1568" w:type="dxa"/>
          </w:tcPr>
          <w:p w14:paraId="4E1D155E" w14:textId="77777777" w:rsidR="00064FA8" w:rsidRDefault="00064FA8">
            <w:r>
              <w:rPr>
                <w:sz w:val="20"/>
              </w:rPr>
              <w:t>欄 \</w:t>
            </w:r>
          </w:p>
        </w:tc>
        <w:tc>
          <w:tcPr>
            <w:tcW w:w="1884" w:type="dxa"/>
          </w:tcPr>
          <w:p w14:paraId="4CC9A644" w14:textId="77777777" w:rsidR="00064FA8" w:rsidRDefault="00064FA8">
            <w:r>
              <w:rPr>
                <w:sz w:val="20"/>
              </w:rPr>
              <w:t>欄 \</w:t>
            </w:r>
          </w:p>
        </w:tc>
      </w:tr>
      <w:tr w:rsidR="00064FA8" w14:paraId="202FC671" w14:textId="77777777" w:rsidTr="00064FA8">
        <w:tc>
          <w:tcPr>
            <w:tcW w:w="1568" w:type="dxa"/>
          </w:tcPr>
          <w:p w14:paraId="34657907" w14:textId="3C5B8AB5" w:rsidR="00064FA8" w:rsidRDefault="00064FA8" w:rsidP="00064FA8">
            <w:pPr>
              <w:rPr>
                <w:sz w:val="20"/>
              </w:rPr>
            </w:pPr>
            <w:r>
              <w:rPr>
                <w:sz w:val="20"/>
              </w:rPr>
              <w:t>` 表格</w:t>
            </w:r>
          </w:p>
        </w:tc>
        <w:tc>
          <w:tcPr>
            <w:tcW w:w="1568" w:type="dxa"/>
          </w:tcPr>
          <w:p w14:paraId="33E0E3A0" w14:textId="1EE51F6B" w:rsidR="00064FA8" w:rsidRDefault="00064FA8" w:rsidP="00064FA8">
            <w:pPr>
              <w:rPr>
                <w:sz w:val="20"/>
              </w:rPr>
            </w:pPr>
            <w:r>
              <w:rPr>
                <w:sz w:val="20"/>
              </w:rPr>
              <w:t>表格</w:t>
            </w:r>
          </w:p>
        </w:tc>
        <w:tc>
          <w:tcPr>
            <w:tcW w:w="1884" w:type="dxa"/>
          </w:tcPr>
          <w:p w14:paraId="5589420C" w14:textId="56F3014B" w:rsidR="00064FA8" w:rsidRDefault="00064FA8" w:rsidP="00064FA8">
            <w:pPr>
              <w:rPr>
                <w:sz w:val="20"/>
              </w:rPr>
            </w:pPr>
            <w:r>
              <w:rPr>
                <w:sz w:val="20"/>
              </w:rPr>
              <w:t>插入表格</w:t>
            </w:r>
          </w:p>
        </w:tc>
      </w:tr>
    </w:tbl>
    <w:p w14:paraId="031F9E8D" w14:textId="77777777" w:rsidR="00AE2E79" w:rsidRDefault="00AE2E79"/>
    <w:p w14:paraId="6F123D05" w14:textId="77777777" w:rsidR="00AE2E79" w:rsidRDefault="005D221C">
      <w:pPr>
        <w:pStyle w:val="a0"/>
        <w:rPr>
          <w:lang w:eastAsia="zh-TW"/>
        </w:rPr>
      </w:pPr>
      <w:r>
        <w:rPr>
          <w:lang w:eastAsia="zh-TW"/>
        </w:rPr>
        <w:t xml:space="preserve">副檔名 </w:t>
      </w:r>
      <w:r>
        <w:rPr>
          <w:b/>
          <w:lang w:eastAsia="zh-TW"/>
        </w:rPr>
        <w:t>`.md`</w:t>
      </w:r>
      <w:r>
        <w:rPr>
          <w:lang w:eastAsia="zh-TW"/>
        </w:rPr>
        <w:t xml:space="preserve"> 即 </w:t>
      </w:r>
      <w:r>
        <w:rPr>
          <w:b/>
          <w:lang w:eastAsia="zh-TW"/>
        </w:rPr>
        <w:t>排版文字</w:t>
      </w:r>
      <w:r>
        <w:rPr>
          <w:lang w:eastAsia="zh-TW"/>
        </w:rPr>
        <w:t>（Markdown），以文字符號標示版面，並非檔案損壞或亂碼。</w:t>
      </w:r>
    </w:p>
    <w:p w14:paraId="29BBD2B2" w14:textId="77777777" w:rsidR="00AE2E79" w:rsidRDefault="005D221C">
      <w:pPr>
        <w:pStyle w:val="a0"/>
        <w:rPr>
          <w:lang w:eastAsia="zh-TW"/>
        </w:rPr>
      </w:pPr>
      <w:r>
        <w:rPr>
          <w:b/>
          <w:lang w:eastAsia="zh-TW"/>
        </w:rPr>
        <w:t>活動一：</w:t>
      </w:r>
      <w:r>
        <w:rPr>
          <w:lang w:eastAsia="zh-TW"/>
        </w:rPr>
        <w:t xml:space="preserve"> Agent 先產出 </w:t>
      </w:r>
      <w:r>
        <w:rPr>
          <w:rFonts w:ascii="Consolas" w:eastAsia="Consolas" w:hAnsi="Consolas"/>
          <w:sz w:val="21"/>
          <w:lang w:eastAsia="zh-TW"/>
        </w:rPr>
        <w:t>.md</w:t>
      </w:r>
      <w:r>
        <w:rPr>
          <w:lang w:eastAsia="zh-TW"/>
        </w:rPr>
        <w:t xml:space="preserve"> 草稿以便修訂；再轉為 </w:t>
      </w:r>
      <w:r>
        <w:rPr>
          <w:b/>
          <w:lang w:eastAsia="zh-TW"/>
        </w:rPr>
        <w:t>Word（`.docx`）</w:t>
      </w:r>
      <w:r>
        <w:rPr>
          <w:lang w:eastAsia="zh-TW"/>
        </w:rPr>
        <w:t xml:space="preserve"> 供正式開啟、簽署及歸檔。</w:t>
      </w:r>
    </w:p>
    <w:p w14:paraId="258EB408" w14:textId="77777777" w:rsidR="00AE2E79" w:rsidRDefault="005D221C">
      <w:pPr>
        <w:pStyle w:val="a0"/>
        <w:rPr>
          <w:lang w:eastAsia="zh-TW"/>
        </w:rPr>
      </w:pPr>
      <w:r>
        <w:rPr>
          <w:b/>
          <w:lang w:eastAsia="zh-TW"/>
        </w:rPr>
        <w:t>建議掌握的操作（無需背誦符號）：</w:t>
      </w:r>
    </w:p>
    <w:p w14:paraId="6E9D67AD" w14:textId="77777777" w:rsidR="00AE2E79" w:rsidRDefault="005D221C">
      <w:pPr>
        <w:pStyle w:val="a"/>
        <w:numPr>
          <w:ilvl w:val="0"/>
          <w:numId w:val="9"/>
        </w:numPr>
      </w:pPr>
      <w:r>
        <w:t xml:space="preserve">於編輯區開啟 </w:t>
      </w:r>
      <w:r>
        <w:rPr>
          <w:rFonts w:ascii="Consolas" w:eastAsia="Consolas" w:hAnsi="Consolas"/>
          <w:sz w:val="21"/>
        </w:rPr>
        <w:t>.md</w:t>
      </w:r>
      <w:r>
        <w:t xml:space="preserve"> 檔</w:t>
      </w:r>
    </w:p>
    <w:p w14:paraId="279F50B5" w14:textId="77777777" w:rsidR="00AE2E79" w:rsidRDefault="005D221C">
      <w:pPr>
        <w:pStyle w:val="a"/>
      </w:pPr>
      <w:r>
        <w:t xml:space="preserve">按 </w:t>
      </w:r>
      <w:r>
        <w:rPr>
          <w:b/>
        </w:rPr>
        <w:t>`Ctrl + Shift + V`</w:t>
      </w:r>
      <w:r>
        <w:t>（Mac：</w:t>
      </w:r>
      <w:r>
        <w:rPr>
          <w:rFonts w:ascii="Consolas" w:eastAsia="Consolas" w:hAnsi="Consolas"/>
          <w:sz w:val="21"/>
        </w:rPr>
        <w:t>Cmd + Shift + V</w:t>
      </w:r>
      <w:r>
        <w:t xml:space="preserve">）→ </w:t>
      </w:r>
      <w:r>
        <w:rPr>
          <w:b/>
        </w:rPr>
        <w:t>預覽</w:t>
      </w:r>
      <w:r>
        <w:t>，右側呈現近似正式文件</w:t>
      </w:r>
    </w:p>
    <w:p w14:paraId="25E80925" w14:textId="77777777" w:rsidR="00AE2E79" w:rsidRDefault="005D221C">
      <w:pPr>
        <w:pStyle w:val="a"/>
        <w:rPr>
          <w:lang w:eastAsia="zh-TW"/>
        </w:rPr>
      </w:pPr>
      <w:r>
        <w:rPr>
          <w:lang w:eastAsia="zh-TW"/>
        </w:rPr>
        <w:t xml:space="preserve">確認無誤後 </w:t>
      </w:r>
      <w:r>
        <w:rPr>
          <w:b/>
          <w:lang w:eastAsia="zh-TW"/>
        </w:rPr>
        <w:t>複製</w:t>
      </w:r>
      <w:r>
        <w:rPr>
          <w:lang w:eastAsia="zh-TW"/>
        </w:rPr>
        <w:t xml:space="preserve"> 預覽內容 → 貼至 Word；或直接使用 Agent 產出的 </w:t>
      </w:r>
      <w:r>
        <w:rPr>
          <w:rFonts w:ascii="Consolas" w:eastAsia="Consolas" w:hAnsi="Consolas"/>
          <w:sz w:val="21"/>
          <w:lang w:eastAsia="zh-TW"/>
        </w:rPr>
        <w:t>.docx</w:t>
      </w:r>
    </w:p>
    <w:p w14:paraId="51B39EAA" w14:textId="77777777" w:rsidR="00AE2E79" w:rsidRDefault="005D221C">
      <w:pPr>
        <w:shd w:val="clear" w:color="auto" w:fill="F8FAFC"/>
        <w:spacing w:before="80" w:after="160"/>
        <w:ind w:left="340"/>
      </w:pPr>
      <w:r>
        <w:rPr>
          <w:i/>
          <w:sz w:val="21"/>
        </w:rPr>
        <w:t xml:space="preserve">💡 </w:t>
      </w:r>
      <w:r>
        <w:rPr>
          <w:b/>
          <w:i/>
          <w:sz w:val="21"/>
        </w:rPr>
        <w:t>貼至 Word／Excel：</w:t>
      </w:r>
      <w:r>
        <w:rPr>
          <w:i/>
          <w:sz w:val="21"/>
        </w:rPr>
        <w:t xml:space="preserve"> 點擊右上方 </w:t>
      </w:r>
      <w:r>
        <w:rPr>
          <w:b/>
          <w:i/>
          <w:sz w:val="21"/>
        </w:rPr>
        <w:t>Copy</w:t>
      </w:r>
      <w:r>
        <w:rPr>
          <w:i/>
          <w:sz w:val="21"/>
        </w:rPr>
        <w:t>，直接開啟 Word 貼上即可；表格可先貼至 Word 再複製至 Excel。</w:t>
      </w:r>
    </w:p>
    <w:p w14:paraId="72DAD1DF" w14:textId="77777777" w:rsidR="00AE2E79" w:rsidRDefault="00AE2E79"/>
    <w:p w14:paraId="4FB24A5A" w14:textId="77777777" w:rsidR="00AE2E79" w:rsidRDefault="005D221C">
      <w:pPr>
        <w:pStyle w:val="21"/>
      </w:pPr>
      <w:r>
        <w:t>Workflow</w:t>
      </w:r>
      <w:r>
        <w:t>（工作流）與</w:t>
      </w:r>
      <w:r>
        <w:t xml:space="preserve"> Agentic Workflow</w:t>
      </w:r>
    </w:p>
    <w:p w14:paraId="05DB3FBB" w14:textId="77777777" w:rsidR="00AE2E79" w:rsidRDefault="005D221C">
      <w:r>
        <w:rPr>
          <w:b/>
        </w:rPr>
        <w:t>傳統做法（Chatbot）：</w:t>
      </w:r>
      <w:r>
        <w:t xml:space="preserve"> 提問一句 → 回覆一句 → 自行抄錄至 Word。</w:t>
      </w:r>
    </w:p>
    <w:p w14:paraId="4728A507" w14:textId="77777777" w:rsidR="00AE2E79" w:rsidRDefault="005D221C">
      <w:r>
        <w:rPr>
          <w:b/>
        </w:rPr>
        <w:t>工作流做法（Workflow）：</w:t>
      </w:r>
      <w:r>
        <w:t xml:space="preserve"> 清楚說明 </w:t>
      </w:r>
      <w:r>
        <w:rPr>
          <w:b/>
        </w:rPr>
        <w:t>輸入、步驟、產出</w:t>
      </w:r>
      <w:r>
        <w:t>，由 Agent 逐步執行，</w:t>
      </w:r>
      <w:r>
        <w:rPr>
          <w:b/>
        </w:rPr>
        <w:t>每一步均須您批准</w:t>
      </w:r>
      <w:r>
        <w:t>。</w:t>
      </w:r>
    </w:p>
    <w:p w14:paraId="7D4FCAF1" w14:textId="77777777" w:rsidR="00AE2E79" w:rsidRDefault="005D221C">
      <w:pPr>
        <w:shd w:val="clear" w:color="auto" w:fill="F1F5F9"/>
        <w:spacing w:before="80" w:after="160"/>
        <w:ind w:left="227"/>
        <w:rPr>
          <w:lang w:eastAsia="zh-TW"/>
        </w:rPr>
      </w:pPr>
      <w:r>
        <w:rPr>
          <w:rFonts w:ascii="Consolas" w:eastAsia="Consolas" w:hAnsi="Consolas"/>
          <w:sz w:val="19"/>
          <w:lang w:eastAsia="zh-TW"/>
        </w:rPr>
        <w:t>範例（活動一）：</w:t>
      </w:r>
      <w:r>
        <w:rPr>
          <w:rFonts w:ascii="Consolas" w:eastAsia="Consolas" w:hAnsi="Consolas"/>
          <w:sz w:val="19"/>
          <w:lang w:eastAsia="zh-TW"/>
        </w:rPr>
        <w:br/>
        <w:t xml:space="preserve">  輸入：錄音 + 議程 + 範本</w:t>
      </w:r>
      <w:r>
        <w:rPr>
          <w:rFonts w:ascii="Consolas" w:eastAsia="Consolas" w:hAnsi="Consolas"/>
          <w:sz w:val="19"/>
          <w:lang w:eastAsia="zh-TW"/>
        </w:rPr>
        <w:br/>
        <w:t xml:space="preserve">  步驟：轉文字 → 依 SKILL 撰寫紀錄 → 轉為 Word</w:t>
      </w:r>
      <w:r>
        <w:rPr>
          <w:rFonts w:ascii="Consolas" w:eastAsia="Consolas" w:hAnsi="Consolas"/>
          <w:sz w:val="19"/>
          <w:lang w:eastAsia="zh-TW"/>
        </w:rPr>
        <w:br/>
        <w:t xml:space="preserve">  產出：會議紀錄 .docx（由您覆核）</w:t>
      </w:r>
    </w:p>
    <w:p w14:paraId="792971BD" w14:textId="77777777" w:rsidR="00AE2E79" w:rsidRDefault="00AE2E79">
      <w:pPr>
        <w:rPr>
          <w:lang w:eastAsia="zh-TW"/>
        </w:rPr>
      </w:pPr>
    </w:p>
    <w:p w14:paraId="45FD58F8" w14:textId="77777777" w:rsidR="00AE2E79" w:rsidRDefault="005D221C">
      <w:pPr>
        <w:rPr>
          <w:lang w:eastAsia="zh-TW"/>
        </w:rPr>
      </w:pPr>
      <w:r>
        <w:rPr>
          <w:lang w:eastAsia="zh-TW"/>
        </w:rPr>
        <w:t>活動二另增：</w:t>
      </w:r>
      <w:r>
        <w:rPr>
          <w:b/>
          <w:lang w:eastAsia="zh-TW"/>
        </w:rPr>
        <w:t>先商討、不移動檔案</w:t>
      </w:r>
      <w:r>
        <w:rPr>
          <w:lang w:eastAsia="zh-TW"/>
        </w:rPr>
        <w:t xml:space="preserve"> → 訂立規則 → </w:t>
      </w:r>
      <w:r>
        <w:rPr>
          <w:b/>
          <w:lang w:eastAsia="zh-TW"/>
        </w:rPr>
        <w:t>一次執行整理</w:t>
      </w:r>
      <w:r>
        <w:rPr>
          <w:lang w:eastAsia="zh-TW"/>
        </w:rPr>
        <w:t xml:space="preserve"> — 均屬同一工作流思維。</w:t>
      </w:r>
    </w:p>
    <w:p w14:paraId="234AFEEF" w14:textId="77777777" w:rsidR="00AE2E79" w:rsidRDefault="00AE2E79">
      <w:pPr>
        <w:rPr>
          <w:lang w:eastAsia="zh-TW"/>
        </w:rPr>
      </w:pPr>
    </w:p>
    <w:p w14:paraId="0F22CC54" w14:textId="77777777" w:rsidR="00AE2E79" w:rsidRDefault="005D221C">
      <w:pPr>
        <w:pStyle w:val="21"/>
      </w:pPr>
      <w:r>
        <w:t xml:space="preserve">SKILL </w:t>
      </w:r>
      <w:r>
        <w:t>是什麼？為何</w:t>
      </w:r>
      <w:r>
        <w:t xml:space="preserve"> Prompt </w:t>
      </w:r>
      <w:r>
        <w:t>要</w:t>
      </w:r>
      <w:r>
        <w:t xml:space="preserve"> `@` </w:t>
      </w:r>
      <w:r>
        <w:t>引用？</w:t>
      </w:r>
    </w:p>
    <w:p w14:paraId="45055A27" w14:textId="77777777" w:rsidR="00AE2E79" w:rsidRDefault="005D221C">
      <w:pPr>
        <w:pStyle w:val="a0"/>
      </w:pPr>
      <w:r>
        <w:rPr>
          <w:b/>
        </w:rPr>
        <w:t>SKILL</w:t>
      </w:r>
      <w:r>
        <w:t xml:space="preserve"> = 存放於 </w:t>
      </w:r>
      <w:r>
        <w:rPr>
          <w:rFonts w:ascii="Consolas" w:eastAsia="Consolas" w:hAnsi="Consolas"/>
          <w:sz w:val="21"/>
        </w:rPr>
        <w:t>.cursor/skills/某名稱/SKILL.md</w:t>
      </w:r>
      <w:r>
        <w:t xml:space="preserve"> 的 </w:t>
      </w:r>
      <w:r>
        <w:rPr>
          <w:b/>
        </w:rPr>
        <w:t>專用工作指引</w:t>
      </w:r>
      <w:r>
        <w:t>（類似科組「撰寫會議紀錄 SOP」）。</w:t>
      </w:r>
    </w:p>
    <w:p w14:paraId="79606760" w14:textId="77777777" w:rsidR="00AE2E79" w:rsidRDefault="005D221C">
      <w:pPr>
        <w:pStyle w:val="a0"/>
        <w:rPr>
          <w:lang w:eastAsia="zh-TW"/>
        </w:rPr>
      </w:pPr>
      <w:r>
        <w:rPr>
          <w:lang w:eastAsia="zh-TW"/>
        </w:rPr>
        <w:t xml:space="preserve">Prompt 寫 </w:t>
      </w:r>
      <w:r>
        <w:rPr>
          <w:rFonts w:ascii="Consolas" w:eastAsia="Consolas" w:hAnsi="Consolas"/>
          <w:sz w:val="21"/>
          <w:lang w:eastAsia="zh-TW"/>
        </w:rPr>
        <w:t>@.cursor/skills/meeting-minutes/SKILL.md</w:t>
      </w:r>
      <w:r>
        <w:rPr>
          <w:lang w:eastAsia="zh-TW"/>
        </w:rPr>
        <w:t xml:space="preserve"> 即要求 Agent：</w:t>
      </w:r>
      <w:r>
        <w:rPr>
          <w:b/>
          <w:lang w:eastAsia="zh-TW"/>
        </w:rPr>
        <w:t>依該 SOP 執行</w:t>
      </w:r>
      <w:r>
        <w:rPr>
          <w:lang w:eastAsia="zh-TW"/>
        </w:rPr>
        <w:t>，無需每次重複說明欄位與語氣。</w:t>
      </w:r>
    </w:p>
    <w:p w14:paraId="026ACC95" w14:textId="77777777" w:rsidR="00AE2E79" w:rsidRDefault="005D221C">
      <w:pPr>
        <w:pStyle w:val="a0"/>
        <w:rPr>
          <w:lang w:eastAsia="zh-TW"/>
        </w:rPr>
      </w:pPr>
      <w:r>
        <w:rPr>
          <w:b/>
          <w:lang w:eastAsia="zh-TW"/>
        </w:rPr>
        <w:t>您無需自行撰寫 SKILL</w:t>
      </w:r>
      <w:r>
        <w:rPr>
          <w:lang w:eastAsia="zh-TW"/>
        </w:rPr>
        <w:t xml:space="preserve"> 亦可完成活動；培訓包已預先備妥。課後可請 Agent 協助編寫科組專用 SKILL。</w:t>
      </w:r>
    </w:p>
    <w:p w14:paraId="56372999" w14:textId="77777777" w:rsidR="00AE2E79" w:rsidRDefault="005D221C">
      <w:r>
        <w:rPr>
          <w:b/>
        </w:rPr>
        <w:t>與 Rules 的分別：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276"/>
        <w:gridCol w:w="3827"/>
        <w:gridCol w:w="4302"/>
      </w:tblGrid>
      <w:tr w:rsidR="00AE2E79" w14:paraId="4C400732" w14:textId="77777777" w:rsidTr="00006020">
        <w:trPr>
          <w:jc w:val="center"/>
        </w:trPr>
        <w:tc>
          <w:tcPr>
            <w:tcW w:w="1276" w:type="dxa"/>
            <w:shd w:val="clear" w:color="auto" w:fill="E8F0FE"/>
          </w:tcPr>
          <w:p w14:paraId="1D43B8A4" w14:textId="77777777" w:rsidR="00AE2E79" w:rsidRDefault="00AE2E79"/>
        </w:tc>
        <w:tc>
          <w:tcPr>
            <w:tcW w:w="3827" w:type="dxa"/>
            <w:shd w:val="clear" w:color="auto" w:fill="E8F0FE"/>
          </w:tcPr>
          <w:p w14:paraId="4A0F1ED4" w14:textId="77777777" w:rsidR="00AE2E79" w:rsidRDefault="005D221C">
            <w:r>
              <w:rPr>
                <w:b/>
                <w:sz w:val="20"/>
              </w:rPr>
              <w:t>SKILL</w:t>
            </w:r>
          </w:p>
        </w:tc>
        <w:tc>
          <w:tcPr>
            <w:tcW w:w="4302" w:type="dxa"/>
            <w:shd w:val="clear" w:color="auto" w:fill="E8F0FE"/>
          </w:tcPr>
          <w:p w14:paraId="411E8E25" w14:textId="77777777" w:rsidR="00AE2E79" w:rsidRDefault="005D221C">
            <w:r>
              <w:rPr>
                <w:b/>
                <w:sz w:val="20"/>
              </w:rPr>
              <w:t>Rules</w:t>
            </w:r>
          </w:p>
        </w:tc>
      </w:tr>
      <w:tr w:rsidR="00AE2E79" w14:paraId="09903027" w14:textId="77777777" w:rsidTr="00006020">
        <w:trPr>
          <w:jc w:val="center"/>
        </w:trPr>
        <w:tc>
          <w:tcPr>
            <w:tcW w:w="1276" w:type="dxa"/>
          </w:tcPr>
          <w:p w14:paraId="4F60D644" w14:textId="77777777" w:rsidR="00AE2E79" w:rsidRDefault="005D221C">
            <w:r>
              <w:rPr>
                <w:sz w:val="20"/>
              </w:rPr>
              <w:t>用途</w:t>
            </w:r>
          </w:p>
        </w:tc>
        <w:tc>
          <w:tcPr>
            <w:tcW w:w="3827" w:type="dxa"/>
          </w:tcPr>
          <w:p w14:paraId="5108C505" w14:textId="77777777" w:rsidR="00AE2E79" w:rsidRDefault="005D221C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某一類任務（會議紀錄、整理檔案）</w:t>
            </w:r>
          </w:p>
        </w:tc>
        <w:tc>
          <w:tcPr>
            <w:tcW w:w="4302" w:type="dxa"/>
          </w:tcPr>
          <w:p w14:paraId="587B343F" w14:textId="77777777" w:rsidR="00AE2E79" w:rsidRDefault="005D221C">
            <w:r>
              <w:rPr>
                <w:sz w:val="20"/>
              </w:rPr>
              <w:t>全專案語氣、用詞</w:t>
            </w:r>
          </w:p>
        </w:tc>
      </w:tr>
      <w:tr w:rsidR="00AE2E79" w14:paraId="140746A3" w14:textId="77777777" w:rsidTr="00006020">
        <w:trPr>
          <w:jc w:val="center"/>
        </w:trPr>
        <w:tc>
          <w:tcPr>
            <w:tcW w:w="1276" w:type="dxa"/>
          </w:tcPr>
          <w:p w14:paraId="7B9404C8" w14:textId="77777777" w:rsidR="00AE2E79" w:rsidRDefault="005D221C">
            <w:r>
              <w:rPr>
                <w:sz w:val="20"/>
              </w:rPr>
              <w:t>位置</w:t>
            </w:r>
          </w:p>
        </w:tc>
        <w:tc>
          <w:tcPr>
            <w:tcW w:w="3827" w:type="dxa"/>
          </w:tcPr>
          <w:p w14:paraId="78886AD5" w14:textId="77777777" w:rsidR="00AE2E79" w:rsidRDefault="005D221C">
            <w:r>
              <w:rPr>
                <w:rFonts w:ascii="Consolas" w:eastAsia="Consolas" w:hAnsi="Consolas"/>
                <w:sz w:val="19"/>
              </w:rPr>
              <w:t>.cursor/skills/.../SKILL.md</w:t>
            </w:r>
          </w:p>
        </w:tc>
        <w:tc>
          <w:tcPr>
            <w:tcW w:w="4302" w:type="dxa"/>
          </w:tcPr>
          <w:p w14:paraId="24776916" w14:textId="77777777" w:rsidR="00AE2E79" w:rsidRDefault="005D221C">
            <w:r>
              <w:rPr>
                <w:rFonts w:ascii="Consolas" w:eastAsia="Consolas" w:hAnsi="Consolas"/>
                <w:sz w:val="19"/>
              </w:rPr>
              <w:t>.cursor/rules/*.mdc</w:t>
            </w:r>
          </w:p>
        </w:tc>
      </w:tr>
      <w:tr w:rsidR="00AE2E79" w14:paraId="3357DCCD" w14:textId="77777777" w:rsidTr="00006020">
        <w:trPr>
          <w:jc w:val="center"/>
        </w:trPr>
        <w:tc>
          <w:tcPr>
            <w:tcW w:w="1276" w:type="dxa"/>
          </w:tcPr>
          <w:p w14:paraId="762DA64A" w14:textId="77777777" w:rsidR="00AE2E79" w:rsidRDefault="005D221C">
            <w:r>
              <w:rPr>
                <w:sz w:val="20"/>
              </w:rPr>
              <w:t>比喻</w:t>
            </w:r>
          </w:p>
        </w:tc>
        <w:tc>
          <w:tcPr>
            <w:tcW w:w="3827" w:type="dxa"/>
          </w:tcPr>
          <w:p w14:paraId="5051653C" w14:textId="77777777" w:rsidR="00AE2E79" w:rsidRDefault="005D221C">
            <w:r>
              <w:rPr>
                <w:sz w:val="20"/>
              </w:rPr>
              <w:t>科組專用表格範本</w:t>
            </w:r>
          </w:p>
        </w:tc>
        <w:tc>
          <w:tcPr>
            <w:tcW w:w="4302" w:type="dxa"/>
          </w:tcPr>
          <w:p w14:paraId="5DA58E7B" w14:textId="77777777" w:rsidR="00AE2E79" w:rsidRDefault="005D221C">
            <w:r>
              <w:rPr>
                <w:sz w:val="20"/>
              </w:rPr>
              <w:t>校內公文書寫規範</w:t>
            </w:r>
          </w:p>
        </w:tc>
      </w:tr>
    </w:tbl>
    <w:p w14:paraId="4CBE6F53" w14:textId="77777777" w:rsidR="00AE2E79" w:rsidRDefault="00AE2E79"/>
    <w:p w14:paraId="40C1AE9A" w14:textId="77777777" w:rsidR="00AE2E79" w:rsidRDefault="00AE2E79"/>
    <w:p w14:paraId="61540F8D" w14:textId="77777777" w:rsidR="00AE2E79" w:rsidRDefault="005D221C">
      <w:pPr>
        <w:pStyle w:val="21"/>
      </w:pPr>
      <w:r>
        <w:t>MCP</w:t>
      </w:r>
      <w:r>
        <w:t>（</w:t>
      </w:r>
      <w:r>
        <w:t>Model Context Protocol</w:t>
      </w:r>
      <w:r>
        <w:t>）是什麼？</w:t>
      </w:r>
    </w:p>
    <w:p w14:paraId="70E58A9B" w14:textId="77777777" w:rsidR="00AE2E79" w:rsidRDefault="005D221C">
      <w:pPr>
        <w:pStyle w:val="a0"/>
      </w:pPr>
      <w:r>
        <w:rPr>
          <w:b/>
        </w:rPr>
        <w:t>說明：</w:t>
      </w:r>
      <w:r>
        <w:t xml:space="preserve"> 一套 </w:t>
      </w:r>
      <w:r>
        <w:rPr>
          <w:b/>
        </w:rPr>
        <w:t>共通連接標準</w:t>
      </w:r>
      <w:r>
        <w:t xml:space="preserve">，使 AI 能以相同方式讀寫 </w:t>
      </w:r>
      <w:r>
        <w:rPr>
          <w:b/>
        </w:rPr>
        <w:t>本機檔案</w:t>
      </w:r>
      <w:r>
        <w:t>、</w:t>
      </w:r>
      <w:r>
        <w:rPr>
          <w:b/>
        </w:rPr>
        <w:t>Google Drive</w:t>
      </w:r>
      <w:r>
        <w:t xml:space="preserve"> 等。</w:t>
      </w:r>
    </w:p>
    <w:p w14:paraId="31035C36" w14:textId="77777777" w:rsidR="00AE2E79" w:rsidRDefault="005D221C">
      <w:pPr>
        <w:pStyle w:val="a0"/>
        <w:rPr>
          <w:lang w:eastAsia="zh-TW"/>
        </w:rPr>
      </w:pPr>
      <w:r>
        <w:rPr>
          <w:b/>
          <w:lang w:eastAsia="zh-TW"/>
        </w:rPr>
        <w:t>比喻：</w:t>
      </w:r>
      <w:r>
        <w:rPr>
          <w:lang w:eastAsia="zh-TW"/>
        </w:rPr>
        <w:t xml:space="preserve"> 標準化「連接埠」— 連接至指定位置（通常僅限您授權的資料夾，較具安全性）。</w:t>
      </w:r>
    </w:p>
    <w:p w14:paraId="68F55FDA" w14:textId="77777777" w:rsidR="00AE2E79" w:rsidRDefault="005D221C">
      <w:pPr>
        <w:pStyle w:val="a0"/>
      </w:pPr>
      <w:r>
        <w:rPr>
          <w:b/>
        </w:rPr>
        <w:t>本培訓包：</w:t>
      </w:r>
    </w:p>
    <w:p w14:paraId="286B1F0A" w14:textId="77777777" w:rsidR="00AE2E79" w:rsidRDefault="005D221C">
      <w:pPr>
        <w:pStyle w:val="a0"/>
      </w:pPr>
      <w:r>
        <w:rPr>
          <w:b/>
        </w:rPr>
        <w:t>Filesystem MCP</w:t>
      </w:r>
      <w:r>
        <w:t xml:space="preserve"> — 讀寫專案內檔案（課後試用 → </w:t>
      </w:r>
      <w:r>
        <w:rPr>
          <w:color w:val="2563EB"/>
        </w:rPr>
        <w:t>`04-filesystem-mcp-guide.md` (04-filesystem-mcp-guide.md)</w:t>
      </w:r>
      <w:r>
        <w:t>）</w:t>
      </w:r>
    </w:p>
    <w:p w14:paraId="30928B3D" w14:textId="77777777" w:rsidR="00AE2E79" w:rsidRDefault="005D221C">
      <w:pPr>
        <w:pStyle w:val="a0"/>
      </w:pPr>
      <w:r>
        <w:rPr>
          <w:b/>
        </w:rPr>
        <w:t>Google Drive MCP</w:t>
      </w:r>
      <w:r>
        <w:t xml:space="preserve"> — 讀寫雲端 Drive（課後 → </w:t>
      </w:r>
      <w:r>
        <w:rPr>
          <w:color w:val="2563EB"/>
        </w:rPr>
        <w:t>`06` (06-google-drive-mcp-setup.md)</w:t>
      </w:r>
      <w:r>
        <w:t xml:space="preserve"> + </w:t>
      </w:r>
      <w:r>
        <w:rPr>
          <w:color w:val="2563EB"/>
        </w:rPr>
        <w:t>`09` (09-google-drive-self-study.md)</w:t>
      </w:r>
      <w:r>
        <w:t>）</w:t>
      </w:r>
    </w:p>
    <w:p w14:paraId="00F47D61" w14:textId="77777777" w:rsidR="00AE2E79" w:rsidRDefault="005D221C">
      <w:pPr>
        <w:pStyle w:val="a0"/>
      </w:pPr>
      <w:r>
        <w:rPr>
          <w:b/>
        </w:rPr>
        <w:lastRenderedPageBreak/>
        <w:t>課堂活動二</w:t>
      </w:r>
      <w:r>
        <w:t xml:space="preserve"> 使用 Agent </w:t>
      </w:r>
      <w:r>
        <w:rPr>
          <w:b/>
        </w:rPr>
        <w:t>內建</w:t>
      </w:r>
      <w:r>
        <w:t xml:space="preserve">讀寫 </w:t>
      </w:r>
      <w:r>
        <w:rPr>
          <w:rFonts w:ascii="Consolas" w:eastAsia="Consolas" w:hAnsi="Consolas"/>
          <w:sz w:val="21"/>
        </w:rPr>
        <w:t>activity-2-files/</w:t>
      </w:r>
      <w:r>
        <w:t>，</w:t>
      </w:r>
      <w:r>
        <w:rPr>
          <w:b/>
        </w:rPr>
        <w:t>無需啟用 MCP</w:t>
      </w:r>
      <w:r>
        <w:t xml:space="preserve"> 即可完成。</w:t>
      </w:r>
    </w:p>
    <w:p w14:paraId="3E7A9A07" w14:textId="77777777" w:rsidR="00AE2E79" w:rsidRDefault="005D221C">
      <w:r>
        <w:rPr>
          <w:b/>
        </w:rPr>
        <w:t>如何確認 MCP 已啟用？</w:t>
      </w:r>
      <w:r>
        <w:t xml:space="preserve"> 開啟 Cursor </w:t>
      </w:r>
      <w:r>
        <w:rPr>
          <w:b/>
        </w:rPr>
        <w:t>Settings → MCP</w:t>
      </w:r>
      <w:r>
        <w:t xml:space="preserve"> → 顯示 </w:t>
      </w:r>
      <w:r>
        <w:rPr>
          <w:b/>
        </w:rPr>
        <w:t>Connected（綠色）</w:t>
      </w:r>
      <w:r>
        <w:t>。</w:t>
      </w:r>
    </w:p>
    <w:p w14:paraId="0073C355" w14:textId="77777777" w:rsidR="00AE2E79" w:rsidRDefault="00AE2E79"/>
    <w:p w14:paraId="74194913" w14:textId="77777777" w:rsidR="00AE2E79" w:rsidRDefault="005D221C">
      <w:pPr>
        <w:pStyle w:val="21"/>
      </w:pPr>
      <w:r>
        <w:t>Agent</w:t>
      </w:r>
      <w:r>
        <w:t>、</w:t>
      </w:r>
      <w:r>
        <w:t>Chat</w:t>
      </w:r>
      <w:r>
        <w:t>、</w:t>
      </w:r>
      <w:r>
        <w:t>Vibe Coding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828"/>
        <w:gridCol w:w="3876"/>
      </w:tblGrid>
      <w:tr w:rsidR="00AE2E79" w14:paraId="12A2A389" w14:textId="77777777" w:rsidTr="00006020">
        <w:trPr>
          <w:jc w:val="center"/>
        </w:trPr>
        <w:tc>
          <w:tcPr>
            <w:tcW w:w="1701" w:type="dxa"/>
            <w:shd w:val="clear" w:color="auto" w:fill="E8F0FE"/>
          </w:tcPr>
          <w:p w14:paraId="09155CC3" w14:textId="77777777" w:rsidR="00AE2E79" w:rsidRDefault="005D221C">
            <w:r>
              <w:rPr>
                <w:b/>
                <w:sz w:val="20"/>
              </w:rPr>
              <w:t>名稱</w:t>
            </w:r>
          </w:p>
        </w:tc>
        <w:tc>
          <w:tcPr>
            <w:tcW w:w="3828" w:type="dxa"/>
            <w:shd w:val="clear" w:color="auto" w:fill="E8F0FE"/>
          </w:tcPr>
          <w:p w14:paraId="1394516D" w14:textId="77777777" w:rsidR="00AE2E79" w:rsidRDefault="005D221C">
            <w:r>
              <w:rPr>
                <w:b/>
                <w:sz w:val="20"/>
              </w:rPr>
              <w:t>功能</w:t>
            </w:r>
          </w:p>
        </w:tc>
        <w:tc>
          <w:tcPr>
            <w:tcW w:w="3876" w:type="dxa"/>
            <w:shd w:val="clear" w:color="auto" w:fill="E8F0FE"/>
          </w:tcPr>
          <w:p w14:paraId="3C0478FF" w14:textId="77777777" w:rsidR="00AE2E79" w:rsidRDefault="005D221C">
            <w:r>
              <w:rPr>
                <w:b/>
                <w:sz w:val="20"/>
              </w:rPr>
              <w:t>本課用途</w:t>
            </w:r>
          </w:p>
        </w:tc>
      </w:tr>
      <w:tr w:rsidR="00AE2E79" w14:paraId="4FB169F2" w14:textId="77777777" w:rsidTr="00006020">
        <w:trPr>
          <w:jc w:val="center"/>
        </w:trPr>
        <w:tc>
          <w:tcPr>
            <w:tcW w:w="1701" w:type="dxa"/>
          </w:tcPr>
          <w:p w14:paraId="04686A88" w14:textId="77777777" w:rsidR="00AE2E79" w:rsidRDefault="005D221C">
            <w:r>
              <w:rPr>
                <w:b/>
                <w:sz w:val="20"/>
              </w:rPr>
              <w:t>Agent</w:t>
            </w:r>
          </w:p>
        </w:tc>
        <w:tc>
          <w:tcPr>
            <w:tcW w:w="3828" w:type="dxa"/>
          </w:tcPr>
          <w:p w14:paraId="34CB99E1" w14:textId="77777777" w:rsidR="00AE2E79" w:rsidRDefault="005D221C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可讀寫檔案、執行指令、多步驟作業</w:t>
            </w:r>
          </w:p>
        </w:tc>
        <w:tc>
          <w:tcPr>
            <w:tcW w:w="3876" w:type="dxa"/>
          </w:tcPr>
          <w:p w14:paraId="01DB289B" w14:textId="77777777" w:rsidR="00AE2E79" w:rsidRDefault="005D221C">
            <w:r>
              <w:rPr>
                <w:b/>
                <w:sz w:val="20"/>
              </w:rPr>
              <w:t>主要使用</w:t>
            </w:r>
            <w:r>
              <w:rPr>
                <w:sz w:val="20"/>
              </w:rPr>
              <w:t>（</w:t>
            </w:r>
            <w:r>
              <w:rPr>
                <w:rFonts w:ascii="Consolas" w:eastAsia="Consolas" w:hAnsi="Consolas"/>
                <w:sz w:val="19"/>
              </w:rPr>
              <w:t>Ctrl + I</w:t>
            </w:r>
            <w:r>
              <w:rPr>
                <w:sz w:val="20"/>
              </w:rPr>
              <w:t>）</w:t>
            </w:r>
          </w:p>
        </w:tc>
      </w:tr>
      <w:tr w:rsidR="00AE2E79" w14:paraId="336566EE" w14:textId="77777777" w:rsidTr="00006020">
        <w:trPr>
          <w:jc w:val="center"/>
        </w:trPr>
        <w:tc>
          <w:tcPr>
            <w:tcW w:w="1701" w:type="dxa"/>
          </w:tcPr>
          <w:p w14:paraId="643A4620" w14:textId="77777777" w:rsidR="00AE2E79" w:rsidRDefault="005D221C">
            <w:r>
              <w:rPr>
                <w:b/>
                <w:sz w:val="20"/>
              </w:rPr>
              <w:t>Chat</w:t>
            </w:r>
          </w:p>
        </w:tc>
        <w:tc>
          <w:tcPr>
            <w:tcW w:w="3828" w:type="dxa"/>
          </w:tcPr>
          <w:p w14:paraId="2AA128F8" w14:textId="77777777" w:rsidR="00AE2E79" w:rsidRDefault="005D221C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以問答為主，較少自動修改檔案</w:t>
            </w:r>
          </w:p>
        </w:tc>
        <w:tc>
          <w:tcPr>
            <w:tcW w:w="3876" w:type="dxa"/>
          </w:tcPr>
          <w:p w14:paraId="03AD88CA" w14:textId="77777777" w:rsidR="00AE2E79" w:rsidRDefault="005D221C">
            <w:r>
              <w:rPr>
                <w:sz w:val="20"/>
              </w:rPr>
              <w:t>較少使用（</w:t>
            </w:r>
            <w:r>
              <w:rPr>
                <w:rFonts w:ascii="Consolas" w:eastAsia="Consolas" w:hAnsi="Consolas"/>
                <w:sz w:val="19"/>
              </w:rPr>
              <w:t>Ctrl + L</w:t>
            </w:r>
            <w:r>
              <w:rPr>
                <w:sz w:val="20"/>
              </w:rPr>
              <w:t>）</w:t>
            </w:r>
          </w:p>
        </w:tc>
      </w:tr>
      <w:tr w:rsidR="00AE2E79" w14:paraId="22750B46" w14:textId="77777777" w:rsidTr="00006020">
        <w:trPr>
          <w:jc w:val="center"/>
        </w:trPr>
        <w:tc>
          <w:tcPr>
            <w:tcW w:w="1701" w:type="dxa"/>
          </w:tcPr>
          <w:p w14:paraId="542A7F1E" w14:textId="77777777" w:rsidR="00AE2E79" w:rsidRDefault="005D221C">
            <w:r>
              <w:rPr>
                <w:b/>
                <w:sz w:val="20"/>
              </w:rPr>
              <w:t>Vibe Coding</w:t>
            </w:r>
          </w:p>
        </w:tc>
        <w:tc>
          <w:tcPr>
            <w:tcW w:w="3828" w:type="dxa"/>
          </w:tcPr>
          <w:p w14:paraId="7D5B86C0" w14:textId="77777777" w:rsidR="00AE2E79" w:rsidRDefault="005D221C">
            <w:r>
              <w:rPr>
                <w:sz w:val="20"/>
              </w:rPr>
              <w:t>以</w:t>
            </w:r>
            <w:r>
              <w:rPr>
                <w:b/>
                <w:sz w:val="20"/>
              </w:rPr>
              <w:t>自然語言</w:t>
            </w:r>
            <w:r>
              <w:rPr>
                <w:sz w:val="20"/>
              </w:rPr>
              <w:t>描述所需介面／功能，由 Agent 產出網頁或程式</w:t>
            </w:r>
          </w:p>
        </w:tc>
        <w:tc>
          <w:tcPr>
            <w:tcW w:w="3876" w:type="dxa"/>
          </w:tcPr>
          <w:p w14:paraId="3B4D6052" w14:textId="77777777" w:rsidR="00AE2E79" w:rsidRDefault="005D221C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活動三：描述「功課命名器」→ 產出 HTML</w:t>
            </w:r>
          </w:p>
        </w:tc>
      </w:tr>
    </w:tbl>
    <w:p w14:paraId="7F3E3BF7" w14:textId="77777777" w:rsidR="00AE2E79" w:rsidRDefault="00AE2E79">
      <w:pPr>
        <w:rPr>
          <w:lang w:eastAsia="zh-TW"/>
        </w:rPr>
      </w:pPr>
    </w:p>
    <w:p w14:paraId="118F7423" w14:textId="77777777" w:rsidR="00AE2E79" w:rsidRDefault="005D221C">
      <w:pPr>
        <w:rPr>
          <w:lang w:eastAsia="zh-TW"/>
        </w:rPr>
      </w:pPr>
      <w:r>
        <w:rPr>
          <w:b/>
          <w:lang w:eastAsia="zh-TW"/>
        </w:rPr>
        <w:t>Allow／批准：</w:t>
      </w:r>
      <w:r>
        <w:rPr>
          <w:lang w:eastAsia="zh-TW"/>
        </w:rPr>
        <w:t xml:space="preserve"> Agent 於修改檔案或執行終端機指令前會徵詢您 — </w:t>
      </w:r>
      <w:r>
        <w:rPr>
          <w:b/>
          <w:lang w:eastAsia="zh-TW"/>
        </w:rPr>
        <w:t>務必按批准後方繼續</w:t>
      </w:r>
      <w:r>
        <w:rPr>
          <w:lang w:eastAsia="zh-TW"/>
        </w:rPr>
        <w:t>（安全機制）。</w:t>
      </w:r>
    </w:p>
    <w:p w14:paraId="47670A80" w14:textId="77777777" w:rsidR="00AE2E79" w:rsidRDefault="005D221C">
      <w:pPr>
        <w:rPr>
          <w:lang w:eastAsia="zh-TW"/>
        </w:rPr>
      </w:pPr>
      <w:r>
        <w:rPr>
          <w:b/>
          <w:lang w:eastAsia="zh-TW"/>
        </w:rPr>
        <w:t>`@` 引用檔案：</w:t>
      </w:r>
      <w:r>
        <w:rPr>
          <w:lang w:eastAsia="zh-TW"/>
        </w:rPr>
        <w:t xml:space="preserve"> 輸入 </w:t>
      </w:r>
      <w:r>
        <w:rPr>
          <w:rFonts w:ascii="Consolas" w:eastAsia="Consolas" w:hAnsi="Consolas"/>
          <w:sz w:val="21"/>
          <w:lang w:eastAsia="zh-TW"/>
        </w:rPr>
        <w:t>@</w:t>
      </w:r>
      <w:r>
        <w:rPr>
          <w:lang w:eastAsia="zh-TW"/>
        </w:rPr>
        <w:t xml:space="preserve"> 選擇檔案 = 將該檔提供予 Agent 查閱，無需整段複製貼上（等同「提供正確卷宗予協理同事」）。</w:t>
      </w:r>
    </w:p>
    <w:p w14:paraId="570ABBA5" w14:textId="77777777" w:rsidR="00AE2E79" w:rsidRDefault="00AE2E79">
      <w:pPr>
        <w:rPr>
          <w:lang w:eastAsia="zh-TW"/>
        </w:rPr>
      </w:pPr>
    </w:p>
    <w:p w14:paraId="51CD9F67" w14:textId="77777777" w:rsidR="00AE2E79" w:rsidRDefault="005D221C">
      <w:pPr>
        <w:pStyle w:val="21"/>
      </w:pPr>
      <w:r>
        <w:t>其他常見檔案與資料夾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552"/>
        <w:gridCol w:w="6854"/>
      </w:tblGrid>
      <w:tr w:rsidR="00AE2E79" w14:paraId="1414B6F7" w14:textId="77777777" w:rsidTr="00006020">
        <w:trPr>
          <w:jc w:val="center"/>
        </w:trPr>
        <w:tc>
          <w:tcPr>
            <w:tcW w:w="2552" w:type="dxa"/>
            <w:shd w:val="clear" w:color="auto" w:fill="E8F0FE"/>
          </w:tcPr>
          <w:p w14:paraId="586912ED" w14:textId="77777777" w:rsidR="00AE2E79" w:rsidRDefault="005D221C">
            <w:r>
              <w:rPr>
                <w:b/>
                <w:sz w:val="20"/>
              </w:rPr>
              <w:t>名稱</w:t>
            </w:r>
          </w:p>
        </w:tc>
        <w:tc>
          <w:tcPr>
            <w:tcW w:w="6854" w:type="dxa"/>
            <w:shd w:val="clear" w:color="auto" w:fill="E8F0FE"/>
          </w:tcPr>
          <w:p w14:paraId="5207E623" w14:textId="77777777" w:rsidR="00AE2E79" w:rsidRDefault="005D221C">
            <w:r>
              <w:rPr>
                <w:b/>
                <w:sz w:val="20"/>
              </w:rPr>
              <w:t>說明</w:t>
            </w:r>
          </w:p>
        </w:tc>
      </w:tr>
      <w:tr w:rsidR="00AE2E79" w14:paraId="1E0608C8" w14:textId="77777777" w:rsidTr="00006020">
        <w:trPr>
          <w:jc w:val="center"/>
        </w:trPr>
        <w:tc>
          <w:tcPr>
            <w:tcW w:w="2552" w:type="dxa"/>
          </w:tcPr>
          <w:p w14:paraId="79BBEAEF" w14:textId="77777777" w:rsidR="00AE2E79" w:rsidRDefault="005D221C">
            <w:r>
              <w:rPr>
                <w:b/>
                <w:sz w:val="20"/>
              </w:rPr>
              <w:t>Open Folder</w:t>
            </w:r>
          </w:p>
        </w:tc>
        <w:tc>
          <w:tcPr>
            <w:tcW w:w="6854" w:type="dxa"/>
          </w:tcPr>
          <w:p w14:paraId="3930BE6C" w14:textId="77777777" w:rsidR="00AE2E79" w:rsidRDefault="005D221C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以 Cursor 開啟</w:t>
            </w:r>
            <w:r>
              <w:rPr>
                <w:b/>
                <w:sz w:val="20"/>
                <w:lang w:eastAsia="zh-TW"/>
              </w:rPr>
              <w:t>整個培訓資料夾</w:t>
            </w:r>
            <w:r>
              <w:rPr>
                <w:sz w:val="20"/>
                <w:lang w:eastAsia="zh-TW"/>
              </w:rPr>
              <w:t>，Agent 方可讀寫其中檔案</w:t>
            </w:r>
          </w:p>
        </w:tc>
      </w:tr>
      <w:tr w:rsidR="00AE2E79" w14:paraId="63B10DF0" w14:textId="77777777" w:rsidTr="00006020">
        <w:trPr>
          <w:jc w:val="center"/>
        </w:trPr>
        <w:tc>
          <w:tcPr>
            <w:tcW w:w="2552" w:type="dxa"/>
          </w:tcPr>
          <w:p w14:paraId="688BA86F" w14:textId="77777777" w:rsidR="00AE2E79" w:rsidRDefault="005D221C">
            <w:r>
              <w:rPr>
                <w:b/>
                <w:sz w:val="20"/>
              </w:rPr>
              <w:t>Project／資料夾</w:t>
            </w:r>
          </w:p>
        </w:tc>
        <w:tc>
          <w:tcPr>
            <w:tcW w:w="6854" w:type="dxa"/>
          </w:tcPr>
          <w:p w14:paraId="50C9AAFA" w14:textId="77777777" w:rsidR="00AE2E79" w:rsidRDefault="005D221C">
            <w:r>
              <w:rPr>
                <w:sz w:val="20"/>
              </w:rPr>
              <w:t xml:space="preserve">本日開啟的 </w:t>
            </w:r>
            <w:r>
              <w:rPr>
                <w:rFonts w:ascii="Consolas" w:eastAsia="Consolas" w:hAnsi="Consolas"/>
                <w:sz w:val="19"/>
              </w:rPr>
              <w:t>chw-staff-training-20260605</w:t>
            </w:r>
            <w:r>
              <w:rPr>
                <w:sz w:val="20"/>
              </w:rPr>
              <w:t xml:space="preserve"> 資料夾</w:t>
            </w:r>
          </w:p>
        </w:tc>
      </w:tr>
      <w:tr w:rsidR="00AE2E79" w14:paraId="1CB9E421" w14:textId="77777777" w:rsidTr="00006020">
        <w:trPr>
          <w:jc w:val="center"/>
        </w:trPr>
        <w:tc>
          <w:tcPr>
            <w:tcW w:w="2552" w:type="dxa"/>
          </w:tcPr>
          <w:p w14:paraId="1A709737" w14:textId="77777777" w:rsidR="00AE2E79" w:rsidRDefault="005D221C">
            <w:r>
              <w:rPr>
                <w:b/>
                <w:sz w:val="20"/>
              </w:rPr>
              <w:t>`.cursor/`</w:t>
            </w:r>
          </w:p>
        </w:tc>
        <w:tc>
          <w:tcPr>
            <w:tcW w:w="6854" w:type="dxa"/>
          </w:tcPr>
          <w:p w14:paraId="6C65E973" w14:textId="77777777" w:rsidR="00AE2E79" w:rsidRDefault="005D221C">
            <w:r>
              <w:rPr>
                <w:sz w:val="20"/>
              </w:rPr>
              <w:t>存放 Rules、Skills、MCP 設定的設定目錄</w:t>
            </w:r>
          </w:p>
        </w:tc>
      </w:tr>
      <w:tr w:rsidR="00AE2E79" w14:paraId="493F4AE9" w14:textId="77777777" w:rsidTr="00006020">
        <w:trPr>
          <w:jc w:val="center"/>
        </w:trPr>
        <w:tc>
          <w:tcPr>
            <w:tcW w:w="2552" w:type="dxa"/>
          </w:tcPr>
          <w:p w14:paraId="22718980" w14:textId="77777777" w:rsidR="00AE2E79" w:rsidRDefault="005D221C">
            <w:r>
              <w:rPr>
                <w:b/>
                <w:sz w:val="20"/>
              </w:rPr>
              <w:t>`.docx`</w:t>
            </w:r>
          </w:p>
        </w:tc>
        <w:tc>
          <w:tcPr>
            <w:tcW w:w="6854" w:type="dxa"/>
          </w:tcPr>
          <w:p w14:paraId="78B4C039" w14:textId="77777777" w:rsidR="00AE2E79" w:rsidRDefault="005D221C">
            <w:r>
              <w:rPr>
                <w:sz w:val="20"/>
              </w:rPr>
              <w:t>Word 正式檔</w:t>
            </w:r>
          </w:p>
        </w:tc>
      </w:tr>
      <w:tr w:rsidR="00AE2E79" w14:paraId="4F41240A" w14:textId="77777777" w:rsidTr="00006020">
        <w:trPr>
          <w:jc w:val="center"/>
        </w:trPr>
        <w:tc>
          <w:tcPr>
            <w:tcW w:w="2552" w:type="dxa"/>
          </w:tcPr>
          <w:p w14:paraId="1C299E65" w14:textId="77777777" w:rsidR="00AE2E79" w:rsidRDefault="005D221C">
            <w:r>
              <w:rPr>
                <w:b/>
                <w:sz w:val="20"/>
              </w:rPr>
              <w:t>`.html`／`.css`／`.js`</w:t>
            </w:r>
          </w:p>
        </w:tc>
        <w:tc>
          <w:tcPr>
            <w:tcW w:w="6854" w:type="dxa"/>
          </w:tcPr>
          <w:p w14:paraId="03AE42B1" w14:textId="77777777" w:rsidR="00AE2E79" w:rsidRDefault="005D221C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 xml:space="preserve">活動三網頁三件套；以瀏覽器開啟 </w:t>
            </w:r>
            <w:r>
              <w:rPr>
                <w:rFonts w:ascii="Consolas" w:eastAsia="Consolas" w:hAnsi="Consolas"/>
                <w:sz w:val="19"/>
                <w:lang w:eastAsia="zh-TW"/>
              </w:rPr>
              <w:t>index.html</w:t>
            </w:r>
            <w:r>
              <w:rPr>
                <w:sz w:val="20"/>
                <w:lang w:eastAsia="zh-TW"/>
              </w:rPr>
              <w:t xml:space="preserve"> 預覽</w:t>
            </w:r>
          </w:p>
        </w:tc>
      </w:tr>
      <w:tr w:rsidR="00AE2E79" w14:paraId="1F51EBE9" w14:textId="77777777" w:rsidTr="00006020">
        <w:trPr>
          <w:jc w:val="center"/>
        </w:trPr>
        <w:tc>
          <w:tcPr>
            <w:tcW w:w="2552" w:type="dxa"/>
          </w:tcPr>
          <w:p w14:paraId="11108620" w14:textId="77777777" w:rsidR="00AE2E79" w:rsidRDefault="005D221C">
            <w:r>
              <w:rPr>
                <w:b/>
                <w:sz w:val="20"/>
              </w:rPr>
              <w:t>Whisper</w:t>
            </w:r>
          </w:p>
        </w:tc>
        <w:tc>
          <w:tcPr>
            <w:tcW w:w="6854" w:type="dxa"/>
          </w:tcPr>
          <w:p w14:paraId="41F64215" w14:textId="77777777" w:rsidR="00AE2E79" w:rsidRDefault="005D221C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活動一轉錄所用</w:t>
            </w:r>
            <w:r>
              <w:rPr>
                <w:b/>
                <w:sz w:val="20"/>
                <w:lang w:eastAsia="zh-TW"/>
              </w:rPr>
              <w:t>本機程式</w:t>
            </w:r>
            <w:r>
              <w:rPr>
                <w:sz w:val="20"/>
                <w:lang w:eastAsia="zh-TW"/>
              </w:rPr>
              <w:t>（非 Cursor 聊天模型）</w:t>
            </w:r>
          </w:p>
        </w:tc>
      </w:tr>
      <w:tr w:rsidR="00AE2E79" w14:paraId="66A0263E" w14:textId="77777777" w:rsidTr="00006020">
        <w:trPr>
          <w:jc w:val="center"/>
        </w:trPr>
        <w:tc>
          <w:tcPr>
            <w:tcW w:w="2552" w:type="dxa"/>
          </w:tcPr>
          <w:p w14:paraId="24D3F9AD" w14:textId="77777777" w:rsidR="00AE2E79" w:rsidRDefault="005D221C">
            <w:r>
              <w:rPr>
                <w:b/>
                <w:sz w:val="20"/>
              </w:rPr>
              <w:lastRenderedPageBreak/>
              <w:t>Auto（Model）</w:t>
            </w:r>
          </w:p>
        </w:tc>
        <w:tc>
          <w:tcPr>
            <w:tcW w:w="6854" w:type="dxa"/>
          </w:tcPr>
          <w:p w14:paraId="731E25E1" w14:textId="77777777" w:rsidR="00AE2E79" w:rsidRDefault="005D221C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Cursor 自動選擇合適模型；課堂使用此項即可</w:t>
            </w:r>
          </w:p>
        </w:tc>
      </w:tr>
    </w:tbl>
    <w:p w14:paraId="28E7FBF4" w14:textId="77777777" w:rsidR="00AE2E79" w:rsidRDefault="00AE2E79">
      <w:pPr>
        <w:rPr>
          <w:lang w:eastAsia="zh-TW"/>
        </w:rPr>
      </w:pPr>
    </w:p>
    <w:p w14:paraId="66B99AE7" w14:textId="77777777" w:rsidR="00AE2E79" w:rsidRDefault="00AE2E79">
      <w:pPr>
        <w:rPr>
          <w:lang w:eastAsia="zh-TW"/>
        </w:rPr>
      </w:pPr>
    </w:p>
    <w:p w14:paraId="797872E5" w14:textId="77777777" w:rsidR="00AE2E79" w:rsidRDefault="005D221C">
      <w:pPr>
        <w:pStyle w:val="21"/>
      </w:pPr>
      <w:r>
        <w:t>課堂與課後</w:t>
      </w:r>
      <w:r>
        <w:t xml:space="preserve"> — </w:t>
      </w:r>
      <w:r>
        <w:t>講義對照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410"/>
        <w:gridCol w:w="6996"/>
      </w:tblGrid>
      <w:tr w:rsidR="00AE2E79" w14:paraId="1D6B1521" w14:textId="77777777" w:rsidTr="00B13DE0">
        <w:trPr>
          <w:jc w:val="center"/>
        </w:trPr>
        <w:tc>
          <w:tcPr>
            <w:tcW w:w="2410" w:type="dxa"/>
            <w:shd w:val="clear" w:color="auto" w:fill="E8F0FE"/>
          </w:tcPr>
          <w:p w14:paraId="1CDCB960" w14:textId="77777777" w:rsidR="00AE2E79" w:rsidRDefault="005D221C">
            <w:r>
              <w:rPr>
                <w:b/>
                <w:sz w:val="20"/>
              </w:rPr>
              <w:t>欲了解…</w:t>
            </w:r>
          </w:p>
        </w:tc>
        <w:tc>
          <w:tcPr>
            <w:tcW w:w="6996" w:type="dxa"/>
            <w:shd w:val="clear" w:color="auto" w:fill="E8F0FE"/>
          </w:tcPr>
          <w:p w14:paraId="5AC046DB" w14:textId="77777777" w:rsidR="00AE2E79" w:rsidRDefault="005D221C">
            <w:r>
              <w:rPr>
                <w:b/>
                <w:sz w:val="20"/>
              </w:rPr>
              <w:t>請查閱</w:t>
            </w:r>
          </w:p>
        </w:tc>
      </w:tr>
      <w:tr w:rsidR="00AE2E79" w14:paraId="10308F0A" w14:textId="77777777" w:rsidTr="00B13DE0">
        <w:trPr>
          <w:jc w:val="center"/>
        </w:trPr>
        <w:tc>
          <w:tcPr>
            <w:tcW w:w="2410" w:type="dxa"/>
          </w:tcPr>
          <w:p w14:paraId="30165719" w14:textId="77777777" w:rsidR="00AE2E79" w:rsidRDefault="005D221C">
            <w:r>
              <w:rPr>
                <w:sz w:val="20"/>
              </w:rPr>
              <w:t>安裝、Demo Login</w:t>
            </w:r>
          </w:p>
        </w:tc>
        <w:tc>
          <w:tcPr>
            <w:tcW w:w="6996" w:type="dxa"/>
          </w:tcPr>
          <w:p w14:paraId="64183831" w14:textId="77777777" w:rsidR="00AE2E79" w:rsidRDefault="005D221C">
            <w:r>
              <w:rPr>
                <w:color w:val="2563EB"/>
                <w:sz w:val="20"/>
              </w:rPr>
              <w:t>`08-appendix-安裝清單.md` (08-appendix-安裝清單.md)</w:t>
            </w:r>
          </w:p>
        </w:tc>
      </w:tr>
      <w:tr w:rsidR="00AE2E79" w14:paraId="224A9A68" w14:textId="77777777" w:rsidTr="00B13DE0">
        <w:trPr>
          <w:jc w:val="center"/>
        </w:trPr>
        <w:tc>
          <w:tcPr>
            <w:tcW w:w="2410" w:type="dxa"/>
          </w:tcPr>
          <w:p w14:paraId="31EC20F1" w14:textId="77777777" w:rsidR="00AE2E79" w:rsidRDefault="005D221C">
            <w:r>
              <w:rPr>
                <w:sz w:val="20"/>
              </w:rPr>
              <w:t>快捷鍵、Auto</w:t>
            </w:r>
          </w:p>
        </w:tc>
        <w:tc>
          <w:tcPr>
            <w:tcW w:w="6996" w:type="dxa"/>
          </w:tcPr>
          <w:p w14:paraId="4AB87AC4" w14:textId="77777777" w:rsidR="00AE2E79" w:rsidRDefault="005D221C">
            <w:r>
              <w:rPr>
                <w:color w:val="2563EB"/>
                <w:sz w:val="20"/>
              </w:rPr>
              <w:t>`01-cursor-setup-guide.md` (01-cursor-setup-guide.md)</w:t>
            </w:r>
          </w:p>
        </w:tc>
      </w:tr>
      <w:tr w:rsidR="00AE2E79" w14:paraId="006FC463" w14:textId="77777777" w:rsidTr="00B13DE0">
        <w:trPr>
          <w:jc w:val="center"/>
        </w:trPr>
        <w:tc>
          <w:tcPr>
            <w:tcW w:w="2410" w:type="dxa"/>
          </w:tcPr>
          <w:p w14:paraId="23123C29" w14:textId="77777777" w:rsidR="00AE2E79" w:rsidRDefault="005D221C">
            <w:r>
              <w:rPr>
                <w:sz w:val="20"/>
              </w:rPr>
              <w:t>三項活動 Prompt</w:t>
            </w:r>
          </w:p>
        </w:tc>
        <w:tc>
          <w:tcPr>
            <w:tcW w:w="6996" w:type="dxa"/>
          </w:tcPr>
          <w:p w14:paraId="0D9AA31A" w14:textId="77777777" w:rsidR="00AE2E79" w:rsidRDefault="005D221C">
            <w:r>
              <w:rPr>
                <w:color w:val="2563EB"/>
                <w:sz w:val="20"/>
              </w:rPr>
              <w:t>`02-prompt-cheatsheet.md` (02-prompt-cheatsheet.md)</w:t>
            </w:r>
          </w:p>
        </w:tc>
      </w:tr>
      <w:tr w:rsidR="00AE2E79" w14:paraId="26687773" w14:textId="77777777" w:rsidTr="00B13DE0">
        <w:trPr>
          <w:jc w:val="center"/>
        </w:trPr>
        <w:tc>
          <w:tcPr>
            <w:tcW w:w="2410" w:type="dxa"/>
          </w:tcPr>
          <w:p w14:paraId="5ACDB652" w14:textId="77777777" w:rsidR="00AE2E79" w:rsidRDefault="005D221C">
            <w:r>
              <w:rPr>
                <w:sz w:val="20"/>
              </w:rPr>
              <w:t>MCP 試用</w:t>
            </w:r>
          </w:p>
        </w:tc>
        <w:tc>
          <w:tcPr>
            <w:tcW w:w="6996" w:type="dxa"/>
          </w:tcPr>
          <w:p w14:paraId="20D85603" w14:textId="77777777" w:rsidR="00AE2E79" w:rsidRDefault="005D221C">
            <w:r>
              <w:rPr>
                <w:color w:val="2563EB"/>
                <w:sz w:val="20"/>
              </w:rPr>
              <w:t>`04-filesystem-mcp-guide.md` (04-filesystem-mcp-guide.md)</w:t>
            </w:r>
          </w:p>
        </w:tc>
      </w:tr>
      <w:tr w:rsidR="00AE2E79" w14:paraId="136A6D88" w14:textId="77777777" w:rsidTr="00B13DE0">
        <w:trPr>
          <w:jc w:val="center"/>
        </w:trPr>
        <w:tc>
          <w:tcPr>
            <w:tcW w:w="2410" w:type="dxa"/>
          </w:tcPr>
          <w:p w14:paraId="10BB3FC3" w14:textId="77777777" w:rsidR="00AE2E79" w:rsidRDefault="005D221C">
            <w:r>
              <w:rPr>
                <w:sz w:val="20"/>
              </w:rPr>
              <w:t>API Key、Ollama</w:t>
            </w:r>
          </w:p>
        </w:tc>
        <w:tc>
          <w:tcPr>
            <w:tcW w:w="6996" w:type="dxa"/>
          </w:tcPr>
          <w:p w14:paraId="7A89CC2A" w14:textId="77777777" w:rsidR="00AE2E79" w:rsidRDefault="005D221C">
            <w:r>
              <w:rPr>
                <w:color w:val="2563EB"/>
                <w:sz w:val="20"/>
              </w:rPr>
              <w:t>`03-faq-hk-guide.md` (03-faq-hk-guide.md)</w:t>
            </w:r>
            <w:r>
              <w:rPr>
                <w:sz w:val="20"/>
              </w:rPr>
              <w:t>、</w:t>
            </w:r>
            <w:r>
              <w:rPr>
                <w:color w:val="2563EB"/>
                <w:sz w:val="20"/>
              </w:rPr>
              <w:t>`05` (05-api-key-application-guide.md)</w:t>
            </w:r>
          </w:p>
        </w:tc>
      </w:tr>
      <w:tr w:rsidR="00AE2E79" w14:paraId="317CD17B" w14:textId="77777777" w:rsidTr="00B13DE0">
        <w:trPr>
          <w:jc w:val="center"/>
        </w:trPr>
        <w:tc>
          <w:tcPr>
            <w:tcW w:w="2410" w:type="dxa"/>
          </w:tcPr>
          <w:p w14:paraId="74F8C110" w14:textId="77777777" w:rsidR="00AE2E79" w:rsidRDefault="005D221C">
            <w:r>
              <w:rPr>
                <w:sz w:val="20"/>
              </w:rPr>
              <w:t>網站上線</w:t>
            </w:r>
          </w:p>
        </w:tc>
        <w:tc>
          <w:tcPr>
            <w:tcW w:w="6996" w:type="dxa"/>
          </w:tcPr>
          <w:p w14:paraId="061367AB" w14:textId="77777777" w:rsidR="00AE2E79" w:rsidRDefault="005D221C">
            <w:r>
              <w:rPr>
                <w:color w:val="2563EB"/>
                <w:sz w:val="20"/>
              </w:rPr>
              <w:t>`07-static-site-publish.md` (07-static-site-publish.md)</w:t>
            </w:r>
          </w:p>
        </w:tc>
      </w:tr>
      <w:tr w:rsidR="00AE2E79" w14:paraId="45BE6FAF" w14:textId="77777777" w:rsidTr="00B13DE0">
        <w:trPr>
          <w:jc w:val="center"/>
        </w:trPr>
        <w:tc>
          <w:tcPr>
            <w:tcW w:w="2410" w:type="dxa"/>
          </w:tcPr>
          <w:p w14:paraId="1C7D24AB" w14:textId="77777777" w:rsidR="00AE2E79" w:rsidRDefault="005D221C">
            <w:r>
              <w:rPr>
                <w:sz w:val="20"/>
              </w:rPr>
              <w:t>閱讀次序</w:t>
            </w:r>
          </w:p>
        </w:tc>
        <w:tc>
          <w:tcPr>
            <w:tcW w:w="6996" w:type="dxa"/>
          </w:tcPr>
          <w:p w14:paraId="07F46474" w14:textId="77777777" w:rsidR="00AE2E79" w:rsidRDefault="005D221C">
            <w:r>
              <w:rPr>
                <w:color w:val="2563EB"/>
                <w:sz w:val="20"/>
              </w:rPr>
              <w:t>`README.md` (README.md)</w:t>
            </w:r>
          </w:p>
        </w:tc>
      </w:tr>
    </w:tbl>
    <w:p w14:paraId="35CF7999" w14:textId="77777777" w:rsidR="00AE2E79" w:rsidRDefault="00AE2E79"/>
    <w:p w14:paraId="7378A112" w14:textId="77777777" w:rsidR="00AE2E79" w:rsidRDefault="00AE2E79"/>
    <w:p w14:paraId="75C81C1B" w14:textId="77777777" w:rsidR="00AE2E79" w:rsidRDefault="005D221C">
      <w:r>
        <w:t xml:space="preserve">*講者開場詳述見 </w:t>
      </w:r>
      <w:r>
        <w:rPr>
          <w:color w:val="2563EB"/>
        </w:rPr>
        <w:t>`trainer/talking-points.md` (../trainer/talking-points.md)</w:t>
      </w:r>
      <w:r>
        <w:t xml:space="preserve">；排版文字預覽示範見 </w:t>
      </w:r>
      <w:r>
        <w:rPr>
          <w:color w:val="2563EB"/>
        </w:rPr>
        <w:t>`trainer/demo-chaotic-transcript/markdown-preview-walkthrough.md` (../trainer/demo-chaotic-transcript/markdown-preview-walkthrough.md)</w:t>
      </w:r>
      <w:r>
        <w:t>。*</w:t>
      </w:r>
    </w:p>
    <w:p w14:paraId="18EB3FA8" w14:textId="77777777" w:rsidR="00AE2E79" w:rsidRDefault="005D221C">
      <w:pPr>
        <w:pStyle w:val="1"/>
        <w:rPr>
          <w:lang w:eastAsia="zh-TW"/>
        </w:rPr>
      </w:pPr>
      <w:bookmarkStart w:id="2" w:name="_Toc231547769"/>
      <w:r>
        <w:rPr>
          <w:lang w:eastAsia="zh-TW"/>
        </w:rPr>
        <w:t>第</w:t>
      </w:r>
      <w:r>
        <w:rPr>
          <w:lang w:eastAsia="zh-TW"/>
        </w:rPr>
        <w:t xml:space="preserve"> 2 </w:t>
      </w:r>
      <w:r>
        <w:rPr>
          <w:lang w:eastAsia="zh-TW"/>
        </w:rPr>
        <w:t>章　附錄：課前安裝清單</w:t>
      </w:r>
      <w:bookmarkEnd w:id="2"/>
    </w:p>
    <w:p w14:paraId="13F5CFA6" w14:textId="77777777" w:rsidR="00AE2E79" w:rsidRDefault="00AE2E79">
      <w:pPr>
        <w:rPr>
          <w:lang w:eastAsia="zh-TW"/>
        </w:rPr>
      </w:pPr>
    </w:p>
    <w:p w14:paraId="582BCEF2" w14:textId="77777777" w:rsidR="00AE2E79" w:rsidRDefault="005D221C">
      <w:pPr>
        <w:shd w:val="clear" w:color="auto" w:fill="F8FAFC"/>
        <w:spacing w:before="80" w:after="160"/>
        <w:ind w:left="340"/>
      </w:pPr>
      <w:r>
        <w:rPr>
          <w:b/>
          <w:i/>
          <w:sz w:val="21"/>
        </w:rPr>
        <w:t>閱讀次序：</w:t>
      </w:r>
      <w:r>
        <w:rPr>
          <w:i/>
          <w:sz w:val="21"/>
        </w:rPr>
        <w:t xml:space="preserve"> 見 </w:t>
      </w:r>
      <w:r>
        <w:rPr>
          <w:i/>
          <w:color w:val="2563EB"/>
          <w:sz w:val="21"/>
        </w:rPr>
        <w:t>`README.md` (README.md)</w:t>
      </w:r>
      <w:r>
        <w:rPr>
          <w:i/>
          <w:sz w:val="21"/>
        </w:rPr>
        <w:t xml:space="preserve">。 </w:t>
      </w:r>
      <w:r>
        <w:rPr>
          <w:b/>
          <w:i/>
          <w:sz w:val="21"/>
        </w:rPr>
        <w:t>課堂第 10–20 分鐘：</w:t>
      </w:r>
      <w:r>
        <w:rPr>
          <w:i/>
          <w:sz w:val="21"/>
        </w:rPr>
        <w:t xml:space="preserve"> 講者無需逐項講解安裝；請學員 </w:t>
      </w:r>
      <w:r>
        <w:rPr>
          <w:b/>
          <w:i/>
          <w:sz w:val="21"/>
        </w:rPr>
        <w:t>依本附錄操作</w:t>
      </w:r>
      <w:r>
        <w:rPr>
          <w:i/>
          <w:sz w:val="21"/>
        </w:rPr>
        <w:t xml:space="preserve">，已完成者可先行閱讀 </w:t>
      </w:r>
      <w:r>
        <w:rPr>
          <w:i/>
          <w:color w:val="2563EB"/>
          <w:sz w:val="21"/>
        </w:rPr>
        <w:t>`02-prompt-cheatsheet.md` (02-prompt-cheatsheet.md)</w:t>
      </w:r>
      <w:r>
        <w:rPr>
          <w:i/>
          <w:sz w:val="21"/>
        </w:rPr>
        <w:t xml:space="preserve">。 Agent Model 一律使用 </w:t>
      </w:r>
      <w:r>
        <w:rPr>
          <w:b/>
          <w:i/>
          <w:sz w:val="21"/>
        </w:rPr>
        <w:t>Auto</w:t>
      </w:r>
      <w:r>
        <w:rPr>
          <w:i/>
          <w:sz w:val="21"/>
        </w:rPr>
        <w:t xml:space="preserve">（詳見 </w:t>
      </w:r>
      <w:r>
        <w:rPr>
          <w:i/>
          <w:color w:val="2563EB"/>
          <w:sz w:val="21"/>
        </w:rPr>
        <w:t>`01-cursor-setup-guide.md` (01-cursor-setup-guide.md)</w:t>
      </w:r>
      <w:r>
        <w:rPr>
          <w:i/>
          <w:sz w:val="21"/>
        </w:rPr>
        <w:t>）。</w:t>
      </w:r>
    </w:p>
    <w:p w14:paraId="23AF0A3C" w14:textId="77777777" w:rsidR="00AE2E79" w:rsidRDefault="00AE2E79"/>
    <w:p w14:paraId="0D285DFE" w14:textId="77777777" w:rsidR="00AE2E79" w:rsidRDefault="005D221C">
      <w:pPr>
        <w:pStyle w:val="21"/>
      </w:pPr>
      <w:r>
        <w:t>須安裝／準備的項目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127"/>
        <w:gridCol w:w="2551"/>
        <w:gridCol w:w="4727"/>
      </w:tblGrid>
      <w:tr w:rsidR="00AE2E79" w14:paraId="6759C29C" w14:textId="77777777" w:rsidTr="00B13DE0">
        <w:trPr>
          <w:jc w:val="center"/>
        </w:trPr>
        <w:tc>
          <w:tcPr>
            <w:tcW w:w="2127" w:type="dxa"/>
            <w:shd w:val="clear" w:color="auto" w:fill="E8F0FE"/>
          </w:tcPr>
          <w:p w14:paraId="60AA839B" w14:textId="77777777" w:rsidR="00AE2E79" w:rsidRDefault="005D221C">
            <w:r>
              <w:rPr>
                <w:b/>
                <w:sz w:val="20"/>
              </w:rPr>
              <w:t>項目</w:t>
            </w:r>
          </w:p>
        </w:tc>
        <w:tc>
          <w:tcPr>
            <w:tcW w:w="2551" w:type="dxa"/>
            <w:shd w:val="clear" w:color="auto" w:fill="E8F0FE"/>
          </w:tcPr>
          <w:p w14:paraId="0887C334" w14:textId="77777777" w:rsidR="00AE2E79" w:rsidRDefault="005D221C">
            <w:r>
              <w:rPr>
                <w:b/>
                <w:sz w:val="20"/>
              </w:rPr>
              <w:t>何時需要</w:t>
            </w:r>
          </w:p>
        </w:tc>
        <w:tc>
          <w:tcPr>
            <w:tcW w:w="4727" w:type="dxa"/>
            <w:shd w:val="clear" w:color="auto" w:fill="E8F0FE"/>
          </w:tcPr>
          <w:p w14:paraId="5B5858F6" w14:textId="77777777" w:rsidR="00AE2E79" w:rsidRDefault="005D221C">
            <w:r>
              <w:rPr>
                <w:b/>
                <w:sz w:val="20"/>
              </w:rPr>
              <w:t>您須進行</w:t>
            </w:r>
          </w:p>
        </w:tc>
      </w:tr>
      <w:tr w:rsidR="00AE2E79" w14:paraId="43E4908A" w14:textId="77777777" w:rsidTr="00B13DE0">
        <w:trPr>
          <w:jc w:val="center"/>
        </w:trPr>
        <w:tc>
          <w:tcPr>
            <w:tcW w:w="2127" w:type="dxa"/>
          </w:tcPr>
          <w:p w14:paraId="798BD46D" w14:textId="77777777" w:rsidR="00AE2E79" w:rsidRDefault="005D221C">
            <w:r>
              <w:rPr>
                <w:b/>
                <w:sz w:val="20"/>
              </w:rPr>
              <w:t>Cursor</w:t>
            </w:r>
          </w:p>
        </w:tc>
        <w:tc>
          <w:tcPr>
            <w:tcW w:w="2551" w:type="dxa"/>
          </w:tcPr>
          <w:p w14:paraId="0461602C" w14:textId="77777777" w:rsidR="00AE2E79" w:rsidRDefault="005D221C">
            <w:r>
              <w:rPr>
                <w:sz w:val="20"/>
              </w:rPr>
              <w:t>全課必須</w:t>
            </w:r>
          </w:p>
        </w:tc>
        <w:tc>
          <w:tcPr>
            <w:tcW w:w="4727" w:type="dxa"/>
          </w:tcPr>
          <w:p w14:paraId="26B33427" w14:textId="77777777" w:rsidR="00AE2E79" w:rsidRDefault="005D221C">
            <w:r>
              <w:rPr>
                <w:color w:val="2563EB"/>
                <w:sz w:val="20"/>
              </w:rPr>
              <w:t>附錄 A (#附錄-a安裝-cursor)</w:t>
            </w:r>
          </w:p>
        </w:tc>
      </w:tr>
      <w:tr w:rsidR="00AE2E79" w14:paraId="13B02A66" w14:textId="77777777" w:rsidTr="00B13DE0">
        <w:trPr>
          <w:jc w:val="center"/>
        </w:trPr>
        <w:tc>
          <w:tcPr>
            <w:tcW w:w="2127" w:type="dxa"/>
          </w:tcPr>
          <w:p w14:paraId="3289C5D7" w14:textId="77777777" w:rsidR="00AE2E79" w:rsidRDefault="005D221C">
            <w:r>
              <w:rPr>
                <w:b/>
                <w:sz w:val="20"/>
              </w:rPr>
              <w:t>Demo Login</w:t>
            </w:r>
          </w:p>
        </w:tc>
        <w:tc>
          <w:tcPr>
            <w:tcW w:w="2551" w:type="dxa"/>
          </w:tcPr>
          <w:p w14:paraId="6A779C6C" w14:textId="77777777" w:rsidR="00AE2E79" w:rsidRDefault="005D221C">
            <w:r>
              <w:rPr>
                <w:sz w:val="20"/>
              </w:rPr>
              <w:t>全課必須</w:t>
            </w:r>
          </w:p>
        </w:tc>
        <w:tc>
          <w:tcPr>
            <w:tcW w:w="4727" w:type="dxa"/>
          </w:tcPr>
          <w:p w14:paraId="09B8DAD7" w14:textId="77777777" w:rsidR="00AE2E79" w:rsidRDefault="005D221C">
            <w:r>
              <w:rPr>
                <w:color w:val="2563EB"/>
                <w:sz w:val="20"/>
              </w:rPr>
              <w:t>附錄 B (#附錄-bdemo-login)</w:t>
            </w:r>
            <w:r>
              <w:rPr>
                <w:sz w:val="20"/>
              </w:rPr>
              <w:t xml:space="preserve">（有效期至 </w:t>
            </w:r>
            <w:r>
              <w:rPr>
                <w:b/>
                <w:sz w:val="20"/>
              </w:rPr>
              <w:t>2026年7月3日</w:t>
            </w:r>
            <w:r>
              <w:rPr>
                <w:sz w:val="20"/>
              </w:rPr>
              <w:t>）</w:t>
            </w:r>
          </w:p>
        </w:tc>
      </w:tr>
      <w:tr w:rsidR="00AE2E79" w14:paraId="71934483" w14:textId="77777777" w:rsidTr="00B13DE0">
        <w:trPr>
          <w:jc w:val="center"/>
        </w:trPr>
        <w:tc>
          <w:tcPr>
            <w:tcW w:w="2127" w:type="dxa"/>
          </w:tcPr>
          <w:p w14:paraId="685738AF" w14:textId="77777777" w:rsidR="00AE2E79" w:rsidRDefault="005D221C">
            <w:r>
              <w:rPr>
                <w:b/>
                <w:sz w:val="20"/>
              </w:rPr>
              <w:t>Python 3.10+</w:t>
            </w:r>
          </w:p>
        </w:tc>
        <w:tc>
          <w:tcPr>
            <w:tcW w:w="2551" w:type="dxa"/>
          </w:tcPr>
          <w:p w14:paraId="7526832A" w14:textId="77777777" w:rsidR="00AE2E79" w:rsidRDefault="005D221C">
            <w:r>
              <w:rPr>
                <w:sz w:val="20"/>
              </w:rPr>
              <w:t>活動一（Whisper 轉寫）</w:t>
            </w:r>
          </w:p>
        </w:tc>
        <w:tc>
          <w:tcPr>
            <w:tcW w:w="4727" w:type="dxa"/>
          </w:tcPr>
          <w:p w14:paraId="6182CA2E" w14:textId="77777777" w:rsidR="00AE2E79" w:rsidRDefault="005D221C">
            <w:r>
              <w:rPr>
                <w:color w:val="2563EB"/>
                <w:sz w:val="20"/>
              </w:rPr>
              <w:t>附錄 C (#附錄-cpython僅在需要時)</w:t>
            </w:r>
            <w:r>
              <w:rPr>
                <w:sz w:val="20"/>
              </w:rPr>
              <w:t xml:space="preserve"> — </w:t>
            </w:r>
            <w:r>
              <w:rPr>
                <w:b/>
                <w:sz w:val="20"/>
              </w:rPr>
              <w:t>優先請 Cursor Agent 協助安裝</w:t>
            </w:r>
          </w:p>
        </w:tc>
      </w:tr>
      <w:tr w:rsidR="00AE2E79" w14:paraId="65CB41DC" w14:textId="77777777" w:rsidTr="00B13DE0">
        <w:trPr>
          <w:jc w:val="center"/>
        </w:trPr>
        <w:tc>
          <w:tcPr>
            <w:tcW w:w="2127" w:type="dxa"/>
          </w:tcPr>
          <w:p w14:paraId="39B854D2" w14:textId="77777777" w:rsidR="00AE2E79" w:rsidRDefault="005D221C">
            <w:r>
              <w:rPr>
                <w:b/>
                <w:sz w:val="20"/>
              </w:rPr>
              <w:t>Google Drive MCP</w:t>
            </w:r>
          </w:p>
        </w:tc>
        <w:tc>
          <w:tcPr>
            <w:tcW w:w="2551" w:type="dxa"/>
          </w:tcPr>
          <w:p w14:paraId="6F9AC03F" w14:textId="77777777" w:rsidR="00AE2E79" w:rsidRDefault="005D221C">
            <w:r>
              <w:rPr>
                <w:sz w:val="20"/>
              </w:rPr>
              <w:t>課後自學（可選）</w:t>
            </w:r>
          </w:p>
        </w:tc>
        <w:tc>
          <w:tcPr>
            <w:tcW w:w="4727" w:type="dxa"/>
          </w:tcPr>
          <w:p w14:paraId="1ECE276D" w14:textId="77777777" w:rsidR="00AE2E79" w:rsidRDefault="005D221C">
            <w:r>
              <w:rPr>
                <w:color w:val="2563EB"/>
                <w:sz w:val="20"/>
              </w:rPr>
              <w:t>`09-google-drive-self-study.md` (09-google-drive-self-study.md)</w:t>
            </w:r>
          </w:p>
        </w:tc>
      </w:tr>
      <w:tr w:rsidR="00AE2E79" w14:paraId="14A8431C" w14:textId="77777777" w:rsidTr="00B13DE0">
        <w:trPr>
          <w:jc w:val="center"/>
        </w:trPr>
        <w:tc>
          <w:tcPr>
            <w:tcW w:w="2127" w:type="dxa"/>
          </w:tcPr>
          <w:p w14:paraId="41AA76C7" w14:textId="77777777" w:rsidR="00AE2E79" w:rsidRDefault="005D221C">
            <w:r>
              <w:rPr>
                <w:b/>
                <w:sz w:val="20"/>
              </w:rPr>
              <w:t>Gemini／DeepSeek Key</w:t>
            </w:r>
          </w:p>
        </w:tc>
        <w:tc>
          <w:tcPr>
            <w:tcW w:w="2551" w:type="dxa"/>
          </w:tcPr>
          <w:p w14:paraId="439B92AD" w14:textId="77777777" w:rsidR="00AE2E79" w:rsidRDefault="005D221C">
            <w:r>
              <w:rPr>
                <w:sz w:val="20"/>
              </w:rPr>
              <w:t>課後（可選）</w:t>
            </w:r>
          </w:p>
        </w:tc>
        <w:tc>
          <w:tcPr>
            <w:tcW w:w="4727" w:type="dxa"/>
          </w:tcPr>
          <w:p w14:paraId="4256BD48" w14:textId="77777777" w:rsidR="00AE2E79" w:rsidRDefault="005D221C">
            <w:r>
              <w:rPr>
                <w:sz w:val="20"/>
              </w:rPr>
              <w:t xml:space="preserve">課堂使用 </w:t>
            </w:r>
            <w:r>
              <w:rPr>
                <w:b/>
                <w:sz w:val="20"/>
              </w:rPr>
              <w:t>Auto</w:t>
            </w:r>
            <w:r>
              <w:rPr>
                <w:sz w:val="20"/>
              </w:rPr>
              <w:t xml:space="preserve">，無需填寫 → </w:t>
            </w:r>
            <w:r>
              <w:rPr>
                <w:color w:val="2563EB"/>
                <w:sz w:val="20"/>
              </w:rPr>
              <w:t>`05-api-key-application-guide.md` (05-api-key-application-guide.md)</w:t>
            </w:r>
          </w:p>
        </w:tc>
      </w:tr>
    </w:tbl>
    <w:p w14:paraId="16233562" w14:textId="77777777" w:rsidR="00AE2E79" w:rsidRDefault="00AE2E79"/>
    <w:p w14:paraId="5FC3AA85" w14:textId="77777777" w:rsidR="00AE2E79" w:rsidRDefault="00AE2E79"/>
    <w:p w14:paraId="707199D0" w14:textId="77777777" w:rsidR="00AE2E79" w:rsidRDefault="005D221C">
      <w:pPr>
        <w:pStyle w:val="21"/>
      </w:pPr>
      <w:r>
        <w:t>附錄</w:t>
      </w:r>
      <w:r>
        <w:t xml:space="preserve"> A</w:t>
      </w:r>
      <w:r>
        <w:t>：安裝</w:t>
      </w:r>
      <w:r>
        <w:t xml:space="preserve"> Cursor</w:t>
      </w:r>
    </w:p>
    <w:p w14:paraId="5126B72C" w14:textId="77777777" w:rsidR="00AE2E79" w:rsidRDefault="005D221C">
      <w:pPr>
        <w:pStyle w:val="a"/>
        <w:numPr>
          <w:ilvl w:val="0"/>
          <w:numId w:val="10"/>
        </w:numPr>
      </w:pPr>
      <w:r>
        <w:t xml:space="preserve">前往 </w:t>
      </w:r>
      <w:r>
        <w:rPr>
          <w:color w:val="2563EB"/>
        </w:rPr>
        <w:t>https://cursor.com (https://cursor.com)</w:t>
      </w:r>
      <w:r>
        <w:t xml:space="preserve"> → </w:t>
      </w:r>
      <w:r>
        <w:rPr>
          <w:b/>
        </w:rPr>
        <w:t>Download</w:t>
      </w:r>
    </w:p>
    <w:p w14:paraId="554E0181" w14:textId="77777777" w:rsidR="00AE2E79" w:rsidRDefault="005D221C">
      <w:pPr>
        <w:pStyle w:val="a"/>
      </w:pPr>
      <w:r>
        <w:t>執行安裝程式（Windows／Mac 依螢幕指示即可）</w:t>
      </w:r>
    </w:p>
    <w:p w14:paraId="2C9C88A2" w14:textId="77777777" w:rsidR="00AE2E79" w:rsidRDefault="005D221C">
      <w:pPr>
        <w:pStyle w:val="a"/>
      </w:pPr>
      <w:r>
        <w:t xml:space="preserve">首次開啟 → 使用 </w:t>
      </w:r>
      <w:r>
        <w:rPr>
          <w:b/>
        </w:rPr>
        <w:t>附錄 B Demo Login</w:t>
      </w:r>
      <w:r>
        <w:t xml:space="preserve"> 登入（或您自己的 Cursor 帳號）</w:t>
      </w:r>
    </w:p>
    <w:p w14:paraId="0C326F5E" w14:textId="77777777" w:rsidR="00AE2E79" w:rsidRDefault="005D221C">
      <w:pPr>
        <w:pStyle w:val="a"/>
      </w:pPr>
      <w:r>
        <w:rPr>
          <w:b/>
        </w:rPr>
        <w:t>File → Open Folder</w:t>
      </w:r>
      <w:r>
        <w:t xml:space="preserve"> → 選擇培訓資料夾 </w:t>
      </w:r>
      <w:r>
        <w:rPr>
          <w:rFonts w:ascii="Consolas" w:eastAsia="Consolas" w:hAnsi="Consolas"/>
          <w:sz w:val="21"/>
        </w:rPr>
        <w:t>chw-staff-training-20260605</w:t>
      </w:r>
    </w:p>
    <w:p w14:paraId="05E72BB0" w14:textId="77777777" w:rsidR="00AE2E79" w:rsidRDefault="005D221C">
      <w:r>
        <w:rPr>
          <w:b/>
        </w:rPr>
        <w:t>完成指標：</w:t>
      </w:r>
      <w:r>
        <w:t xml:space="preserve"> 左側可見 </w:t>
      </w:r>
      <w:r>
        <w:rPr>
          <w:rFonts w:ascii="Consolas" w:eastAsia="Consolas" w:hAnsi="Consolas"/>
          <w:sz w:val="21"/>
        </w:rPr>
        <w:t>activity-1-minutes</w:t>
      </w:r>
      <w:r>
        <w:t>、</w:t>
      </w:r>
      <w:r>
        <w:rPr>
          <w:rFonts w:ascii="Consolas" w:eastAsia="Consolas" w:hAnsi="Consolas"/>
          <w:sz w:val="21"/>
        </w:rPr>
        <w:t>handouts</w:t>
      </w:r>
      <w:r>
        <w:t xml:space="preserve"> 等資料夾。</w:t>
      </w:r>
    </w:p>
    <w:p w14:paraId="1083BDCE" w14:textId="77777777" w:rsidR="00AE2E79" w:rsidRDefault="00AE2E79"/>
    <w:p w14:paraId="29154A86" w14:textId="77777777" w:rsidR="00AE2E79" w:rsidRDefault="005D221C">
      <w:pPr>
        <w:pStyle w:val="21"/>
      </w:pPr>
      <w:r>
        <w:t>附錄</w:t>
      </w:r>
      <w:r>
        <w:t xml:space="preserve"> B</w:t>
      </w:r>
      <w:r>
        <w:t>：</w:t>
      </w:r>
      <w:r>
        <w:t>Demo Login</w:t>
      </w:r>
    </w:p>
    <w:p w14:paraId="30D8C37C" w14:textId="77777777" w:rsidR="00AE2E79" w:rsidRDefault="005D221C">
      <w:pPr>
        <w:shd w:val="clear" w:color="auto" w:fill="F8FAFC"/>
        <w:spacing w:before="80" w:after="160"/>
        <w:ind w:left="340"/>
        <w:rPr>
          <w:lang w:eastAsia="zh-TW"/>
        </w:rPr>
      </w:pPr>
      <w:r>
        <w:rPr>
          <w:i/>
          <w:sz w:val="21"/>
          <w:lang w:eastAsia="zh-TW"/>
        </w:rPr>
        <w:t xml:space="preserve">課堂提供 </w:t>
      </w:r>
      <w:r>
        <w:rPr>
          <w:b/>
          <w:i/>
          <w:sz w:val="21"/>
          <w:lang w:eastAsia="zh-TW"/>
        </w:rPr>
        <w:t>演示用 Cursor 登入</w:t>
      </w:r>
      <w:r>
        <w:rPr>
          <w:i/>
          <w:sz w:val="21"/>
          <w:lang w:eastAsia="zh-TW"/>
        </w:rPr>
        <w:t xml:space="preserve">，方便尚未訂閱的同事即場使用。 </w:t>
      </w:r>
      <w:r>
        <w:rPr>
          <w:b/>
          <w:i/>
          <w:sz w:val="21"/>
          <w:lang w:eastAsia="zh-TW"/>
        </w:rPr>
        <w:t>有效期至：2026年7月3日</w:t>
      </w:r>
      <w:r>
        <w:rPr>
          <w:i/>
          <w:sz w:val="21"/>
          <w:lang w:eastAsia="zh-TW"/>
        </w:rPr>
        <w:t>（過後請改用自行註冊的 Cursor 帳號）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7846"/>
      </w:tblGrid>
      <w:tr w:rsidR="00AE2E79" w14:paraId="0911B2EC" w14:textId="77777777" w:rsidTr="00B13DE0">
        <w:trPr>
          <w:jc w:val="center"/>
        </w:trPr>
        <w:tc>
          <w:tcPr>
            <w:tcW w:w="1560" w:type="dxa"/>
            <w:shd w:val="clear" w:color="auto" w:fill="E8F0FE"/>
          </w:tcPr>
          <w:p w14:paraId="06D0267F" w14:textId="77777777" w:rsidR="00AE2E79" w:rsidRDefault="005D221C">
            <w:r>
              <w:rPr>
                <w:b/>
                <w:sz w:val="20"/>
              </w:rPr>
              <w:lastRenderedPageBreak/>
              <w:t>欄位</w:t>
            </w:r>
          </w:p>
        </w:tc>
        <w:tc>
          <w:tcPr>
            <w:tcW w:w="7846" w:type="dxa"/>
            <w:shd w:val="clear" w:color="auto" w:fill="E8F0FE"/>
          </w:tcPr>
          <w:p w14:paraId="7A617D52" w14:textId="77777777" w:rsidR="00AE2E79" w:rsidRDefault="005D221C">
            <w:r>
              <w:rPr>
                <w:b/>
                <w:sz w:val="20"/>
              </w:rPr>
              <w:t>內容</w:t>
            </w:r>
          </w:p>
        </w:tc>
      </w:tr>
      <w:tr w:rsidR="00AE2E79" w14:paraId="1FF6AE24" w14:textId="77777777" w:rsidTr="00B13DE0">
        <w:trPr>
          <w:jc w:val="center"/>
        </w:trPr>
        <w:tc>
          <w:tcPr>
            <w:tcW w:w="1560" w:type="dxa"/>
          </w:tcPr>
          <w:p w14:paraId="0709AC3A" w14:textId="77777777" w:rsidR="00AE2E79" w:rsidRDefault="005D221C">
            <w:r>
              <w:rPr>
                <w:sz w:val="20"/>
              </w:rPr>
              <w:t>登入方式</w:t>
            </w:r>
          </w:p>
        </w:tc>
        <w:tc>
          <w:tcPr>
            <w:tcW w:w="7846" w:type="dxa"/>
          </w:tcPr>
          <w:p w14:paraId="1920F228" w14:textId="77777777" w:rsidR="00AE2E79" w:rsidRDefault="005D221C">
            <w:r>
              <w:rPr>
                <w:sz w:val="20"/>
              </w:rPr>
              <w:t>Cursor → Sign in → Email</w:t>
            </w:r>
          </w:p>
        </w:tc>
      </w:tr>
      <w:tr w:rsidR="00AE2E79" w14:paraId="6BA9A8B5" w14:textId="77777777" w:rsidTr="00B13DE0">
        <w:trPr>
          <w:jc w:val="center"/>
        </w:trPr>
        <w:tc>
          <w:tcPr>
            <w:tcW w:w="1560" w:type="dxa"/>
          </w:tcPr>
          <w:p w14:paraId="55836B1A" w14:textId="77777777" w:rsidR="00AE2E79" w:rsidRDefault="005D221C">
            <w:r>
              <w:rPr>
                <w:sz w:val="20"/>
              </w:rPr>
              <w:t>Demo 電郵</w:t>
            </w:r>
          </w:p>
        </w:tc>
        <w:tc>
          <w:tcPr>
            <w:tcW w:w="7846" w:type="dxa"/>
          </w:tcPr>
          <w:p w14:paraId="2DB09DFC" w14:textId="77777777" w:rsidR="00AE2E79" w:rsidRDefault="005D221C">
            <w:pPr>
              <w:rPr>
                <w:lang w:eastAsia="zh-TW"/>
              </w:rPr>
            </w:pPr>
            <w:r>
              <w:rPr>
                <w:rFonts w:ascii="Consolas" w:eastAsia="Consolas" w:hAnsi="Consolas"/>
                <w:sz w:val="19"/>
                <w:lang w:eastAsia="zh-TW"/>
              </w:rPr>
              <w:t>&lt;!-- 講者課前填入，例：chw-training-demo@example.com --&gt;</w:t>
            </w:r>
            <w:r>
              <w:rPr>
                <w:sz w:val="20"/>
                <w:lang w:eastAsia="zh-TW"/>
              </w:rPr>
              <w:t xml:space="preserve"> </w:t>
            </w:r>
            <w:r>
              <w:rPr>
                <w:b/>
                <w:sz w:val="20"/>
                <w:lang w:eastAsia="zh-TW"/>
              </w:rPr>
              <w:t>（課堂由講者派發）</w:t>
            </w:r>
          </w:p>
        </w:tc>
      </w:tr>
      <w:tr w:rsidR="00AE2E79" w14:paraId="285469B1" w14:textId="77777777" w:rsidTr="00B13DE0">
        <w:trPr>
          <w:jc w:val="center"/>
        </w:trPr>
        <w:tc>
          <w:tcPr>
            <w:tcW w:w="1560" w:type="dxa"/>
          </w:tcPr>
          <w:p w14:paraId="66BA11A0" w14:textId="77777777" w:rsidR="00AE2E79" w:rsidRDefault="005D221C">
            <w:r>
              <w:rPr>
                <w:sz w:val="20"/>
              </w:rPr>
              <w:t>Demo 密碼</w:t>
            </w:r>
          </w:p>
        </w:tc>
        <w:tc>
          <w:tcPr>
            <w:tcW w:w="7846" w:type="dxa"/>
          </w:tcPr>
          <w:p w14:paraId="0B431A4B" w14:textId="77777777" w:rsidR="00AE2E79" w:rsidRDefault="005D221C">
            <w:pPr>
              <w:rPr>
                <w:lang w:eastAsia="zh-TW"/>
              </w:rPr>
            </w:pPr>
            <w:r>
              <w:rPr>
                <w:b/>
                <w:sz w:val="20"/>
                <w:lang w:eastAsia="zh-TW"/>
              </w:rPr>
              <w:t>（課堂由講者派發，請勿公開轉發）</w:t>
            </w:r>
          </w:p>
        </w:tc>
      </w:tr>
    </w:tbl>
    <w:p w14:paraId="496778DA" w14:textId="77777777" w:rsidR="00AE2E79" w:rsidRDefault="00AE2E79">
      <w:pPr>
        <w:rPr>
          <w:lang w:eastAsia="zh-TW"/>
        </w:rPr>
      </w:pPr>
    </w:p>
    <w:p w14:paraId="21941CF6" w14:textId="77777777" w:rsidR="00AE2E79" w:rsidRDefault="005D221C">
      <w:r>
        <w:rPr>
          <w:b/>
        </w:rPr>
        <w:t>注意：</w:t>
      </w:r>
    </w:p>
    <w:p w14:paraId="4A27D412" w14:textId="77777777" w:rsidR="00AE2E79" w:rsidRDefault="005D221C">
      <w:pPr>
        <w:pStyle w:val="a0"/>
        <w:rPr>
          <w:lang w:eastAsia="zh-TW"/>
        </w:rPr>
      </w:pPr>
      <w:r>
        <w:rPr>
          <w:lang w:eastAsia="zh-TW"/>
        </w:rPr>
        <w:t>Demo 帳號僅供培訓，</w:t>
      </w:r>
      <w:r>
        <w:rPr>
          <w:b/>
          <w:lang w:eastAsia="zh-TW"/>
        </w:rPr>
        <w:t>請勿</w:t>
      </w:r>
      <w:r>
        <w:rPr>
          <w:lang w:eastAsia="zh-TW"/>
        </w:rPr>
        <w:t>存放真實學生資料</w:t>
      </w:r>
    </w:p>
    <w:p w14:paraId="74FF940C" w14:textId="77777777" w:rsidR="00AE2E79" w:rsidRDefault="005D221C">
      <w:pPr>
        <w:pStyle w:val="a0"/>
      </w:pPr>
      <w:r>
        <w:t>有效期後若仍須使用 Cursor，請自行至 cursor.com 註冊</w:t>
      </w:r>
    </w:p>
    <w:p w14:paraId="0BDF8494" w14:textId="77777777" w:rsidR="00AE2E79" w:rsidRDefault="005D221C">
      <w:pPr>
        <w:pStyle w:val="a0"/>
      </w:pPr>
      <w:r>
        <w:t xml:space="preserve">課堂 Agent Model 使用 </w:t>
      </w:r>
      <w:r>
        <w:rPr>
          <w:b/>
        </w:rPr>
        <w:t>Auto</w:t>
      </w:r>
      <w:r>
        <w:t xml:space="preserve"> 即可，無需額外填寫 API Key</w:t>
      </w:r>
    </w:p>
    <w:p w14:paraId="18EDCAC1" w14:textId="77777777" w:rsidR="00AE2E79" w:rsidRDefault="00AE2E79"/>
    <w:p w14:paraId="75880F4C" w14:textId="77777777" w:rsidR="00AE2E79" w:rsidRDefault="005D221C">
      <w:pPr>
        <w:pStyle w:val="21"/>
        <w:rPr>
          <w:lang w:eastAsia="zh-TW"/>
        </w:rPr>
      </w:pPr>
      <w:r>
        <w:rPr>
          <w:lang w:eastAsia="zh-TW"/>
        </w:rPr>
        <w:t>附錄</w:t>
      </w:r>
      <w:r>
        <w:rPr>
          <w:lang w:eastAsia="zh-TW"/>
        </w:rPr>
        <w:t xml:space="preserve"> C</w:t>
      </w:r>
      <w:r>
        <w:rPr>
          <w:lang w:eastAsia="zh-TW"/>
        </w:rPr>
        <w:t>：</w:t>
      </w:r>
      <w:r>
        <w:rPr>
          <w:lang w:eastAsia="zh-TW"/>
        </w:rPr>
        <w:t>Python</w:t>
      </w:r>
      <w:r>
        <w:rPr>
          <w:lang w:eastAsia="zh-TW"/>
        </w:rPr>
        <w:t>（僅在需要時）</w:t>
      </w:r>
    </w:p>
    <w:p w14:paraId="7FBFD7DB" w14:textId="77777777" w:rsidR="00AE2E79" w:rsidRDefault="005D221C">
      <w:pPr>
        <w:shd w:val="clear" w:color="auto" w:fill="F8FAFC"/>
        <w:spacing w:before="80" w:after="160"/>
        <w:ind w:left="340"/>
      </w:pPr>
      <w:r>
        <w:rPr>
          <w:b/>
          <w:i/>
          <w:sz w:val="21"/>
        </w:rPr>
        <w:t>活動一</w:t>
      </w:r>
      <w:r>
        <w:rPr>
          <w:i/>
          <w:sz w:val="21"/>
        </w:rPr>
        <w:t xml:space="preserve"> Phase 1 會以 Python 執行 Whisper 轉寫。 </w:t>
      </w:r>
      <w:r>
        <w:rPr>
          <w:b/>
          <w:i/>
          <w:sz w:val="21"/>
        </w:rPr>
        <w:t>大部分同事無需自行下載 Python</w:t>
      </w:r>
      <w:r>
        <w:rPr>
          <w:i/>
          <w:sz w:val="21"/>
        </w:rPr>
        <w:t xml:space="preserve"> — 請先依活動進行，由 Cursor Agent 協助。</w:t>
      </w:r>
    </w:p>
    <w:p w14:paraId="7DC8F97F" w14:textId="77777777" w:rsidR="00AE2E79" w:rsidRDefault="005D221C">
      <w:pPr>
        <w:pStyle w:val="31"/>
      </w:pPr>
      <w:r>
        <w:t>做法一（建議）：請</w:t>
      </w:r>
      <w:r>
        <w:t xml:space="preserve"> Cursor </w:t>
      </w:r>
      <w:r>
        <w:t>自動處理</w:t>
      </w:r>
    </w:p>
    <w:p w14:paraId="2218709A" w14:textId="77777777" w:rsidR="00AE2E79" w:rsidRDefault="005D221C">
      <w:pPr>
        <w:pStyle w:val="a"/>
      </w:pPr>
      <w:r>
        <w:t xml:space="preserve">依 </w:t>
      </w:r>
      <w:r>
        <w:rPr>
          <w:color w:val="2563EB"/>
        </w:rPr>
        <w:t>`02-prompt-cheatsheet.md` (02-prompt-cheatsheet.md)</w:t>
      </w:r>
      <w:r>
        <w:t xml:space="preserve"> </w:t>
      </w:r>
      <w:r>
        <w:rPr>
          <w:b/>
        </w:rPr>
        <w:t>Phase 1 Prompt</w:t>
      </w:r>
    </w:p>
    <w:p w14:paraId="1EA49A57" w14:textId="77777777" w:rsidR="00AE2E79" w:rsidRDefault="005D221C">
      <w:pPr>
        <w:pStyle w:val="a"/>
      </w:pPr>
      <w:r>
        <w:t xml:space="preserve">Agent 可能於 terminal 執行 </w:t>
      </w:r>
      <w:r>
        <w:rPr>
          <w:rFonts w:ascii="Consolas" w:eastAsia="Consolas" w:hAnsi="Consolas"/>
          <w:sz w:val="21"/>
        </w:rPr>
        <w:t>pip install …</w:t>
      </w:r>
      <w:r>
        <w:t xml:space="preserve"> 或提示安裝 Python</w:t>
      </w:r>
    </w:p>
    <w:p w14:paraId="2BC1BFA4" w14:textId="77777777" w:rsidR="00AE2E79" w:rsidRDefault="005D221C">
      <w:pPr>
        <w:pStyle w:val="a"/>
      </w:pPr>
      <w:r>
        <w:t xml:space="preserve">每次彈出 </w:t>
      </w:r>
      <w:r>
        <w:rPr>
          <w:b/>
        </w:rPr>
        <w:t>Allow／Run</w:t>
      </w:r>
      <w:r>
        <w:t xml:space="preserve"> → 請按批准</w:t>
      </w:r>
    </w:p>
    <w:p w14:paraId="42E1CDB8" w14:textId="77777777" w:rsidR="00AE2E79" w:rsidRDefault="005D221C">
      <w:pPr>
        <w:pStyle w:val="a"/>
        <w:rPr>
          <w:lang w:eastAsia="zh-TW"/>
        </w:rPr>
      </w:pPr>
      <w:r>
        <w:rPr>
          <w:lang w:eastAsia="zh-TW"/>
        </w:rPr>
        <w:t xml:space="preserve">若順利執行完 </w:t>
      </w:r>
      <w:r>
        <w:rPr>
          <w:rFonts w:ascii="Consolas" w:eastAsia="Consolas" w:hAnsi="Consolas"/>
          <w:sz w:val="21"/>
          <w:lang w:eastAsia="zh-TW"/>
        </w:rPr>
        <w:t>transcribe.py</w:t>
      </w:r>
      <w:r>
        <w:rPr>
          <w:lang w:eastAsia="zh-TW"/>
        </w:rPr>
        <w:t xml:space="preserve"> → </w:t>
      </w:r>
      <w:r>
        <w:rPr>
          <w:b/>
          <w:lang w:eastAsia="zh-TW"/>
        </w:rPr>
        <w:t>無需再進行附錄 C 手動安裝</w:t>
      </w:r>
    </w:p>
    <w:p w14:paraId="6B9DEF32" w14:textId="77777777" w:rsidR="00AE2E79" w:rsidRDefault="005D221C">
      <w:pPr>
        <w:pStyle w:val="31"/>
        <w:rPr>
          <w:lang w:eastAsia="zh-TW"/>
        </w:rPr>
      </w:pPr>
      <w:r>
        <w:rPr>
          <w:lang w:eastAsia="zh-TW"/>
        </w:rPr>
        <w:t>做法二：僅於</w:t>
      </w:r>
      <w:r>
        <w:rPr>
          <w:lang w:eastAsia="zh-TW"/>
        </w:rPr>
        <w:t xml:space="preserve"> Cursor </w:t>
      </w:r>
      <w:r>
        <w:rPr>
          <w:lang w:eastAsia="zh-TW"/>
        </w:rPr>
        <w:t>無法自動處理時手動安裝</w:t>
      </w:r>
    </w:p>
    <w:p w14:paraId="24EE4BD3" w14:textId="77777777" w:rsidR="00AE2E79" w:rsidRDefault="005D221C">
      <w:r>
        <w:t>以下情況才需要：</w:t>
      </w:r>
    </w:p>
    <w:p w14:paraId="64DF9E77" w14:textId="77777777" w:rsidR="00AE2E79" w:rsidRDefault="005D221C">
      <w:pPr>
        <w:pStyle w:val="a0"/>
      </w:pPr>
      <w:r>
        <w:t xml:space="preserve">Terminal 顯示 </w:t>
      </w:r>
      <w:r>
        <w:rPr>
          <w:rFonts w:ascii="Consolas" w:eastAsia="Consolas" w:hAnsi="Consolas"/>
          <w:sz w:val="21"/>
        </w:rPr>
        <w:t>python 不是內部或外部命令</w:t>
      </w:r>
      <w:r>
        <w:t xml:space="preserve">（Windows）或 </w:t>
      </w:r>
      <w:r>
        <w:rPr>
          <w:rFonts w:ascii="Consolas" w:eastAsia="Consolas" w:hAnsi="Consolas"/>
          <w:sz w:val="21"/>
        </w:rPr>
        <w:t>command not found: python</w:t>
      </w:r>
    </w:p>
    <w:p w14:paraId="71CF19A3" w14:textId="77777777" w:rsidR="00AE2E79" w:rsidRDefault="005D221C">
      <w:pPr>
        <w:pStyle w:val="a0"/>
        <w:rPr>
          <w:lang w:eastAsia="zh-TW"/>
        </w:rPr>
      </w:pPr>
      <w:r>
        <w:rPr>
          <w:lang w:eastAsia="zh-TW"/>
        </w:rPr>
        <w:t>Agent 明確表示無法自動安裝，請您手動處理</w:t>
      </w:r>
    </w:p>
    <w:p w14:paraId="31177D53" w14:textId="77777777" w:rsidR="00AE2E79" w:rsidRDefault="005D221C">
      <w:r>
        <w:rPr>
          <w:b/>
        </w:rPr>
        <w:t>Windows 手動安裝：</w:t>
      </w:r>
    </w:p>
    <w:p w14:paraId="6D2F9D69" w14:textId="77777777" w:rsidR="00AE2E79" w:rsidRDefault="005D221C">
      <w:pPr>
        <w:pStyle w:val="a"/>
      </w:pPr>
      <w:r>
        <w:t xml:space="preserve">前往 </w:t>
      </w:r>
      <w:r>
        <w:rPr>
          <w:color w:val="2563EB"/>
        </w:rPr>
        <w:t>https://www.python.org/downloads/ (https://www.python.org/downloads/)</w:t>
      </w:r>
    </w:p>
    <w:p w14:paraId="56B6B131" w14:textId="77777777" w:rsidR="00AE2E79" w:rsidRDefault="005D221C">
      <w:pPr>
        <w:pStyle w:val="a"/>
      </w:pPr>
      <w:r>
        <w:lastRenderedPageBreak/>
        <w:t xml:space="preserve">下載 </w:t>
      </w:r>
      <w:r>
        <w:rPr>
          <w:b/>
        </w:rPr>
        <w:t>Python 3.12</w:t>
      </w:r>
      <w:r>
        <w:t>（或 3.10 以上）</w:t>
      </w:r>
    </w:p>
    <w:p w14:paraId="39B87BF1" w14:textId="77777777" w:rsidR="00AE2E79" w:rsidRDefault="005D221C">
      <w:pPr>
        <w:pStyle w:val="a"/>
      </w:pPr>
      <w:r>
        <w:t xml:space="preserve">安裝時 </w:t>
      </w:r>
      <w:r>
        <w:rPr>
          <w:b/>
        </w:rPr>
        <w:t>勾選「Add python.exe to PATH」</w:t>
      </w:r>
      <w:r>
        <w:t>（重要）</w:t>
      </w:r>
    </w:p>
    <w:p w14:paraId="7577AFE7" w14:textId="77777777" w:rsidR="00AE2E79" w:rsidRDefault="005D221C">
      <w:pPr>
        <w:pStyle w:val="a"/>
        <w:rPr>
          <w:lang w:eastAsia="zh-TW"/>
        </w:rPr>
      </w:pPr>
      <w:r>
        <w:rPr>
          <w:lang w:eastAsia="zh-TW"/>
        </w:rPr>
        <w:t>關閉後重新開啟 Cursor</w:t>
      </w:r>
    </w:p>
    <w:p w14:paraId="0BA42B94" w14:textId="77777777" w:rsidR="00AE2E79" w:rsidRDefault="005D221C">
      <w:pPr>
        <w:pStyle w:val="a"/>
      </w:pPr>
      <w:r>
        <w:t>於 Agent 輸入：</w:t>
      </w:r>
      <w:r>
        <w:rPr>
          <w:rFonts w:ascii="Consolas" w:eastAsia="Consolas" w:hAnsi="Consolas"/>
          <w:sz w:val="21"/>
        </w:rPr>
        <w:t>python --version</w:t>
      </w:r>
      <w:r>
        <w:t xml:space="preserve"> → 應顯示 </w:t>
      </w:r>
      <w:r>
        <w:rPr>
          <w:rFonts w:ascii="Consolas" w:eastAsia="Consolas" w:hAnsi="Consolas"/>
          <w:sz w:val="21"/>
        </w:rPr>
        <w:t>Python 3.12.x</w:t>
      </w:r>
    </w:p>
    <w:p w14:paraId="34288D94" w14:textId="77777777" w:rsidR="00AE2E79" w:rsidRDefault="005D221C">
      <w:r>
        <w:rPr>
          <w:b/>
        </w:rPr>
        <w:t>Mac 手動安裝：</w:t>
      </w:r>
    </w:p>
    <w:p w14:paraId="12CC452E" w14:textId="77777777" w:rsidR="00AE2E79" w:rsidRDefault="005D221C">
      <w:pPr>
        <w:pStyle w:val="a"/>
      </w:pPr>
      <w:r>
        <w:t>前往 python.org 下載 macOS 安裝程式，或</w:t>
      </w:r>
    </w:p>
    <w:p w14:paraId="4186A417" w14:textId="77777777" w:rsidR="00AE2E79" w:rsidRDefault="005D221C">
      <w:pPr>
        <w:pStyle w:val="a"/>
      </w:pPr>
      <w:r>
        <w:t>若學校容許：</w:t>
      </w:r>
      <w:r>
        <w:rPr>
          <w:rFonts w:ascii="Consolas" w:eastAsia="Consolas" w:hAnsi="Consolas"/>
          <w:sz w:val="21"/>
        </w:rPr>
        <w:t>brew install python@3.12</w:t>
      </w:r>
    </w:p>
    <w:p w14:paraId="6551F0E7" w14:textId="77777777" w:rsidR="00AE2E79" w:rsidRDefault="005D221C">
      <w:r>
        <w:rPr>
          <w:b/>
        </w:rPr>
        <w:t>Whisper 尚需 ffmpeg（讀取 .m4a 錄音）：</w:t>
      </w:r>
    </w:p>
    <w:p w14:paraId="1393B300" w14:textId="77777777" w:rsidR="00AE2E79" w:rsidRDefault="005D221C">
      <w:pPr>
        <w:pStyle w:val="a0"/>
      </w:pPr>
      <w:r>
        <w:t>Windows：若 Phase 1 報錯缺少 ffmpeg，請告知講者／資訊科技組；或搜尋「ffmpeg windows 安裝」依官方指引</w:t>
      </w:r>
    </w:p>
    <w:p w14:paraId="2446BBC0" w14:textId="77777777" w:rsidR="00AE2E79" w:rsidRDefault="005D221C">
      <w:pPr>
        <w:pStyle w:val="a0"/>
      </w:pPr>
      <w:r>
        <w:t>Mac：</w:t>
      </w:r>
      <w:r>
        <w:rPr>
          <w:rFonts w:ascii="Consolas" w:eastAsia="Consolas" w:hAnsi="Consolas"/>
          <w:sz w:val="21"/>
        </w:rPr>
        <w:t>brew install ffmpeg</w:t>
      </w:r>
      <w:r>
        <w:t>（需 IT 批准時請講者協助）</w:t>
      </w:r>
    </w:p>
    <w:p w14:paraId="489D89CB" w14:textId="77777777" w:rsidR="00AE2E79" w:rsidRDefault="00AE2E79"/>
    <w:p w14:paraId="5EBC10CD" w14:textId="77777777" w:rsidR="00AE2E79" w:rsidRDefault="005D221C">
      <w:pPr>
        <w:pStyle w:val="21"/>
      </w:pPr>
      <w:r>
        <w:t>安裝完成後</w:t>
      </w:r>
    </w:p>
    <w:p w14:paraId="6FDD836D" w14:textId="77777777" w:rsidR="00AE2E79" w:rsidRDefault="005D221C">
      <w:pPr>
        <w:pStyle w:val="a"/>
      </w:pPr>
      <w:r>
        <w:t xml:space="preserve">按 </w:t>
      </w:r>
      <w:r>
        <w:rPr>
          <w:rFonts w:ascii="Consolas" w:eastAsia="Consolas" w:hAnsi="Consolas"/>
          <w:sz w:val="21"/>
        </w:rPr>
        <w:t>Ctrl + I</w:t>
      </w:r>
      <w:r>
        <w:t xml:space="preserve"> 開啟 Agent，Model 選 </w:t>
      </w:r>
      <w:r>
        <w:rPr>
          <w:b/>
        </w:rPr>
        <w:t>Auto</w:t>
      </w:r>
    </w:p>
    <w:p w14:paraId="2007EF93" w14:textId="77777777" w:rsidR="00AE2E79" w:rsidRDefault="005D221C">
      <w:pPr>
        <w:pStyle w:val="a"/>
      </w:pPr>
      <w:r>
        <w:t xml:space="preserve">開始 </w:t>
      </w:r>
      <w:r>
        <w:rPr>
          <w:color w:val="2563EB"/>
        </w:rPr>
        <w:t>`02-prompt-cheatsheet.md` (02-prompt-cheatsheet.md)</w:t>
      </w:r>
      <w:r>
        <w:t xml:space="preserve"> </w:t>
      </w:r>
      <w:r>
        <w:rPr>
          <w:b/>
        </w:rPr>
        <w:t>活動一</w:t>
      </w:r>
    </w:p>
    <w:p w14:paraId="6B7EA15B" w14:textId="77777777" w:rsidR="00AE2E79" w:rsidRDefault="00AE2E79"/>
    <w:p w14:paraId="740120C8" w14:textId="77777777" w:rsidR="00AE2E79" w:rsidRDefault="005D221C">
      <w:pPr>
        <w:pStyle w:val="21"/>
      </w:pPr>
      <w:r>
        <w:t>常見問題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544"/>
        <w:gridCol w:w="5862"/>
      </w:tblGrid>
      <w:tr w:rsidR="00AE2E79" w14:paraId="2A4619FB" w14:textId="77777777" w:rsidTr="00B13DE0">
        <w:trPr>
          <w:jc w:val="center"/>
        </w:trPr>
        <w:tc>
          <w:tcPr>
            <w:tcW w:w="3544" w:type="dxa"/>
            <w:shd w:val="clear" w:color="auto" w:fill="E8F0FE"/>
          </w:tcPr>
          <w:p w14:paraId="6A539B41" w14:textId="77777777" w:rsidR="00AE2E79" w:rsidRDefault="005D221C">
            <w:r>
              <w:rPr>
                <w:b/>
                <w:sz w:val="20"/>
              </w:rPr>
              <w:t>問題</w:t>
            </w:r>
          </w:p>
        </w:tc>
        <w:tc>
          <w:tcPr>
            <w:tcW w:w="5862" w:type="dxa"/>
            <w:shd w:val="clear" w:color="auto" w:fill="E8F0FE"/>
          </w:tcPr>
          <w:p w14:paraId="2477FD88" w14:textId="77777777" w:rsidR="00AE2E79" w:rsidRDefault="005D221C">
            <w:r>
              <w:rPr>
                <w:b/>
                <w:sz w:val="20"/>
              </w:rPr>
              <w:t>處理</w:t>
            </w:r>
          </w:p>
        </w:tc>
      </w:tr>
      <w:tr w:rsidR="00AE2E79" w14:paraId="05F33D0E" w14:textId="77777777" w:rsidTr="00B13DE0">
        <w:trPr>
          <w:jc w:val="center"/>
        </w:trPr>
        <w:tc>
          <w:tcPr>
            <w:tcW w:w="3544" w:type="dxa"/>
          </w:tcPr>
          <w:p w14:paraId="5E5F8846" w14:textId="77777777" w:rsidR="00AE2E79" w:rsidRDefault="005D221C">
            <w:r>
              <w:rPr>
                <w:sz w:val="20"/>
              </w:rPr>
              <w:t>Demo Login 無法登入</w:t>
            </w:r>
          </w:p>
        </w:tc>
        <w:tc>
          <w:tcPr>
            <w:tcW w:w="5862" w:type="dxa"/>
          </w:tcPr>
          <w:p w14:paraId="11FBDA52" w14:textId="77777777" w:rsidR="00AE2E79" w:rsidRDefault="005D221C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 xml:space="preserve">請確認未過 </w:t>
            </w:r>
            <w:r>
              <w:rPr>
                <w:b/>
                <w:sz w:val="20"/>
                <w:lang w:eastAsia="zh-TW"/>
              </w:rPr>
              <w:t>7月3日</w:t>
            </w:r>
            <w:r>
              <w:rPr>
                <w:sz w:val="20"/>
                <w:lang w:eastAsia="zh-TW"/>
              </w:rPr>
              <w:t>；向講者索取最新帳密</w:t>
            </w:r>
          </w:p>
        </w:tc>
      </w:tr>
      <w:tr w:rsidR="00AE2E79" w14:paraId="74BFED3C" w14:textId="77777777" w:rsidTr="00B13DE0">
        <w:trPr>
          <w:jc w:val="center"/>
        </w:trPr>
        <w:tc>
          <w:tcPr>
            <w:tcW w:w="3544" w:type="dxa"/>
          </w:tcPr>
          <w:p w14:paraId="5F79FD94" w14:textId="77777777" w:rsidR="00AE2E79" w:rsidRDefault="005D221C">
            <w:r>
              <w:rPr>
                <w:sz w:val="20"/>
              </w:rPr>
              <w:t>不確定 Python 是否已安裝</w:t>
            </w:r>
          </w:p>
        </w:tc>
        <w:tc>
          <w:tcPr>
            <w:tcW w:w="5862" w:type="dxa"/>
          </w:tcPr>
          <w:p w14:paraId="6601F925" w14:textId="77777777" w:rsidR="00AE2E79" w:rsidRDefault="005D221C">
            <w:r>
              <w:rPr>
                <w:sz w:val="20"/>
              </w:rPr>
              <w:t>可於 Agent 詢問：</w:t>
            </w:r>
            <w:r>
              <w:rPr>
                <w:rFonts w:ascii="Consolas" w:eastAsia="Consolas" w:hAnsi="Consolas"/>
                <w:sz w:val="19"/>
              </w:rPr>
              <w:t>本機是否已安裝 Python？若有，是哪個版本？</w:t>
            </w:r>
          </w:p>
        </w:tc>
      </w:tr>
      <w:tr w:rsidR="00AE2E79" w14:paraId="0C3AE22F" w14:textId="77777777" w:rsidTr="00B13DE0">
        <w:trPr>
          <w:jc w:val="center"/>
        </w:trPr>
        <w:tc>
          <w:tcPr>
            <w:tcW w:w="3544" w:type="dxa"/>
          </w:tcPr>
          <w:p w14:paraId="01FD0D1D" w14:textId="77777777" w:rsidR="00AE2E79" w:rsidRDefault="005D221C">
            <w:r>
              <w:rPr>
                <w:sz w:val="20"/>
              </w:rPr>
              <w:t>已安裝 Python 但 Cursor 無法偵測</w:t>
            </w:r>
          </w:p>
        </w:tc>
        <w:tc>
          <w:tcPr>
            <w:tcW w:w="5862" w:type="dxa"/>
          </w:tcPr>
          <w:p w14:paraId="63ECBDD1" w14:textId="77777777" w:rsidR="00AE2E79" w:rsidRDefault="005D221C">
            <w:r>
              <w:rPr>
                <w:sz w:val="20"/>
              </w:rPr>
              <w:t>請重新開啟 Cursor；Windows 請確認安裝時已勾選 PATH</w:t>
            </w:r>
          </w:p>
        </w:tc>
      </w:tr>
      <w:tr w:rsidR="00AE2E79" w14:paraId="23E59429" w14:textId="77777777" w:rsidTr="00B13DE0">
        <w:trPr>
          <w:jc w:val="center"/>
        </w:trPr>
        <w:tc>
          <w:tcPr>
            <w:tcW w:w="3544" w:type="dxa"/>
          </w:tcPr>
          <w:p w14:paraId="4A03D4BA" w14:textId="77777777" w:rsidR="00AE2E79" w:rsidRDefault="005D221C">
            <w:r>
              <w:rPr>
                <w:sz w:val="20"/>
              </w:rPr>
              <w:t>不願安裝 Python</w:t>
            </w:r>
          </w:p>
        </w:tc>
        <w:tc>
          <w:tcPr>
            <w:tcW w:w="5862" w:type="dxa"/>
          </w:tcPr>
          <w:p w14:paraId="1004D17E" w14:textId="77777777" w:rsidR="00AE2E79" w:rsidRDefault="005D221C">
            <w:r>
              <w:rPr>
                <w:sz w:val="20"/>
              </w:rPr>
              <w:t xml:space="preserve">活動一可跳過 Phase 1 轉寫，直接使用 </w:t>
            </w:r>
            <w:r>
              <w:rPr>
                <w:rFonts w:ascii="Consolas" w:eastAsia="Consolas" w:hAnsi="Consolas"/>
                <w:sz w:val="19"/>
              </w:rPr>
              <w:t>sample-meeting-transcript.txt</w:t>
            </w:r>
            <w:r>
              <w:rPr>
                <w:sz w:val="20"/>
              </w:rPr>
              <w:t xml:space="preserve"> 進行 Phase 2–3</w:t>
            </w:r>
          </w:p>
        </w:tc>
      </w:tr>
    </w:tbl>
    <w:p w14:paraId="3971A404" w14:textId="77777777" w:rsidR="00AE2E79" w:rsidRDefault="00AE2E79"/>
    <w:p w14:paraId="57ADECFE" w14:textId="77777777" w:rsidR="00AE2E79" w:rsidRDefault="00AE2E79"/>
    <w:p w14:paraId="4669A750" w14:textId="77777777" w:rsidR="00AE2E79" w:rsidRDefault="005D221C">
      <w:r>
        <w:t xml:space="preserve">*講者專用：Demo 帳密請更新 </w:t>
      </w:r>
      <w:r>
        <w:rPr>
          <w:color w:val="2563EB"/>
        </w:rPr>
        <w:t>`trainer/pre-class-checklist.md` (../trainer/pre-class-checklist.md)</w:t>
      </w:r>
      <w:r>
        <w:t>，請勿將真實密碼 commit 至 git。*</w:t>
      </w:r>
    </w:p>
    <w:p w14:paraId="5E447623" w14:textId="77777777" w:rsidR="00AE2E79" w:rsidRDefault="005D221C">
      <w:pPr>
        <w:pStyle w:val="1"/>
      </w:pPr>
      <w:bookmarkStart w:id="3" w:name="_Toc231547770"/>
      <w:r>
        <w:t>第</w:t>
      </w:r>
      <w:r>
        <w:t xml:space="preserve"> 3 </w:t>
      </w:r>
      <w:r>
        <w:t xml:space="preserve">章　</w:t>
      </w:r>
      <w:r>
        <w:t xml:space="preserve">Cursor </w:t>
      </w:r>
      <w:r>
        <w:t>快速開始</w:t>
      </w:r>
      <w:bookmarkEnd w:id="3"/>
    </w:p>
    <w:p w14:paraId="037500E6" w14:textId="77777777" w:rsidR="00AE2E79" w:rsidRDefault="00AE2E79"/>
    <w:p w14:paraId="3AB02569" w14:textId="77777777" w:rsidR="00AE2E79" w:rsidRDefault="005D221C">
      <w:pPr>
        <w:shd w:val="clear" w:color="auto" w:fill="F8FAFC"/>
        <w:spacing w:before="80" w:after="160"/>
        <w:ind w:left="340"/>
      </w:pPr>
      <w:r>
        <w:rPr>
          <w:b/>
          <w:i/>
          <w:sz w:val="21"/>
        </w:rPr>
        <w:t>本文件已精簡。</w:t>
      </w:r>
      <w:r>
        <w:rPr>
          <w:i/>
          <w:sz w:val="21"/>
        </w:rPr>
        <w:t xml:space="preserve"> 課堂</w:t>
      </w:r>
      <w:r>
        <w:rPr>
          <w:b/>
          <w:i/>
          <w:sz w:val="21"/>
        </w:rPr>
        <w:t>無需</w:t>
      </w:r>
      <w:r>
        <w:rPr>
          <w:i/>
          <w:sz w:val="21"/>
        </w:rPr>
        <w:t>手動設定模型、</w:t>
      </w:r>
      <w:r>
        <w:rPr>
          <w:b/>
          <w:i/>
          <w:sz w:val="21"/>
        </w:rPr>
        <w:t>無需</w:t>
      </w:r>
      <w:r>
        <w:rPr>
          <w:i/>
          <w:sz w:val="21"/>
        </w:rPr>
        <w:t xml:space="preserve">填寫 Gemini／DeepSeek API Key。 請於 Agent 視窗右上角選擇 </w:t>
      </w:r>
      <w:r>
        <w:rPr>
          <w:b/>
          <w:i/>
          <w:sz w:val="21"/>
        </w:rPr>
        <w:t>Auto</w:t>
      </w:r>
      <w:r>
        <w:rPr>
          <w:i/>
          <w:sz w:val="21"/>
        </w:rPr>
        <w:t xml:space="preserve">，並依 Demo Login 或 Cursor 訂閱使用即可。 </w:t>
      </w:r>
      <w:r>
        <w:rPr>
          <w:b/>
          <w:i/>
          <w:sz w:val="21"/>
        </w:rPr>
        <w:t>Workflow、SKILL、MCP、排版文字（.md）</w:t>
      </w:r>
      <w:r>
        <w:rPr>
          <w:i/>
          <w:sz w:val="21"/>
        </w:rPr>
        <w:t xml:space="preserve"> 等術語 → 見 </w:t>
      </w:r>
      <w:r>
        <w:rPr>
          <w:i/>
          <w:color w:val="2563EB"/>
          <w:sz w:val="21"/>
        </w:rPr>
        <w:t>`00-core-concepts-glossary.md` (00-core-concepts-glossary.md)</w:t>
      </w:r>
      <w:r>
        <w:rPr>
          <w:i/>
          <w:sz w:val="21"/>
        </w:rPr>
        <w:t>。</w:t>
      </w:r>
    </w:p>
    <w:p w14:paraId="12980D48" w14:textId="77777777" w:rsidR="00AE2E79" w:rsidRDefault="00AE2E79"/>
    <w:p w14:paraId="6E42385A" w14:textId="77777777" w:rsidR="00AE2E79" w:rsidRDefault="005D221C">
      <w:pPr>
        <w:pStyle w:val="21"/>
      </w:pPr>
      <w:r>
        <w:t>三步開始</w:t>
      </w:r>
    </w:p>
    <w:p w14:paraId="7D78D38C" w14:textId="77777777" w:rsidR="00AE2E79" w:rsidRDefault="005D221C">
      <w:pPr>
        <w:pStyle w:val="a"/>
        <w:numPr>
          <w:ilvl w:val="0"/>
          <w:numId w:val="11"/>
        </w:numPr>
      </w:pPr>
      <w:r>
        <w:t xml:space="preserve">依照 </w:t>
      </w:r>
      <w:r>
        <w:rPr>
          <w:color w:val="2563EB"/>
        </w:rPr>
        <w:t>`08-appendix-安裝清單.md` (08-appendix-安裝清單.md)</w:t>
      </w:r>
      <w:r>
        <w:t xml:space="preserve"> — 安裝 Cursor、完成 Demo Login、Open Folder</w:t>
      </w:r>
    </w:p>
    <w:p w14:paraId="1F588FA2" w14:textId="77777777" w:rsidR="00AE2E79" w:rsidRDefault="005D221C">
      <w:pPr>
        <w:pStyle w:val="a"/>
      </w:pPr>
      <w:r>
        <w:t xml:space="preserve">按 </w:t>
      </w:r>
      <w:r>
        <w:rPr>
          <w:rFonts w:ascii="Consolas" w:eastAsia="Consolas" w:hAnsi="Consolas"/>
          <w:sz w:val="21"/>
        </w:rPr>
        <w:t>Ctrl + I</w:t>
      </w:r>
      <w:r>
        <w:t>（Mac：</w:t>
      </w:r>
      <w:r>
        <w:rPr>
          <w:rFonts w:ascii="Consolas" w:eastAsia="Consolas" w:hAnsi="Consolas"/>
          <w:sz w:val="21"/>
        </w:rPr>
        <w:t>Cmd + I</w:t>
      </w:r>
      <w:r>
        <w:t xml:space="preserve">）開啟 </w:t>
      </w:r>
      <w:r>
        <w:rPr>
          <w:b/>
        </w:rPr>
        <w:t>Agent</w:t>
      </w:r>
      <w:r>
        <w:t xml:space="preserve">，Model 選 </w:t>
      </w:r>
      <w:r>
        <w:rPr>
          <w:b/>
        </w:rPr>
        <w:t>Auto</w:t>
      </w:r>
    </w:p>
    <w:p w14:paraId="238AF160" w14:textId="77777777" w:rsidR="00AE2E79" w:rsidRDefault="005D221C">
      <w:pPr>
        <w:pStyle w:val="a"/>
      </w:pPr>
      <w:r>
        <w:t xml:space="preserve">開啟 </w:t>
      </w:r>
      <w:r>
        <w:rPr>
          <w:color w:val="2563EB"/>
        </w:rPr>
        <w:t>`02-prompt-cheatsheet.md` (02-prompt-cheatsheet.md)</w:t>
      </w:r>
      <w:r>
        <w:t>，由活動一開始貼上 Prompt</w:t>
      </w:r>
    </w:p>
    <w:p w14:paraId="245ABA35" w14:textId="77777777" w:rsidR="00AE2E79" w:rsidRDefault="00AE2E79"/>
    <w:p w14:paraId="47A63DEC" w14:textId="77777777" w:rsidR="00AE2E79" w:rsidRDefault="005D221C">
      <w:pPr>
        <w:pStyle w:val="21"/>
        <w:rPr>
          <w:lang w:eastAsia="zh-TW"/>
        </w:rPr>
      </w:pPr>
      <w:r>
        <w:rPr>
          <w:lang w:eastAsia="zh-TW"/>
        </w:rPr>
        <w:t>為何無需手動設定模型？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127"/>
        <w:gridCol w:w="3260"/>
        <w:gridCol w:w="4018"/>
      </w:tblGrid>
      <w:tr w:rsidR="00AE2E79" w14:paraId="383CFDCA" w14:textId="77777777" w:rsidTr="00B13DE0">
        <w:trPr>
          <w:jc w:val="center"/>
        </w:trPr>
        <w:tc>
          <w:tcPr>
            <w:tcW w:w="2127" w:type="dxa"/>
            <w:shd w:val="clear" w:color="auto" w:fill="E8F0FE"/>
          </w:tcPr>
          <w:p w14:paraId="4FA26931" w14:textId="77777777" w:rsidR="00AE2E79" w:rsidRDefault="005D221C">
            <w:r>
              <w:rPr>
                <w:b/>
                <w:sz w:val="20"/>
              </w:rPr>
              <w:t>活動</w:t>
            </w:r>
          </w:p>
        </w:tc>
        <w:tc>
          <w:tcPr>
            <w:tcW w:w="3260" w:type="dxa"/>
            <w:shd w:val="clear" w:color="auto" w:fill="E8F0FE"/>
          </w:tcPr>
          <w:p w14:paraId="24AA4A34" w14:textId="77777777" w:rsidR="00AE2E79" w:rsidRDefault="005D221C">
            <w:r>
              <w:rPr>
                <w:b/>
                <w:sz w:val="20"/>
              </w:rPr>
              <w:t>Agent 角色</w:t>
            </w:r>
          </w:p>
        </w:tc>
        <w:tc>
          <w:tcPr>
            <w:tcW w:w="4018" w:type="dxa"/>
            <w:shd w:val="clear" w:color="auto" w:fill="E8F0FE"/>
          </w:tcPr>
          <w:p w14:paraId="33ED78B8" w14:textId="77777777" w:rsidR="00AE2E79" w:rsidRDefault="005D221C">
            <w:r>
              <w:rPr>
                <w:b/>
                <w:sz w:val="20"/>
              </w:rPr>
              <w:t>實際使用</w:t>
            </w:r>
          </w:p>
        </w:tc>
      </w:tr>
      <w:tr w:rsidR="00AE2E79" w14:paraId="0A9A24A0" w14:textId="77777777" w:rsidTr="00B13DE0">
        <w:trPr>
          <w:jc w:val="center"/>
        </w:trPr>
        <w:tc>
          <w:tcPr>
            <w:tcW w:w="2127" w:type="dxa"/>
          </w:tcPr>
          <w:p w14:paraId="16E10B26" w14:textId="77777777" w:rsidR="00AE2E79" w:rsidRDefault="005D221C">
            <w:r>
              <w:rPr>
                <w:sz w:val="20"/>
              </w:rPr>
              <w:t>活動一 Phase 1</w:t>
            </w:r>
          </w:p>
        </w:tc>
        <w:tc>
          <w:tcPr>
            <w:tcW w:w="3260" w:type="dxa"/>
          </w:tcPr>
          <w:p w14:paraId="52755F56" w14:textId="77777777" w:rsidR="00AE2E79" w:rsidRDefault="005D221C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撰寫 Python 程式、執行終端機</w:t>
            </w:r>
          </w:p>
        </w:tc>
        <w:tc>
          <w:tcPr>
            <w:tcW w:w="4018" w:type="dxa"/>
          </w:tcPr>
          <w:p w14:paraId="7BD7385C" w14:textId="77777777" w:rsidR="00AE2E79" w:rsidRDefault="005D221C">
            <w:r>
              <w:rPr>
                <w:b/>
                <w:sz w:val="20"/>
              </w:rPr>
              <w:t>Whisper</w:t>
            </w:r>
            <w:r>
              <w:rPr>
                <w:sz w:val="20"/>
              </w:rPr>
              <w:t>（本機 script，不經 AI 連線）</w:t>
            </w:r>
          </w:p>
        </w:tc>
      </w:tr>
      <w:tr w:rsidR="00AE2E79" w14:paraId="5C1F1949" w14:textId="77777777" w:rsidTr="00B13DE0">
        <w:trPr>
          <w:jc w:val="center"/>
        </w:trPr>
        <w:tc>
          <w:tcPr>
            <w:tcW w:w="2127" w:type="dxa"/>
          </w:tcPr>
          <w:p w14:paraId="567BC3B3" w14:textId="77777777" w:rsidR="00AE2E79" w:rsidRDefault="005D221C">
            <w:r>
              <w:rPr>
                <w:sz w:val="20"/>
              </w:rPr>
              <w:t>活動一 Phase 2–3</w:t>
            </w:r>
          </w:p>
        </w:tc>
        <w:tc>
          <w:tcPr>
            <w:tcW w:w="3260" w:type="dxa"/>
          </w:tcPr>
          <w:p w14:paraId="650F7EFE" w14:textId="77777777" w:rsidR="00AE2E79" w:rsidRDefault="005D221C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讀檔、依 SKILL 撰寫紀錄</w:t>
            </w:r>
          </w:p>
        </w:tc>
        <w:tc>
          <w:tcPr>
            <w:tcW w:w="4018" w:type="dxa"/>
          </w:tcPr>
          <w:p w14:paraId="1E87D5BB" w14:textId="77777777" w:rsidR="00AE2E79" w:rsidRDefault="005D221C">
            <w:r>
              <w:rPr>
                <w:sz w:val="20"/>
              </w:rPr>
              <w:t>Cursor Agent（</w:t>
            </w:r>
            <w:r>
              <w:rPr>
                <w:b/>
                <w:sz w:val="20"/>
              </w:rPr>
              <w:t>Auto</w:t>
            </w:r>
            <w:r>
              <w:rPr>
                <w:sz w:val="20"/>
              </w:rPr>
              <w:t>）</w:t>
            </w:r>
          </w:p>
        </w:tc>
      </w:tr>
      <w:tr w:rsidR="00AE2E79" w14:paraId="4F8C7EF6" w14:textId="77777777" w:rsidTr="00B13DE0">
        <w:trPr>
          <w:jc w:val="center"/>
        </w:trPr>
        <w:tc>
          <w:tcPr>
            <w:tcW w:w="2127" w:type="dxa"/>
          </w:tcPr>
          <w:p w14:paraId="3019E1C2" w14:textId="77777777" w:rsidR="00AE2E79" w:rsidRDefault="005D221C">
            <w:r>
              <w:rPr>
                <w:sz w:val="20"/>
              </w:rPr>
              <w:t>活動二</w:t>
            </w:r>
          </w:p>
        </w:tc>
        <w:tc>
          <w:tcPr>
            <w:tcW w:w="3260" w:type="dxa"/>
          </w:tcPr>
          <w:p w14:paraId="6BF699F4" w14:textId="77777777" w:rsidR="00AE2E79" w:rsidRDefault="005D221C">
            <w:r>
              <w:rPr>
                <w:sz w:val="20"/>
              </w:rPr>
              <w:t xml:space="preserve">本機整理 </w:t>
            </w:r>
            <w:r>
              <w:rPr>
                <w:rFonts w:ascii="Consolas" w:eastAsia="Consolas" w:hAnsi="Consolas"/>
                <w:sz w:val="19"/>
              </w:rPr>
              <w:t>activity-2-files/</w:t>
            </w:r>
          </w:p>
        </w:tc>
        <w:tc>
          <w:tcPr>
            <w:tcW w:w="4018" w:type="dxa"/>
          </w:tcPr>
          <w:p w14:paraId="6E7D149B" w14:textId="77777777" w:rsidR="00AE2E79" w:rsidRDefault="005D221C">
            <w:r>
              <w:rPr>
                <w:sz w:val="20"/>
              </w:rPr>
              <w:t>Cursor Agent（</w:t>
            </w:r>
            <w:r>
              <w:rPr>
                <w:b/>
                <w:sz w:val="20"/>
              </w:rPr>
              <w:t>Auto</w:t>
            </w:r>
            <w:r>
              <w:rPr>
                <w:sz w:val="20"/>
              </w:rPr>
              <w:t>）</w:t>
            </w:r>
          </w:p>
        </w:tc>
      </w:tr>
      <w:tr w:rsidR="00AE2E79" w14:paraId="1DDFA911" w14:textId="77777777" w:rsidTr="00B13DE0">
        <w:trPr>
          <w:jc w:val="center"/>
        </w:trPr>
        <w:tc>
          <w:tcPr>
            <w:tcW w:w="2127" w:type="dxa"/>
          </w:tcPr>
          <w:p w14:paraId="5BEF788F" w14:textId="77777777" w:rsidR="00AE2E79" w:rsidRDefault="005D221C">
            <w:r>
              <w:rPr>
                <w:sz w:val="20"/>
              </w:rPr>
              <w:t>活動三</w:t>
            </w:r>
          </w:p>
        </w:tc>
        <w:tc>
          <w:tcPr>
            <w:tcW w:w="3260" w:type="dxa"/>
          </w:tcPr>
          <w:p w14:paraId="0CF0F3F3" w14:textId="77777777" w:rsidR="00AE2E79" w:rsidRDefault="005D221C">
            <w:r>
              <w:rPr>
                <w:sz w:val="20"/>
              </w:rPr>
              <w:t>靜態網站小工具</w:t>
            </w:r>
          </w:p>
        </w:tc>
        <w:tc>
          <w:tcPr>
            <w:tcW w:w="4018" w:type="dxa"/>
          </w:tcPr>
          <w:p w14:paraId="12CB5745" w14:textId="77777777" w:rsidR="00AE2E79" w:rsidRDefault="005D221C">
            <w:r>
              <w:rPr>
                <w:sz w:val="20"/>
              </w:rPr>
              <w:t>Cursor Agent（</w:t>
            </w:r>
            <w:r>
              <w:rPr>
                <w:b/>
                <w:sz w:val="20"/>
              </w:rPr>
              <w:t>Auto</w:t>
            </w:r>
            <w:r>
              <w:rPr>
                <w:sz w:val="20"/>
              </w:rPr>
              <w:t>）</w:t>
            </w:r>
          </w:p>
        </w:tc>
      </w:tr>
    </w:tbl>
    <w:p w14:paraId="2865B117" w14:textId="77777777" w:rsidR="00AE2E79" w:rsidRDefault="00AE2E79"/>
    <w:p w14:paraId="604796DF" w14:textId="77777777" w:rsidR="00AE2E79" w:rsidRDefault="005D221C">
      <w:pPr>
        <w:shd w:val="clear" w:color="auto" w:fill="F8FAFC"/>
        <w:spacing w:before="80" w:after="160"/>
        <w:ind w:left="340"/>
        <w:rPr>
          <w:lang w:eastAsia="zh-TW"/>
        </w:rPr>
      </w:pPr>
      <w:r>
        <w:rPr>
          <w:i/>
          <w:sz w:val="21"/>
          <w:lang w:eastAsia="zh-TW"/>
        </w:rPr>
        <w:lastRenderedPageBreak/>
        <w:t xml:space="preserve">⚠️ </w:t>
      </w:r>
      <w:r>
        <w:rPr>
          <w:b/>
          <w:i/>
          <w:sz w:val="21"/>
          <w:lang w:eastAsia="zh-TW"/>
        </w:rPr>
        <w:t>請勿</w:t>
      </w:r>
      <w:r>
        <w:rPr>
          <w:i/>
          <w:sz w:val="21"/>
          <w:lang w:eastAsia="zh-TW"/>
        </w:rPr>
        <w:t>將 API Key 貼入 Agent 對話。</w:t>
      </w:r>
    </w:p>
    <w:p w14:paraId="3573C8D9" w14:textId="77777777" w:rsidR="00AE2E79" w:rsidRDefault="00AE2E79">
      <w:pPr>
        <w:rPr>
          <w:lang w:eastAsia="zh-TW"/>
        </w:rPr>
      </w:pPr>
    </w:p>
    <w:p w14:paraId="35ECEC86" w14:textId="77777777" w:rsidR="00AE2E79" w:rsidRDefault="005D221C">
      <w:pPr>
        <w:pStyle w:val="21"/>
        <w:rPr>
          <w:lang w:eastAsia="zh-TW"/>
        </w:rPr>
      </w:pPr>
      <w:r>
        <w:rPr>
          <w:lang w:eastAsia="zh-TW"/>
        </w:rPr>
        <w:t>課後（可選）</w:t>
      </w:r>
    </w:p>
    <w:p w14:paraId="5D3A934A" w14:textId="77777777" w:rsidR="00AE2E79" w:rsidRDefault="005D221C">
      <w:pPr>
        <w:rPr>
          <w:lang w:eastAsia="zh-TW"/>
        </w:rPr>
      </w:pPr>
      <w:r>
        <w:rPr>
          <w:lang w:eastAsia="zh-TW"/>
        </w:rPr>
        <w:t>若欲使用自有 API Key 以節省用量，或於離開 Demo 帳號後繼續使用，請參閱：</w:t>
      </w:r>
    </w:p>
    <w:p w14:paraId="2B316A15" w14:textId="77777777" w:rsidR="00AE2E79" w:rsidRDefault="005D221C">
      <w:pPr>
        <w:pStyle w:val="a0"/>
      </w:pPr>
      <w:r>
        <w:rPr>
          <w:color w:val="2563EB"/>
        </w:rPr>
        <w:t>`05-api-key-application-guide.md` (05-api-key-application-guide.md)</w:t>
      </w:r>
      <w:r>
        <w:t xml:space="preserve"> — 申請 Gemini／DeepSeek</w:t>
      </w:r>
    </w:p>
    <w:p w14:paraId="21BF6632" w14:textId="77777777" w:rsidR="00AE2E79" w:rsidRDefault="005D221C">
      <w:pPr>
        <w:pStyle w:val="a0"/>
      </w:pPr>
      <w:r>
        <w:rPr>
          <w:color w:val="2563EB"/>
        </w:rPr>
        <w:t>`03-faq-hk-guide.md` (03-faq-hk-guide.md)</w:t>
      </w:r>
      <w:r>
        <w:t xml:space="preserve"> — 自行填入 Cursor Settings 之速查</w:t>
      </w:r>
    </w:p>
    <w:p w14:paraId="46C05957" w14:textId="77777777" w:rsidR="00AE2E79" w:rsidRDefault="00AE2E79"/>
    <w:p w14:paraId="5C303BE4" w14:textId="77777777" w:rsidR="00AE2E79" w:rsidRDefault="005D221C">
      <w:pPr>
        <w:pStyle w:val="21"/>
      </w:pPr>
      <w:r>
        <w:t xml:space="preserve">Agent </w:t>
      </w:r>
      <w:r>
        <w:t>快捷鍵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7421"/>
      </w:tblGrid>
      <w:tr w:rsidR="00AE2E79" w14:paraId="44E3CF27" w14:textId="77777777" w:rsidTr="00B13DE0">
        <w:trPr>
          <w:jc w:val="center"/>
        </w:trPr>
        <w:tc>
          <w:tcPr>
            <w:tcW w:w="1985" w:type="dxa"/>
            <w:shd w:val="clear" w:color="auto" w:fill="E8F0FE"/>
          </w:tcPr>
          <w:p w14:paraId="41767923" w14:textId="77777777" w:rsidR="00AE2E79" w:rsidRDefault="005D221C">
            <w:r>
              <w:rPr>
                <w:b/>
                <w:sz w:val="20"/>
              </w:rPr>
              <w:t>快捷鍵</w:t>
            </w:r>
          </w:p>
        </w:tc>
        <w:tc>
          <w:tcPr>
            <w:tcW w:w="7421" w:type="dxa"/>
            <w:shd w:val="clear" w:color="auto" w:fill="E8F0FE"/>
          </w:tcPr>
          <w:p w14:paraId="79120F59" w14:textId="77777777" w:rsidR="00AE2E79" w:rsidRDefault="005D221C">
            <w:r>
              <w:rPr>
                <w:b/>
                <w:sz w:val="20"/>
              </w:rPr>
              <w:t>功能</w:t>
            </w:r>
          </w:p>
        </w:tc>
      </w:tr>
      <w:tr w:rsidR="00AE2E79" w14:paraId="7FE68669" w14:textId="77777777" w:rsidTr="00B13DE0">
        <w:trPr>
          <w:jc w:val="center"/>
        </w:trPr>
        <w:tc>
          <w:tcPr>
            <w:tcW w:w="1985" w:type="dxa"/>
          </w:tcPr>
          <w:p w14:paraId="728EF4E4" w14:textId="77777777" w:rsidR="00AE2E79" w:rsidRDefault="005D221C">
            <w:r>
              <w:rPr>
                <w:rFonts w:ascii="Consolas" w:eastAsia="Consolas" w:hAnsi="Consolas"/>
                <w:sz w:val="19"/>
              </w:rPr>
              <w:t>Cmd/Ctrl + I</w:t>
            </w:r>
          </w:p>
        </w:tc>
        <w:tc>
          <w:tcPr>
            <w:tcW w:w="7421" w:type="dxa"/>
          </w:tcPr>
          <w:p w14:paraId="7155B3FB" w14:textId="77777777" w:rsidR="00AE2E79" w:rsidRDefault="005D221C">
            <w:r>
              <w:rPr>
                <w:sz w:val="20"/>
              </w:rPr>
              <w:t>Agent（本課程主要使用）</w:t>
            </w:r>
          </w:p>
        </w:tc>
      </w:tr>
      <w:tr w:rsidR="00AE2E79" w14:paraId="6EC0C230" w14:textId="77777777" w:rsidTr="00B13DE0">
        <w:trPr>
          <w:jc w:val="center"/>
        </w:trPr>
        <w:tc>
          <w:tcPr>
            <w:tcW w:w="1985" w:type="dxa"/>
          </w:tcPr>
          <w:p w14:paraId="49BF6F71" w14:textId="77777777" w:rsidR="00AE2E79" w:rsidRDefault="005D221C">
            <w:r>
              <w:rPr>
                <w:rFonts w:ascii="Consolas" w:eastAsia="Consolas" w:hAnsi="Consolas"/>
                <w:sz w:val="19"/>
              </w:rPr>
              <w:t>Cmd/Ctrl + L</w:t>
            </w:r>
          </w:p>
        </w:tc>
        <w:tc>
          <w:tcPr>
            <w:tcW w:w="7421" w:type="dxa"/>
          </w:tcPr>
          <w:p w14:paraId="50232149" w14:textId="77777777" w:rsidR="00AE2E79" w:rsidRDefault="005D221C">
            <w:r>
              <w:rPr>
                <w:sz w:val="20"/>
              </w:rPr>
              <w:t>Chat 問答</w:t>
            </w:r>
          </w:p>
        </w:tc>
      </w:tr>
      <w:tr w:rsidR="00AE2E79" w14:paraId="58F6425A" w14:textId="77777777" w:rsidTr="00B13DE0">
        <w:trPr>
          <w:jc w:val="center"/>
        </w:trPr>
        <w:tc>
          <w:tcPr>
            <w:tcW w:w="1985" w:type="dxa"/>
          </w:tcPr>
          <w:p w14:paraId="73E68F04" w14:textId="77777777" w:rsidR="00AE2E79" w:rsidRDefault="005D221C">
            <w:r>
              <w:rPr>
                <w:rFonts w:ascii="Consolas" w:eastAsia="Consolas" w:hAnsi="Consolas"/>
                <w:sz w:val="19"/>
              </w:rPr>
              <w:t>@</w:t>
            </w:r>
          </w:p>
        </w:tc>
        <w:tc>
          <w:tcPr>
            <w:tcW w:w="7421" w:type="dxa"/>
          </w:tcPr>
          <w:p w14:paraId="6F0975BA" w14:textId="77777777" w:rsidR="00AE2E79" w:rsidRDefault="005D221C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引用專案檔案（等同提供相關檔案予協理同事查閱）</w:t>
            </w:r>
          </w:p>
        </w:tc>
      </w:tr>
    </w:tbl>
    <w:p w14:paraId="7A5C522E" w14:textId="77777777" w:rsidR="00AE2E79" w:rsidRDefault="00AE2E79">
      <w:pPr>
        <w:rPr>
          <w:lang w:eastAsia="zh-TW"/>
        </w:rPr>
      </w:pPr>
    </w:p>
    <w:p w14:paraId="42C9A699" w14:textId="77777777" w:rsidR="00AE2E79" w:rsidRDefault="005D221C">
      <w:pPr>
        <w:pStyle w:val="1"/>
      </w:pPr>
      <w:bookmarkStart w:id="4" w:name="_Toc231547771"/>
      <w:r>
        <w:t>第</w:t>
      </w:r>
      <w:r>
        <w:t xml:space="preserve"> 4 </w:t>
      </w:r>
      <w:r>
        <w:t xml:space="preserve">章　</w:t>
      </w:r>
      <w:r>
        <w:t xml:space="preserve">Prompt </w:t>
      </w:r>
      <w:r>
        <w:t>實操指令速查</w:t>
      </w:r>
      <w:r>
        <w:t xml:space="preserve"> — </w:t>
      </w:r>
      <w:r>
        <w:t>三個活動</w:t>
      </w:r>
      <w:bookmarkEnd w:id="4"/>
    </w:p>
    <w:p w14:paraId="4D090709" w14:textId="77777777" w:rsidR="00AE2E79" w:rsidRDefault="00AE2E79"/>
    <w:p w14:paraId="6E5FBABC" w14:textId="77777777" w:rsidR="00AE2E79" w:rsidRDefault="005D221C">
      <w:pPr>
        <w:shd w:val="clear" w:color="auto" w:fill="F8FAFC"/>
        <w:spacing w:before="80" w:after="160"/>
        <w:ind w:left="340"/>
      </w:pPr>
      <w:r>
        <w:rPr>
          <w:i/>
          <w:sz w:val="21"/>
        </w:rPr>
        <w:t>請直接複製貼上至 Agent 視窗（</w:t>
      </w:r>
      <w:r>
        <w:rPr>
          <w:rFonts w:ascii="Consolas" w:eastAsia="Consolas" w:hAnsi="Consolas"/>
          <w:i/>
          <w:sz w:val="20"/>
        </w:rPr>
        <w:t>Cmd/Ctrl + I</w:t>
      </w:r>
      <w:r>
        <w:rPr>
          <w:i/>
          <w:sz w:val="21"/>
        </w:rPr>
        <w:t xml:space="preserve">）。 </w:t>
      </w:r>
      <w:r>
        <w:rPr>
          <w:b/>
          <w:i/>
          <w:sz w:val="21"/>
        </w:rPr>
        <w:t>Model 使用 Auto</w:t>
      </w:r>
      <w:r>
        <w:rPr>
          <w:i/>
          <w:sz w:val="21"/>
        </w:rPr>
        <w:t xml:space="preserve"> 即可。 若需 Agent 讀取某份檔案，請輸入 </w:t>
      </w:r>
      <w:r>
        <w:rPr>
          <w:b/>
          <w:i/>
          <w:sz w:val="21"/>
        </w:rPr>
        <w:t>`@`</w:t>
      </w:r>
      <w:r>
        <w:rPr>
          <w:i/>
          <w:sz w:val="21"/>
        </w:rPr>
        <w:t xml:space="preserve"> 再選擇檔名（例如 </w:t>
      </w:r>
      <w:r>
        <w:rPr>
          <w:rFonts w:ascii="Consolas" w:eastAsia="Consolas" w:hAnsi="Consolas"/>
          <w:i/>
          <w:sz w:val="20"/>
        </w:rPr>
        <w:t>@sample-meeting-transcript.txt</w:t>
      </w:r>
      <w:r>
        <w:rPr>
          <w:i/>
          <w:sz w:val="21"/>
        </w:rPr>
        <w:t xml:space="preserve">）。 不熟悉 </w:t>
      </w:r>
      <w:r>
        <w:rPr>
          <w:b/>
          <w:i/>
          <w:sz w:val="21"/>
        </w:rPr>
        <w:t>SKILL、Workflow、.md</w:t>
      </w:r>
      <w:r>
        <w:rPr>
          <w:i/>
          <w:sz w:val="21"/>
        </w:rPr>
        <w:t xml:space="preserve"> 等詞彙？請先閱讀 </w:t>
      </w:r>
      <w:r>
        <w:rPr>
          <w:i/>
          <w:color w:val="2563EB"/>
          <w:sz w:val="21"/>
        </w:rPr>
        <w:t>`00-core-concepts-glossary.md` (00-core-concepts-glossary.md)</w:t>
      </w:r>
      <w:r>
        <w:rPr>
          <w:i/>
          <w:sz w:val="21"/>
        </w:rPr>
        <w:t>。</w:t>
      </w:r>
    </w:p>
    <w:p w14:paraId="698BAFA9" w14:textId="77777777" w:rsidR="00AE2E79" w:rsidRDefault="00AE2E79"/>
    <w:p w14:paraId="2EDEDFDB" w14:textId="77777777" w:rsidR="00AE2E79" w:rsidRDefault="005D221C">
      <w:pPr>
        <w:pStyle w:val="21"/>
      </w:pPr>
      <w:r>
        <w:lastRenderedPageBreak/>
        <w:t>活動一：錄音</w:t>
      </w:r>
      <w:r>
        <w:t xml:space="preserve"> → </w:t>
      </w:r>
      <w:r>
        <w:t>會議紀錄（</w:t>
      </w:r>
      <w:r>
        <w:t xml:space="preserve">20–40 </w:t>
      </w:r>
      <w:r>
        <w:t>分鐘）</w:t>
      </w:r>
    </w:p>
    <w:p w14:paraId="373E98E5" w14:textId="77777777" w:rsidR="00AE2E79" w:rsidRDefault="005D221C">
      <w:pPr>
        <w:shd w:val="clear" w:color="auto" w:fill="F8FAFC"/>
        <w:spacing w:before="80" w:after="160"/>
        <w:ind w:left="340"/>
      </w:pPr>
      <w:r>
        <w:rPr>
          <w:b/>
          <w:i/>
          <w:sz w:val="21"/>
          <w:lang w:eastAsia="zh-TW"/>
        </w:rPr>
        <w:t>目標：</w:t>
      </w:r>
      <w:r>
        <w:rPr>
          <w:i/>
          <w:sz w:val="21"/>
          <w:lang w:eastAsia="zh-TW"/>
        </w:rPr>
        <w:t xml:space="preserve"> 掌握完整流程 — 錄音 → 文字 → 加入議程與範本 → 產出紀錄。 </w:t>
      </w:r>
      <w:r>
        <w:rPr>
          <w:i/>
          <w:sz w:val="21"/>
        </w:rPr>
        <w:t>詳解：</w:t>
      </w:r>
      <w:r>
        <w:rPr>
          <w:i/>
          <w:color w:val="2563EB"/>
          <w:sz w:val="21"/>
        </w:rPr>
        <w:t>`activity-1-minutes/README.md` (../activity-1-minutes/README.md)</w:t>
      </w:r>
    </w:p>
    <w:p w14:paraId="777C55D7" w14:textId="77777777" w:rsidR="00AE2E79" w:rsidRDefault="005D221C">
      <w:pPr>
        <w:pStyle w:val="31"/>
      </w:pPr>
      <w:r>
        <w:t>三個步驟</w:t>
      </w:r>
    </w:p>
    <w:p w14:paraId="77F61256" w14:textId="77777777" w:rsidR="00AE2E79" w:rsidRDefault="005D221C">
      <w:pPr>
        <w:shd w:val="clear" w:color="auto" w:fill="F1F5F9"/>
        <w:spacing w:before="80" w:after="160"/>
        <w:ind w:left="227"/>
      </w:pPr>
      <w:r>
        <w:rPr>
          <w:rFonts w:ascii="Consolas" w:eastAsia="Consolas" w:hAnsi="Consolas"/>
          <w:sz w:val="19"/>
        </w:rPr>
        <w:t>第一步  錄音 → 文字        （課堂以短錄音示範）</w:t>
      </w:r>
      <w:r>
        <w:rPr>
          <w:rFonts w:ascii="Consolas" w:eastAsia="Consolas" w:hAnsi="Consolas"/>
          <w:sz w:val="19"/>
        </w:rPr>
        <w:br/>
        <w:t>第二步  逐字稿 + 議程 + 通用範本 → 紀錄（.md 草稿 + .docx）</w:t>
      </w:r>
      <w:r>
        <w:rPr>
          <w:rFonts w:ascii="Consolas" w:eastAsia="Consolas" w:hAnsi="Consolas"/>
          <w:sz w:val="19"/>
        </w:rPr>
        <w:br/>
        <w:t>第三步  逐字稿 + 議程 + 上學年格式 → 今年紀錄（.md 草稿 + .docx，可選）</w:t>
      </w:r>
    </w:p>
    <w:p w14:paraId="362A698D" w14:textId="77777777" w:rsidR="00AE2E79" w:rsidRDefault="00AE2E79"/>
    <w:p w14:paraId="142006E4" w14:textId="77777777" w:rsidR="00AE2E79" w:rsidRDefault="005D221C">
      <w:pPr>
        <w:shd w:val="clear" w:color="auto" w:fill="F8FAFC"/>
        <w:spacing w:before="80" w:after="160"/>
        <w:ind w:left="340"/>
        <w:rPr>
          <w:lang w:eastAsia="zh-TW"/>
        </w:rPr>
      </w:pPr>
      <w:r>
        <w:rPr>
          <w:b/>
          <w:i/>
          <w:sz w:val="21"/>
          <w:lang w:eastAsia="zh-TW"/>
        </w:rPr>
        <w:t>交付格式：</w:t>
      </w:r>
      <w:r>
        <w:rPr>
          <w:i/>
          <w:sz w:val="21"/>
          <w:lang w:eastAsia="zh-TW"/>
        </w:rPr>
        <w:t xml:space="preserve"> 教師日常以 </w:t>
      </w:r>
      <w:r>
        <w:rPr>
          <w:b/>
          <w:i/>
          <w:sz w:val="21"/>
          <w:lang w:eastAsia="zh-TW"/>
        </w:rPr>
        <w:t>Word（.docx）</w:t>
      </w:r>
      <w:r>
        <w:rPr>
          <w:i/>
          <w:sz w:val="21"/>
          <w:lang w:eastAsia="zh-TW"/>
        </w:rPr>
        <w:t xml:space="preserve"> 開啟；</w:t>
      </w:r>
      <w:r>
        <w:rPr>
          <w:b/>
          <w:i/>
          <w:sz w:val="21"/>
          <w:lang w:eastAsia="zh-TW"/>
        </w:rPr>
        <w:t>排版文字（.md）</w:t>
      </w:r>
      <w:r>
        <w:rPr>
          <w:i/>
          <w:sz w:val="21"/>
          <w:lang w:eastAsia="zh-TW"/>
        </w:rPr>
        <w:t xml:space="preserve"> 保留於 Cursor 內修訂及熟悉新格式。</w:t>
      </w:r>
    </w:p>
    <w:p w14:paraId="2BB502F0" w14:textId="77777777" w:rsidR="00AE2E79" w:rsidRDefault="00AE2E79">
      <w:pPr>
        <w:rPr>
          <w:lang w:eastAsia="zh-TW"/>
        </w:rPr>
      </w:pPr>
    </w:p>
    <w:p w14:paraId="5A3E8E2C" w14:textId="77777777" w:rsidR="00AE2E79" w:rsidRDefault="005D221C">
      <w:pPr>
        <w:pStyle w:val="31"/>
        <w:rPr>
          <w:lang w:eastAsia="zh-TW"/>
        </w:rPr>
      </w:pPr>
      <w:r>
        <w:rPr>
          <w:lang w:eastAsia="zh-TW"/>
        </w:rPr>
        <w:t>第一步</w:t>
      </w:r>
      <w:r>
        <w:rPr>
          <w:lang w:eastAsia="zh-TW"/>
        </w:rPr>
        <w:t xml:space="preserve"> — </w:t>
      </w:r>
      <w:r>
        <w:rPr>
          <w:lang w:eastAsia="zh-TW"/>
        </w:rPr>
        <w:t>錄音轉文字</w:t>
      </w:r>
    </w:p>
    <w:p w14:paraId="2CE117C9" w14:textId="77777777" w:rsidR="00AE2E79" w:rsidRDefault="005D221C">
      <w:pPr>
        <w:shd w:val="clear" w:color="auto" w:fill="F1F5F9"/>
        <w:spacing w:before="80" w:after="160"/>
        <w:ind w:left="227"/>
        <w:rPr>
          <w:lang w:eastAsia="zh-TW"/>
        </w:rPr>
      </w:pPr>
      <w:r>
        <w:rPr>
          <w:rFonts w:ascii="Consolas" w:eastAsia="Consolas" w:hAnsi="Consolas"/>
          <w:sz w:val="19"/>
          <w:lang w:eastAsia="zh-TW"/>
        </w:rPr>
        <w:t>我有一份會議錄音，需要轉換為文字。</w:t>
      </w:r>
      <w:r>
        <w:rPr>
          <w:rFonts w:ascii="Consolas" w:eastAsia="Consolas" w:hAnsi="Consolas"/>
          <w:sz w:val="19"/>
          <w:lang w:eastAsia="zh-TW"/>
        </w:rPr>
        <w:br/>
      </w:r>
      <w:r>
        <w:rPr>
          <w:rFonts w:ascii="Consolas" w:eastAsia="Consolas" w:hAnsi="Consolas"/>
          <w:sz w:val="19"/>
          <w:lang w:eastAsia="zh-TW"/>
        </w:rPr>
        <w:br/>
        <w:t>請讀取 @activity-1-minutes/samples/demo-short-clip.m4a，</w:t>
      </w:r>
      <w:r>
        <w:rPr>
          <w:rFonts w:ascii="Consolas" w:eastAsia="Consolas" w:hAnsi="Consolas"/>
          <w:sz w:val="19"/>
          <w:lang w:eastAsia="zh-TW"/>
        </w:rPr>
        <w:br/>
        <w:t>協助撰寫轉文字程式，執行完成後將結果儲存至</w:t>
      </w:r>
      <w:r>
        <w:rPr>
          <w:rFonts w:ascii="Consolas" w:eastAsia="Consolas" w:hAnsi="Consolas"/>
          <w:sz w:val="19"/>
          <w:lang w:eastAsia="zh-TW"/>
        </w:rPr>
        <w:br/>
        <w:t>activity-1-minutes/output/transcript-from-audio.txt。</w:t>
      </w:r>
      <w:r>
        <w:rPr>
          <w:rFonts w:ascii="Consolas" w:eastAsia="Consolas" w:hAnsi="Consolas"/>
          <w:sz w:val="19"/>
          <w:lang w:eastAsia="zh-TW"/>
        </w:rPr>
        <w:br/>
      </w:r>
      <w:r>
        <w:rPr>
          <w:rFonts w:ascii="Consolas" w:eastAsia="Consolas" w:hAnsi="Consolas"/>
          <w:sz w:val="19"/>
          <w:lang w:eastAsia="zh-TW"/>
        </w:rPr>
        <w:br/>
        <w:t>每一步請待我批准後再進行。若本機缺少軟件，請告知處理方法。</w:t>
      </w:r>
    </w:p>
    <w:p w14:paraId="525A3FC7" w14:textId="77777777" w:rsidR="00AE2E79" w:rsidRDefault="00AE2E79">
      <w:pPr>
        <w:rPr>
          <w:lang w:eastAsia="zh-TW"/>
        </w:rPr>
      </w:pPr>
    </w:p>
    <w:p w14:paraId="6B4D9340" w14:textId="77777777" w:rsidR="00AE2E79" w:rsidRDefault="005D221C">
      <w:r>
        <w:rPr>
          <w:b/>
        </w:rPr>
        <w:t>對照結果：</w:t>
      </w:r>
      <w:r>
        <w:t xml:space="preserve"> </w:t>
      </w:r>
      <w:r>
        <w:rPr>
          <w:rFonts w:ascii="Consolas" w:eastAsia="Consolas" w:hAnsi="Consolas"/>
          <w:sz w:val="21"/>
        </w:rPr>
        <w:t>activity-1-minutes/samples/demo-short-clip-expected-transcript.txt</w:t>
      </w:r>
    </w:p>
    <w:p w14:paraId="1A16F5EA" w14:textId="77777777" w:rsidR="00AE2E79" w:rsidRDefault="005D221C">
      <w:pPr>
        <w:shd w:val="clear" w:color="auto" w:fill="F8FAFC"/>
        <w:spacing w:before="80" w:after="160"/>
        <w:ind w:left="340"/>
      </w:pPr>
      <w:r>
        <w:rPr>
          <w:i/>
          <w:sz w:val="21"/>
        </w:rPr>
        <w:t xml:space="preserve">💡 若轉寫耗時過長，可直接使用 </w:t>
      </w:r>
      <w:r>
        <w:rPr>
          <w:rFonts w:ascii="Consolas" w:eastAsia="Consolas" w:hAnsi="Consolas"/>
          <w:i/>
          <w:sz w:val="20"/>
        </w:rPr>
        <w:t>@activity-1-minutes/sample-meeting-transcript.txt</w:t>
      </w:r>
      <w:r>
        <w:rPr>
          <w:i/>
          <w:sz w:val="21"/>
        </w:rPr>
        <w:t xml:space="preserve"> 進入第二步。</w:t>
      </w:r>
    </w:p>
    <w:p w14:paraId="7DE4C8A1" w14:textId="77777777" w:rsidR="00AE2E79" w:rsidRDefault="00AE2E79"/>
    <w:p w14:paraId="4CF1B249" w14:textId="77777777" w:rsidR="00AE2E79" w:rsidRDefault="005D221C">
      <w:pPr>
        <w:pStyle w:val="31"/>
        <w:rPr>
          <w:lang w:eastAsia="zh-TW"/>
        </w:rPr>
      </w:pPr>
      <w:r>
        <w:rPr>
          <w:lang w:eastAsia="zh-TW"/>
        </w:rPr>
        <w:t>第二步</w:t>
      </w:r>
      <w:r>
        <w:rPr>
          <w:lang w:eastAsia="zh-TW"/>
        </w:rPr>
        <w:t xml:space="preserve"> — </w:t>
      </w:r>
      <w:r>
        <w:rPr>
          <w:lang w:eastAsia="zh-TW"/>
        </w:rPr>
        <w:t>撰寫會議紀錄（通用範本）</w:t>
      </w:r>
    </w:p>
    <w:p w14:paraId="6F5186A3" w14:textId="77777777" w:rsidR="00AE2E79" w:rsidRDefault="005D221C">
      <w:pPr>
        <w:shd w:val="clear" w:color="auto" w:fill="F8FAFC"/>
        <w:spacing w:before="80" w:after="160"/>
        <w:ind w:left="340"/>
      </w:pPr>
      <w:r>
        <w:rPr>
          <w:i/>
          <w:sz w:val="21"/>
        </w:rPr>
        <w:t xml:space="preserve">使用 </w:t>
      </w:r>
      <w:r>
        <w:rPr>
          <w:rFonts w:ascii="Consolas" w:eastAsia="Consolas" w:hAnsi="Consolas"/>
          <w:i/>
          <w:sz w:val="20"/>
        </w:rPr>
        <w:t>minutes-template.md</w:t>
      </w:r>
      <w:r>
        <w:rPr>
          <w:i/>
          <w:sz w:val="21"/>
        </w:rPr>
        <w:t xml:space="preserve"> 學習基本工作流。</w:t>
      </w:r>
    </w:p>
    <w:p w14:paraId="25A71F8A" w14:textId="77777777" w:rsidR="00AE2E79" w:rsidRDefault="005D221C">
      <w:pPr>
        <w:shd w:val="clear" w:color="auto" w:fill="F1F5F9"/>
        <w:spacing w:before="80" w:after="160"/>
        <w:ind w:left="227"/>
      </w:pPr>
      <w:r>
        <w:rPr>
          <w:rFonts w:ascii="Consolas" w:eastAsia="Consolas" w:hAnsi="Consolas"/>
          <w:sz w:val="19"/>
        </w:rPr>
        <w:t>@.cursor/skills/meeting-minutes/SKILL.md</w:t>
      </w:r>
      <w:r>
        <w:rPr>
          <w:rFonts w:ascii="Consolas" w:eastAsia="Consolas" w:hAnsi="Consolas"/>
          <w:sz w:val="19"/>
        </w:rPr>
        <w:br/>
      </w:r>
      <w:r>
        <w:rPr>
          <w:rFonts w:ascii="Consolas" w:eastAsia="Consolas" w:hAnsi="Consolas"/>
          <w:sz w:val="19"/>
        </w:rPr>
        <w:br/>
        <w:t>請依 SKILL 所訂格式，協助撰寫會議紀錄：</w:t>
      </w:r>
      <w:r>
        <w:rPr>
          <w:rFonts w:ascii="Consolas" w:eastAsia="Consolas" w:hAnsi="Consolas"/>
          <w:sz w:val="19"/>
        </w:rPr>
        <w:br/>
      </w:r>
      <w:r>
        <w:rPr>
          <w:rFonts w:ascii="Consolas" w:eastAsia="Consolas" w:hAnsi="Consolas"/>
          <w:sz w:val="19"/>
        </w:rPr>
        <w:lastRenderedPageBreak/>
        <w:br/>
        <w:t>- 會議內容：@activity-1-minutes/sample-meeting-transcript.txt</w:t>
      </w:r>
      <w:r>
        <w:rPr>
          <w:rFonts w:ascii="Consolas" w:eastAsia="Consolas" w:hAnsi="Consolas"/>
          <w:sz w:val="19"/>
        </w:rPr>
        <w:br/>
        <w:t>- 議程：@activity-1-minutes/議程_視藝科組會_20260528.docx</w:t>
      </w:r>
      <w:r>
        <w:rPr>
          <w:rFonts w:ascii="Consolas" w:eastAsia="Consolas" w:hAnsi="Consolas"/>
          <w:sz w:val="19"/>
        </w:rPr>
        <w:br/>
        <w:t>- 格式範本：@activity-1-minutes/minutes-template.md</w:t>
      </w:r>
      <w:r>
        <w:rPr>
          <w:rFonts w:ascii="Consolas" w:eastAsia="Consolas" w:hAnsi="Consolas"/>
          <w:sz w:val="19"/>
        </w:rPr>
        <w:br/>
      </w:r>
      <w:r>
        <w:rPr>
          <w:rFonts w:ascii="Consolas" w:eastAsia="Consolas" w:hAnsi="Consolas"/>
          <w:sz w:val="19"/>
        </w:rPr>
        <w:br/>
        <w:t>請使用繁體中文書面語。</w:t>
      </w:r>
      <w:r>
        <w:rPr>
          <w:rFonts w:ascii="Consolas" w:eastAsia="Consolas" w:hAnsi="Consolas"/>
          <w:sz w:val="19"/>
        </w:rPr>
        <w:br/>
      </w:r>
      <w:r>
        <w:rPr>
          <w:rFonts w:ascii="Consolas" w:eastAsia="Consolas" w:hAnsi="Consolas"/>
          <w:sz w:val="19"/>
        </w:rPr>
        <w:br/>
        <w:t>請先撰寫排版文字：activity-1-minutes/output/meeting-minutes-draft.md</w:t>
      </w:r>
      <w:r>
        <w:rPr>
          <w:rFonts w:ascii="Consolas" w:eastAsia="Consolas" w:hAnsi="Consolas"/>
          <w:sz w:val="19"/>
        </w:rPr>
        <w:br/>
        <w:t>再轉為 Word：activity-1-minutes/output/會議紀錄_草稿.docx（供教師以 Word 開啟）</w:t>
      </w:r>
      <w:r>
        <w:rPr>
          <w:rFonts w:ascii="Consolas" w:eastAsia="Consolas" w:hAnsi="Consolas"/>
          <w:sz w:val="19"/>
        </w:rPr>
        <w:br/>
      </w:r>
      <w:r>
        <w:rPr>
          <w:rFonts w:ascii="Consolas" w:eastAsia="Consolas" w:hAnsi="Consolas"/>
          <w:sz w:val="19"/>
        </w:rPr>
        <w:br/>
        <w:t>決議、跟進人員、截止日期均不可遺漏。我將覆核 .docx 後方作為正式版本。</w:t>
      </w:r>
    </w:p>
    <w:p w14:paraId="1771C295" w14:textId="77777777" w:rsidR="00AE2E79" w:rsidRDefault="00AE2E79"/>
    <w:p w14:paraId="0242929E" w14:textId="77777777" w:rsidR="00AE2E79" w:rsidRDefault="005D221C">
      <w:pPr>
        <w:rPr>
          <w:lang w:eastAsia="zh-TW"/>
        </w:rPr>
      </w:pPr>
      <w:r>
        <w:rPr>
          <w:b/>
          <w:lang w:eastAsia="zh-TW"/>
        </w:rPr>
        <w:t>對照：</w:t>
      </w:r>
      <w:r>
        <w:rPr>
          <w:lang w:eastAsia="zh-TW"/>
        </w:rPr>
        <w:t xml:space="preserve"> </w:t>
      </w:r>
      <w:r>
        <w:rPr>
          <w:rFonts w:ascii="Consolas" w:eastAsia="Consolas" w:hAnsi="Consolas"/>
          <w:sz w:val="21"/>
          <w:lang w:eastAsia="zh-TW"/>
        </w:rPr>
        <w:t>.md</w:t>
      </w:r>
      <w:r>
        <w:rPr>
          <w:lang w:eastAsia="zh-TW"/>
        </w:rPr>
        <w:t xml:space="preserve"> 見 </w:t>
      </w:r>
      <w:r>
        <w:rPr>
          <w:rFonts w:ascii="Consolas" w:eastAsia="Consolas" w:hAnsi="Consolas"/>
          <w:sz w:val="21"/>
          <w:lang w:eastAsia="zh-TW"/>
        </w:rPr>
        <w:t>expected-output-sample.md</w:t>
      </w:r>
      <w:r>
        <w:rPr>
          <w:lang w:eastAsia="zh-TW"/>
        </w:rPr>
        <w:t xml:space="preserve">；正式檔為 </w:t>
      </w:r>
      <w:r>
        <w:rPr>
          <w:rFonts w:ascii="Consolas" w:eastAsia="Consolas" w:hAnsi="Consolas"/>
          <w:sz w:val="21"/>
          <w:lang w:eastAsia="zh-TW"/>
        </w:rPr>
        <w:t>.docx</w:t>
      </w:r>
    </w:p>
    <w:p w14:paraId="4EFF6B9F" w14:textId="77777777" w:rsidR="00AE2E79" w:rsidRDefault="00AE2E79">
      <w:pPr>
        <w:rPr>
          <w:lang w:eastAsia="zh-TW"/>
        </w:rPr>
      </w:pPr>
    </w:p>
    <w:p w14:paraId="37D0A3C2" w14:textId="77777777" w:rsidR="00AE2E79" w:rsidRDefault="005D221C">
      <w:pPr>
        <w:pStyle w:val="31"/>
        <w:rPr>
          <w:lang w:eastAsia="zh-TW"/>
        </w:rPr>
      </w:pPr>
      <w:r>
        <w:rPr>
          <w:lang w:eastAsia="zh-TW"/>
        </w:rPr>
        <w:t>第三步</w:t>
      </w:r>
      <w:r>
        <w:rPr>
          <w:lang w:eastAsia="zh-TW"/>
        </w:rPr>
        <w:t xml:space="preserve"> — </w:t>
      </w:r>
      <w:r>
        <w:rPr>
          <w:lang w:eastAsia="zh-TW"/>
        </w:rPr>
        <w:t>依上學年格式撰寫今年紀錄（可選）</w:t>
      </w:r>
    </w:p>
    <w:p w14:paraId="5A2710A8" w14:textId="77777777" w:rsidR="00AE2E79" w:rsidRDefault="005D221C">
      <w:pPr>
        <w:shd w:val="clear" w:color="auto" w:fill="F8FAFC"/>
        <w:spacing w:before="80" w:after="160"/>
        <w:ind w:left="340"/>
      </w:pPr>
      <w:r>
        <w:rPr>
          <w:i/>
          <w:sz w:val="21"/>
          <w:lang w:eastAsia="zh-TW"/>
        </w:rPr>
        <w:t>科組慣常做法：</w:t>
      </w:r>
      <w:r>
        <w:rPr>
          <w:b/>
          <w:i/>
          <w:sz w:val="21"/>
          <w:lang w:eastAsia="zh-TW"/>
        </w:rPr>
        <w:t>上學年紀錄</w:t>
      </w:r>
      <w:r>
        <w:rPr>
          <w:i/>
          <w:sz w:val="21"/>
          <w:lang w:eastAsia="zh-TW"/>
        </w:rPr>
        <w:t>作格式參考（版面、欄位、語氣），內容僅來自</w:t>
      </w:r>
      <w:r>
        <w:rPr>
          <w:b/>
          <w:i/>
          <w:sz w:val="21"/>
          <w:lang w:eastAsia="zh-TW"/>
        </w:rPr>
        <w:t>今年議程</w:t>
      </w:r>
      <w:r>
        <w:rPr>
          <w:i/>
          <w:sz w:val="21"/>
          <w:lang w:eastAsia="zh-TW"/>
        </w:rPr>
        <w:t>及</w:t>
      </w:r>
      <w:r>
        <w:rPr>
          <w:b/>
          <w:i/>
          <w:sz w:val="21"/>
          <w:lang w:eastAsia="zh-TW"/>
        </w:rPr>
        <w:t>今年逐字稿</w:t>
      </w:r>
      <w:r>
        <w:rPr>
          <w:i/>
          <w:sz w:val="21"/>
          <w:lang w:eastAsia="zh-TW"/>
        </w:rPr>
        <w:t xml:space="preserve">。 </w:t>
      </w:r>
      <w:r>
        <w:rPr>
          <w:b/>
          <w:i/>
          <w:sz w:val="21"/>
        </w:rPr>
        <w:t>並非</w:t>
      </w:r>
      <w:r>
        <w:rPr>
          <w:i/>
          <w:sz w:val="21"/>
        </w:rPr>
        <w:t>合併兩份紀錄。</w:t>
      </w:r>
    </w:p>
    <w:p w14:paraId="27B6EC4D" w14:textId="77777777" w:rsidR="00AE2E79" w:rsidRDefault="005D221C">
      <w:pPr>
        <w:shd w:val="clear" w:color="auto" w:fill="F1F5F9"/>
        <w:spacing w:before="80" w:after="160"/>
        <w:ind w:left="227"/>
      </w:pPr>
      <w:r>
        <w:rPr>
          <w:rFonts w:ascii="Consolas" w:eastAsia="Consolas" w:hAnsi="Consolas"/>
          <w:sz w:val="19"/>
        </w:rPr>
        <w:t>@.cursor/skills/meeting-minutes/SKILL.md</w:t>
      </w:r>
      <w:r>
        <w:rPr>
          <w:rFonts w:ascii="Consolas" w:eastAsia="Consolas" w:hAnsi="Consolas"/>
          <w:sz w:val="19"/>
        </w:rPr>
        <w:br/>
      </w:r>
      <w:r>
        <w:rPr>
          <w:rFonts w:ascii="Consolas" w:eastAsia="Consolas" w:hAnsi="Consolas"/>
          <w:sz w:val="19"/>
        </w:rPr>
        <w:br/>
        <w:t>請協助撰寫本年度會議紀錄：</w:t>
      </w:r>
      <w:r>
        <w:rPr>
          <w:rFonts w:ascii="Consolas" w:eastAsia="Consolas" w:hAnsi="Consolas"/>
          <w:sz w:val="19"/>
        </w:rPr>
        <w:br/>
      </w:r>
      <w:r>
        <w:rPr>
          <w:rFonts w:ascii="Consolas" w:eastAsia="Consolas" w:hAnsi="Consolas"/>
          <w:sz w:val="19"/>
        </w:rPr>
        <w:br/>
        <w:t>- 會議內容（逐字稿）：@activity-1-minutes/sample-meeting-transcript.txt</w:t>
      </w:r>
      <w:r>
        <w:rPr>
          <w:rFonts w:ascii="Consolas" w:eastAsia="Consolas" w:hAnsi="Consolas"/>
          <w:sz w:val="19"/>
        </w:rPr>
        <w:br/>
        <w:t>- 議程：@activity-1-minutes/議程_視藝科組會_20260528.docx</w:t>
      </w:r>
      <w:r>
        <w:rPr>
          <w:rFonts w:ascii="Consolas" w:eastAsia="Consolas" w:hAnsi="Consolas"/>
          <w:sz w:val="19"/>
        </w:rPr>
        <w:br/>
        <w:t>- 格式參考（依循上學年紀錄之版面與欄位）：@activity-1-minutes/會議紀錄_視藝科組_20250522_上學年.docx</w:t>
      </w:r>
      <w:r>
        <w:rPr>
          <w:rFonts w:ascii="Consolas" w:eastAsia="Consolas" w:hAnsi="Consolas"/>
          <w:sz w:val="19"/>
        </w:rPr>
        <w:br/>
      </w:r>
      <w:r>
        <w:rPr>
          <w:rFonts w:ascii="Consolas" w:eastAsia="Consolas" w:hAnsi="Consolas"/>
          <w:sz w:val="19"/>
        </w:rPr>
        <w:br/>
        <w:t>內容僅可來自本年度逐字稿及議程，請勿抄錄上學年舊內容。</w:t>
      </w:r>
      <w:r>
        <w:rPr>
          <w:rFonts w:ascii="Consolas" w:eastAsia="Consolas" w:hAnsi="Consolas"/>
          <w:sz w:val="19"/>
        </w:rPr>
        <w:br/>
        <w:t>請使用繁體中文書面語。</w:t>
      </w:r>
      <w:r>
        <w:rPr>
          <w:rFonts w:ascii="Consolas" w:eastAsia="Consolas" w:hAnsi="Consolas"/>
          <w:sz w:val="19"/>
        </w:rPr>
        <w:br/>
      </w:r>
      <w:r>
        <w:rPr>
          <w:rFonts w:ascii="Consolas" w:eastAsia="Consolas" w:hAnsi="Consolas"/>
          <w:sz w:val="19"/>
        </w:rPr>
        <w:br/>
        <w:t>請先撰寫排版文字：activity-1-minutes/output/meeting-minutes-final.md</w:t>
      </w:r>
      <w:r>
        <w:rPr>
          <w:rFonts w:ascii="Consolas" w:eastAsia="Consolas" w:hAnsi="Consolas"/>
          <w:sz w:val="19"/>
        </w:rPr>
        <w:br/>
        <w:t>再轉為 Word：activity-1-minutes/output/會議紀錄_視藝科組_20260528.docx（依循上學年紀錄版面）</w:t>
      </w:r>
      <w:r>
        <w:rPr>
          <w:rFonts w:ascii="Consolas" w:eastAsia="Consolas" w:hAnsi="Consolas"/>
          <w:sz w:val="19"/>
        </w:rPr>
        <w:br/>
      </w:r>
      <w:r>
        <w:rPr>
          <w:rFonts w:ascii="Consolas" w:eastAsia="Consolas" w:hAnsi="Consolas"/>
          <w:sz w:val="19"/>
        </w:rPr>
        <w:br/>
        <w:t>我將覆核 .docx 後方作為正式版本。</w:t>
      </w:r>
    </w:p>
    <w:p w14:paraId="2F9415B3" w14:textId="77777777" w:rsidR="00AE2E79" w:rsidRDefault="00AE2E79"/>
    <w:p w14:paraId="5F1131B1" w14:textId="77777777" w:rsidR="00AE2E79" w:rsidRDefault="005D221C">
      <w:r>
        <w:rPr>
          <w:b/>
        </w:rPr>
        <w:t>對照：</w:t>
      </w:r>
      <w:r>
        <w:t xml:space="preserve"> </w:t>
      </w:r>
      <w:r>
        <w:rPr>
          <w:rFonts w:ascii="Consolas" w:eastAsia="Consolas" w:hAnsi="Consolas"/>
          <w:sz w:val="21"/>
        </w:rPr>
        <w:t>.md</w:t>
      </w:r>
      <w:r>
        <w:t xml:space="preserve"> 見 </w:t>
      </w:r>
      <w:r>
        <w:rPr>
          <w:rFonts w:ascii="Consolas" w:eastAsia="Consolas" w:hAnsi="Consolas"/>
          <w:sz w:val="21"/>
        </w:rPr>
        <w:t>expected-output-sample.md</w:t>
      </w:r>
      <w:r>
        <w:t xml:space="preserve">；正式檔為 </w:t>
      </w:r>
      <w:r>
        <w:rPr>
          <w:rFonts w:ascii="Consolas" w:eastAsia="Consolas" w:hAnsi="Consolas"/>
          <w:sz w:val="21"/>
        </w:rPr>
        <w:t>.docx</w:t>
      </w:r>
    </w:p>
    <w:p w14:paraId="31AC3FF3" w14:textId="77777777" w:rsidR="00AE2E79" w:rsidRDefault="00AE2E79"/>
    <w:p w14:paraId="381E0F4A" w14:textId="77777777" w:rsidR="00AE2E79" w:rsidRDefault="005D221C">
      <w:pPr>
        <w:pStyle w:val="21"/>
      </w:pPr>
      <w:r>
        <w:t>活動二：本機文件整理（</w:t>
      </w:r>
      <w:r>
        <w:t xml:space="preserve">40–60 </w:t>
      </w:r>
      <w:r>
        <w:t>分鐘）</w:t>
      </w:r>
    </w:p>
    <w:p w14:paraId="743D64B1" w14:textId="77777777" w:rsidR="00AE2E79" w:rsidRDefault="005D221C">
      <w:pPr>
        <w:shd w:val="clear" w:color="auto" w:fill="F8FAFC"/>
        <w:spacing w:before="80" w:after="160"/>
        <w:ind w:left="340"/>
        <w:rPr>
          <w:lang w:eastAsia="zh-TW"/>
        </w:rPr>
      </w:pPr>
      <w:r>
        <w:rPr>
          <w:i/>
          <w:sz w:val="21"/>
        </w:rPr>
        <w:t xml:space="preserve">Open Folder → </w:t>
      </w:r>
      <w:r>
        <w:rPr>
          <w:b/>
          <w:i/>
          <w:sz w:val="21"/>
        </w:rPr>
        <w:t>`activity-2-files`</w:t>
      </w:r>
      <w:r>
        <w:rPr>
          <w:i/>
          <w:sz w:val="21"/>
        </w:rPr>
        <w:t xml:space="preserve">（內附 SKILL、RULES）。 </w:t>
      </w:r>
      <w:r>
        <w:rPr>
          <w:rFonts w:ascii="Consolas" w:eastAsia="Consolas" w:hAnsi="Consolas"/>
          <w:i/>
          <w:sz w:val="20"/>
          <w:lang w:eastAsia="zh-TW"/>
        </w:rPr>
        <w:t>inbox/</w:t>
      </w:r>
      <w:r>
        <w:rPr>
          <w:i/>
          <w:sz w:val="21"/>
          <w:lang w:eastAsia="zh-TW"/>
        </w:rPr>
        <w:t xml:space="preserve"> 約 100 個示範下載檔；</w:t>
      </w:r>
      <w:r>
        <w:rPr>
          <w:b/>
          <w:i/>
          <w:sz w:val="21"/>
          <w:lang w:eastAsia="zh-TW"/>
        </w:rPr>
        <w:t>依內容分類</w:t>
      </w:r>
      <w:r>
        <w:rPr>
          <w:i/>
          <w:sz w:val="21"/>
          <w:lang w:eastAsia="zh-TW"/>
        </w:rPr>
        <w:t>，勿僅依副檔名。</w:t>
      </w:r>
    </w:p>
    <w:p w14:paraId="724CE032" w14:textId="77777777" w:rsidR="00AE2E79" w:rsidRDefault="005D221C">
      <w:pPr>
        <w:pStyle w:val="31"/>
      </w:pPr>
      <w:r>
        <w:t>三階段（詳見</w:t>
      </w:r>
      <w:r>
        <w:t xml:space="preserve"> [`activity-2-files/handouts/prompt-cheatsheet.md`](../activity-2-files/handouts/prompt-cheatsheet.md)</w:t>
      </w:r>
      <w:r>
        <w:t>）</w:t>
      </w:r>
    </w:p>
    <w:p w14:paraId="0A41CEC9" w14:textId="77777777" w:rsidR="00AE2E79" w:rsidRDefault="005D221C">
      <w:r>
        <w:rPr>
          <w:b/>
        </w:rPr>
        <w:t>A 商討（不移動檔案）</w:t>
      </w:r>
    </w:p>
    <w:p w14:paraId="19A6A8CC" w14:textId="77777777" w:rsidR="00AE2E79" w:rsidRDefault="005D221C">
      <w:pPr>
        <w:shd w:val="clear" w:color="auto" w:fill="F1F5F9"/>
        <w:spacing w:before="80" w:after="160"/>
        <w:ind w:left="227"/>
        <w:rPr>
          <w:lang w:eastAsia="zh-TW"/>
        </w:rPr>
      </w:pPr>
      <w:r>
        <w:rPr>
          <w:rFonts w:ascii="Consolas" w:eastAsia="Consolas" w:hAnsi="Consolas"/>
          <w:sz w:val="19"/>
        </w:rPr>
        <w:t>@.cursor/skills/file-organizer/SKILL.md</w:t>
      </w:r>
      <w:r>
        <w:rPr>
          <w:rFonts w:ascii="Consolas" w:eastAsia="Consolas" w:hAnsi="Consolas"/>
          <w:sz w:val="19"/>
        </w:rPr>
        <w:br/>
      </w:r>
      <w:r>
        <w:rPr>
          <w:rFonts w:ascii="Consolas" w:eastAsia="Consolas" w:hAnsi="Consolas"/>
          <w:sz w:val="19"/>
        </w:rPr>
        <w:br/>
        <w:t>本人之下載資料夾十分混亂。</w:t>
      </w:r>
      <w:r>
        <w:rPr>
          <w:rFonts w:ascii="Consolas" w:eastAsia="Consolas" w:hAnsi="Consolas"/>
          <w:sz w:val="19"/>
          <w:lang w:eastAsia="zh-TW"/>
        </w:rPr>
        <w:t>本人為中學教師，工作涉及教學、行政、eLearning、ICT、STEAM。</w:t>
      </w:r>
      <w:r>
        <w:rPr>
          <w:rFonts w:ascii="Consolas" w:eastAsia="Consolas" w:hAnsi="Consolas"/>
          <w:sz w:val="19"/>
          <w:lang w:eastAsia="zh-TW"/>
        </w:rPr>
        <w:br/>
        <w:t>請與我商討分類方式及舊檔處理；inbox/ 約有 100 個檔案。</w:t>
      </w:r>
      <w:r>
        <w:rPr>
          <w:rFonts w:ascii="Consolas" w:eastAsia="Consolas" w:hAnsi="Consolas"/>
          <w:sz w:val="19"/>
          <w:lang w:eastAsia="zh-TW"/>
        </w:rPr>
        <w:br/>
        <w:t>本階段僅商討，請勿移動任何檔案。</w:t>
      </w:r>
    </w:p>
    <w:p w14:paraId="29A6614B" w14:textId="77777777" w:rsidR="00AE2E79" w:rsidRDefault="00AE2E79">
      <w:pPr>
        <w:rPr>
          <w:lang w:eastAsia="zh-TW"/>
        </w:rPr>
      </w:pPr>
    </w:p>
    <w:p w14:paraId="6EEF4326" w14:textId="77777777" w:rsidR="00AE2E79" w:rsidRDefault="005D221C">
      <w:pPr>
        <w:rPr>
          <w:lang w:eastAsia="zh-TW"/>
        </w:rPr>
      </w:pPr>
      <w:r>
        <w:rPr>
          <w:b/>
          <w:lang w:eastAsia="zh-TW"/>
        </w:rPr>
        <w:t>B 訂立規則</w:t>
      </w:r>
    </w:p>
    <w:p w14:paraId="6BEFFEE4" w14:textId="77777777" w:rsidR="00AE2E79" w:rsidRDefault="005D221C">
      <w:pPr>
        <w:shd w:val="clear" w:color="auto" w:fill="F1F5F9"/>
        <w:spacing w:before="80" w:after="160"/>
        <w:ind w:left="227"/>
      </w:pPr>
      <w:r>
        <w:rPr>
          <w:rFonts w:ascii="Consolas" w:eastAsia="Consolas" w:hAnsi="Consolas"/>
          <w:sz w:val="19"/>
        </w:rPr>
        <w:t>根據剛才商討內容，以 @activity-2-files/my_organization_profile.example.md 為基礎撰寫 my_organization_profile.md，</w:t>
      </w:r>
      <w:r>
        <w:rPr>
          <w:rFonts w:ascii="Consolas" w:eastAsia="Consolas" w:hAnsi="Consolas"/>
          <w:sz w:val="19"/>
        </w:rPr>
        <w:br/>
        <w:t>確認 @activity-2-files/folder_structure.md，並列出規則供我確認。</w:t>
      </w:r>
    </w:p>
    <w:p w14:paraId="711254DB" w14:textId="77777777" w:rsidR="00AE2E79" w:rsidRDefault="00AE2E79"/>
    <w:p w14:paraId="674E4247" w14:textId="77777777" w:rsidR="00AE2E79" w:rsidRDefault="005D221C">
      <w:pPr>
        <w:rPr>
          <w:lang w:eastAsia="zh-TW"/>
        </w:rPr>
      </w:pPr>
      <w:r>
        <w:rPr>
          <w:b/>
          <w:lang w:eastAsia="zh-TW"/>
        </w:rPr>
        <w:t>C 一次執行（確認後貼上）</w:t>
      </w:r>
    </w:p>
    <w:p w14:paraId="40518D36" w14:textId="77777777" w:rsidR="00AE2E79" w:rsidRDefault="005D221C">
      <w:pPr>
        <w:shd w:val="clear" w:color="auto" w:fill="F1F5F9"/>
        <w:spacing w:before="80" w:after="160"/>
        <w:ind w:left="227"/>
        <w:rPr>
          <w:lang w:eastAsia="zh-TW"/>
        </w:rPr>
      </w:pPr>
      <w:r>
        <w:rPr>
          <w:rFonts w:ascii="Consolas" w:eastAsia="Consolas" w:hAnsi="Consolas"/>
          <w:sz w:val="19"/>
          <w:lang w:eastAsia="zh-TW"/>
        </w:rPr>
        <w:t>@.cursor/skills/file-organizer/SKILL.md</w:t>
      </w:r>
      <w:r>
        <w:rPr>
          <w:rFonts w:ascii="Consolas" w:eastAsia="Consolas" w:hAnsi="Consolas"/>
          <w:sz w:val="19"/>
          <w:lang w:eastAsia="zh-TW"/>
        </w:rPr>
        <w:br/>
        <w:t>@activity-2-files/my_organization_profile.md</w:t>
      </w:r>
      <w:r>
        <w:rPr>
          <w:rFonts w:ascii="Consolas" w:eastAsia="Consolas" w:hAnsi="Consolas"/>
          <w:sz w:val="19"/>
          <w:lang w:eastAsia="zh-TW"/>
        </w:rPr>
        <w:br/>
        <w:t>@activity-2-files/folder_structure.md</w:t>
      </w:r>
      <w:r>
        <w:rPr>
          <w:rFonts w:ascii="Consolas" w:eastAsia="Consolas" w:hAnsi="Consolas"/>
          <w:sz w:val="19"/>
          <w:lang w:eastAsia="zh-TW"/>
        </w:rPr>
        <w:br/>
      </w:r>
      <w:r>
        <w:rPr>
          <w:rFonts w:ascii="Consolas" w:eastAsia="Consolas" w:hAnsi="Consolas"/>
          <w:sz w:val="19"/>
          <w:lang w:eastAsia="zh-TW"/>
        </w:rPr>
        <w:br/>
        <w:t>請讀取 @activity-2-files/inbox/ 各檔案內容，分類至 sorted/&lt;類別&gt;/&lt;學年&gt;/ 或 &lt;類別&gt;/跨學年/（跨學年檔案請勿強行歸入單一學年）。請逐步待我批准。完成後請提供摘要表。</w:t>
      </w:r>
    </w:p>
    <w:p w14:paraId="13A32E48" w14:textId="77777777" w:rsidR="00AE2E79" w:rsidRDefault="00AE2E79">
      <w:pPr>
        <w:rPr>
          <w:lang w:eastAsia="zh-TW"/>
        </w:rPr>
      </w:pPr>
    </w:p>
    <w:p w14:paraId="76333594" w14:textId="77777777" w:rsidR="00AE2E79" w:rsidRDefault="005D221C">
      <w:pPr>
        <w:rPr>
          <w:lang w:eastAsia="zh-TW"/>
        </w:rPr>
      </w:pPr>
      <w:r>
        <w:rPr>
          <w:lang w:eastAsia="zh-TW"/>
        </w:rPr>
        <w:t xml:space="preserve">（若尚未建立 profile，請將 </w:t>
      </w:r>
      <w:r>
        <w:rPr>
          <w:rFonts w:ascii="Consolas" w:eastAsia="Consolas" w:hAnsi="Consolas"/>
          <w:sz w:val="21"/>
          <w:lang w:eastAsia="zh-TW"/>
        </w:rPr>
        <w:t>my_organization_profile.md</w:t>
      </w:r>
      <w:r>
        <w:rPr>
          <w:lang w:eastAsia="zh-TW"/>
        </w:rPr>
        <w:t xml:space="preserve"> 改為 </w:t>
      </w:r>
      <w:r>
        <w:rPr>
          <w:rFonts w:ascii="Consolas" w:eastAsia="Consolas" w:hAnsi="Consolas"/>
          <w:sz w:val="21"/>
          <w:lang w:eastAsia="zh-TW"/>
        </w:rPr>
        <w:t>my_organization_profile.example.md</w:t>
      </w:r>
      <w:r>
        <w:rPr>
          <w:lang w:eastAsia="zh-TW"/>
        </w:rPr>
        <w:t>）</w:t>
      </w:r>
    </w:p>
    <w:p w14:paraId="259B5C2A" w14:textId="77777777" w:rsidR="00AE2E79" w:rsidRDefault="005D221C">
      <w:pPr>
        <w:rPr>
          <w:lang w:eastAsia="zh-TW"/>
        </w:rPr>
      </w:pPr>
      <w:r>
        <w:rPr>
          <w:b/>
          <w:lang w:eastAsia="zh-TW"/>
        </w:rPr>
        <w:t>對照：</w:t>
      </w:r>
      <w:r>
        <w:rPr>
          <w:lang w:eastAsia="zh-TW"/>
        </w:rPr>
        <w:t xml:space="preserve"> </w:t>
      </w:r>
      <w:r>
        <w:rPr>
          <w:rFonts w:ascii="Consolas" w:eastAsia="Consolas" w:hAnsi="Consolas"/>
          <w:sz w:val="21"/>
          <w:lang w:eastAsia="zh-TW"/>
        </w:rPr>
        <w:t>sorted/教學/2025-2026/</w:t>
      </w:r>
      <w:r>
        <w:rPr>
          <w:lang w:eastAsia="zh-TW"/>
        </w:rPr>
        <w:t>、</w:t>
      </w:r>
      <w:r>
        <w:rPr>
          <w:rFonts w:ascii="Consolas" w:eastAsia="Consolas" w:hAnsi="Consolas"/>
          <w:sz w:val="21"/>
          <w:lang w:eastAsia="zh-TW"/>
        </w:rPr>
        <w:t>sorted/行政/跨學年/</w:t>
      </w:r>
      <w:r>
        <w:rPr>
          <w:lang w:eastAsia="zh-TW"/>
        </w:rPr>
        <w:t xml:space="preserve"> 等（並非 01_PDF）</w:t>
      </w:r>
    </w:p>
    <w:p w14:paraId="542B723A" w14:textId="77777777" w:rsidR="00AE2E79" w:rsidRDefault="005D221C">
      <w:pPr>
        <w:shd w:val="clear" w:color="auto" w:fill="F8FAFC"/>
        <w:spacing w:before="80" w:after="160"/>
        <w:ind w:left="340"/>
      </w:pPr>
      <w:r>
        <w:rPr>
          <w:b/>
          <w:i/>
          <w:sz w:val="21"/>
        </w:rPr>
        <w:lastRenderedPageBreak/>
        <w:t>Google Drive 課後自學：</w:t>
      </w:r>
      <w:r>
        <w:rPr>
          <w:i/>
          <w:sz w:val="21"/>
        </w:rPr>
        <w:t xml:space="preserve"> </w:t>
      </w:r>
      <w:r>
        <w:rPr>
          <w:i/>
          <w:color w:val="2563EB"/>
          <w:sz w:val="21"/>
        </w:rPr>
        <w:t>`09-google-drive-self-study.md` (09-google-drive-self-study.md)</w:t>
      </w:r>
    </w:p>
    <w:p w14:paraId="21C9F30A" w14:textId="77777777" w:rsidR="00AE2E79" w:rsidRDefault="00AE2E79"/>
    <w:p w14:paraId="5B7D838C" w14:textId="77777777" w:rsidR="00AE2E79" w:rsidRDefault="005D221C">
      <w:pPr>
        <w:pStyle w:val="21"/>
        <w:rPr>
          <w:lang w:eastAsia="zh-TW"/>
        </w:rPr>
      </w:pPr>
      <w:r>
        <w:rPr>
          <w:lang w:eastAsia="zh-TW"/>
        </w:rPr>
        <w:t>活動三：生成靜態小工具（</w:t>
      </w:r>
      <w:r>
        <w:rPr>
          <w:lang w:eastAsia="zh-TW"/>
        </w:rPr>
        <w:t xml:space="preserve">60–85 </w:t>
      </w:r>
      <w:r>
        <w:rPr>
          <w:lang w:eastAsia="zh-TW"/>
        </w:rPr>
        <w:t>分鐘）</w:t>
      </w:r>
    </w:p>
    <w:p w14:paraId="792C858C" w14:textId="77777777" w:rsidR="00AE2E79" w:rsidRDefault="005D221C">
      <w:pPr>
        <w:pStyle w:val="31"/>
      </w:pPr>
      <w:r>
        <w:t>主推</w:t>
      </w:r>
      <w:r>
        <w:t xml:space="preserve"> Prompt</w:t>
      </w:r>
    </w:p>
    <w:p w14:paraId="3C0C3715" w14:textId="77777777" w:rsidR="00AE2E79" w:rsidRDefault="005D221C">
      <w:pPr>
        <w:shd w:val="clear" w:color="auto" w:fill="F1F5F9"/>
        <w:spacing w:before="80" w:after="160"/>
        <w:ind w:left="227"/>
      </w:pPr>
      <w:r>
        <w:rPr>
          <w:rFonts w:ascii="Consolas" w:eastAsia="Consolas" w:hAnsi="Consolas"/>
          <w:sz w:val="19"/>
        </w:rPr>
        <w:t>請協助以純 HTML + CSS + Vanilla JS 撰寫教學用小網站，功能為「功課命名器」。</w:t>
      </w:r>
      <w:r>
        <w:rPr>
          <w:rFonts w:ascii="Consolas" w:eastAsia="Consolas" w:hAnsi="Consolas"/>
          <w:sz w:val="19"/>
        </w:rPr>
        <w:br/>
      </w:r>
      <w:r>
        <w:rPr>
          <w:rFonts w:ascii="Consolas" w:eastAsia="Consolas" w:hAnsi="Consolas"/>
          <w:sz w:val="19"/>
        </w:rPr>
        <w:br/>
        <w:t>要求：</w:t>
      </w:r>
      <w:r>
        <w:rPr>
          <w:rFonts w:ascii="Consolas" w:eastAsia="Consolas" w:hAnsi="Consolas"/>
          <w:sz w:val="19"/>
        </w:rPr>
        <w:br/>
        <w:t>1. 輸出至 activity-3-web/output/ 目錄，包含：index.html、styles.css、app.js</w:t>
      </w:r>
      <w:r>
        <w:rPr>
          <w:rFonts w:ascii="Consolas" w:eastAsia="Consolas" w:hAnsi="Consolas"/>
          <w:sz w:val="19"/>
        </w:rPr>
        <w:br/>
        <w:t>2. 介面須現代、清晰、支援 mobile responsive（兩欄 → 手機單欄）</w:t>
      </w:r>
      <w:r>
        <w:rPr>
          <w:rFonts w:ascii="Consolas" w:eastAsia="Consolas" w:hAnsi="Consolas"/>
          <w:sz w:val="19"/>
        </w:rPr>
        <w:br/>
        <w:t>3. 表單欄位：學生姓名、科目、原檔名、前綴（預設【功課】）</w:t>
      </w:r>
      <w:r>
        <w:rPr>
          <w:rFonts w:ascii="Consolas" w:eastAsia="Consolas" w:hAnsi="Consolas"/>
          <w:sz w:val="19"/>
        </w:rPr>
        <w:br/>
        <w:t>4. 按「生成」後顯示建議檔名：{prefix}_{student}_{subject}.{ext}</w:t>
      </w:r>
      <w:r>
        <w:rPr>
          <w:rFonts w:ascii="Consolas" w:eastAsia="Consolas" w:hAnsi="Consolas"/>
          <w:sz w:val="19"/>
        </w:rPr>
        <w:br/>
        <w:t>5. 提供「複製至剪貼簿」按鈕（含成功／失敗提示）</w:t>
      </w:r>
      <w:r>
        <w:rPr>
          <w:rFonts w:ascii="Consolas" w:eastAsia="Consolas" w:hAnsi="Consolas"/>
          <w:sz w:val="19"/>
        </w:rPr>
        <w:br/>
        <w:t>6. 所有文字使用香港繁體中文書面語</w:t>
      </w:r>
      <w:r>
        <w:rPr>
          <w:rFonts w:ascii="Consolas" w:eastAsia="Consolas" w:hAnsi="Consolas"/>
          <w:sz w:val="19"/>
        </w:rPr>
        <w:br/>
        <w:t>7. 完成後請說明如何以瀏覽器開啟 index.html 預覽</w:t>
      </w:r>
    </w:p>
    <w:p w14:paraId="3BA9F7C5" w14:textId="77777777" w:rsidR="00AE2E79" w:rsidRDefault="00AE2E79"/>
    <w:p w14:paraId="029323ED" w14:textId="77777777" w:rsidR="00AE2E79" w:rsidRDefault="005D221C">
      <w:pPr>
        <w:pStyle w:val="31"/>
        <w:rPr>
          <w:lang w:eastAsia="zh-TW"/>
        </w:rPr>
      </w:pPr>
      <w:r>
        <w:rPr>
          <w:lang w:eastAsia="zh-TW"/>
        </w:rPr>
        <w:t>精簡版（時間不足時）</w:t>
      </w:r>
    </w:p>
    <w:p w14:paraId="61D5E907" w14:textId="77777777" w:rsidR="00AE2E79" w:rsidRDefault="005D221C">
      <w:pPr>
        <w:shd w:val="clear" w:color="auto" w:fill="F1F5F9"/>
        <w:spacing w:before="80" w:after="160"/>
        <w:ind w:left="227"/>
      </w:pPr>
      <w:r>
        <w:rPr>
          <w:rFonts w:ascii="Consolas" w:eastAsia="Consolas" w:hAnsi="Consolas"/>
          <w:sz w:val="19"/>
          <w:lang w:eastAsia="zh-TW"/>
        </w:rPr>
        <w:t>請參考 @activity-3-web/starter/ 的功課命名器，</w:t>
      </w:r>
      <w:r>
        <w:rPr>
          <w:rFonts w:ascii="Consolas" w:eastAsia="Consolas" w:hAnsi="Consolas"/>
          <w:sz w:val="19"/>
          <w:lang w:eastAsia="zh-TW"/>
        </w:rPr>
        <w:br/>
        <w:t>協助產出已調整色系與標題之版本，輸出至 activity-3-web/output/。</w:t>
      </w:r>
      <w:r>
        <w:rPr>
          <w:rFonts w:ascii="Consolas" w:eastAsia="Consolas" w:hAnsi="Consolas"/>
          <w:sz w:val="19"/>
          <w:lang w:eastAsia="zh-TW"/>
        </w:rPr>
        <w:br/>
      </w:r>
      <w:r>
        <w:rPr>
          <w:rFonts w:ascii="Consolas" w:eastAsia="Consolas" w:hAnsi="Consolas"/>
          <w:sz w:val="19"/>
        </w:rPr>
        <w:t>完成後請說明預覽方法。</w:t>
      </w:r>
    </w:p>
    <w:p w14:paraId="665998A5" w14:textId="77777777" w:rsidR="00AE2E79" w:rsidRDefault="00AE2E79"/>
    <w:p w14:paraId="1641E063" w14:textId="77777777" w:rsidR="00AE2E79" w:rsidRDefault="005D221C">
      <w:r>
        <w:t xml:space="preserve">上線步驟見 </w:t>
      </w:r>
      <w:r>
        <w:rPr>
          <w:color w:val="2563EB"/>
        </w:rPr>
        <w:t>`07-static-site-publish.md` (07-static-site-publish.md)</w:t>
      </w:r>
      <w:r>
        <w:t>。</w:t>
      </w:r>
    </w:p>
    <w:p w14:paraId="784A05C3" w14:textId="77777777" w:rsidR="00AE2E79" w:rsidRDefault="00AE2E79"/>
    <w:p w14:paraId="4ACBF4D6" w14:textId="77777777" w:rsidR="00AE2E79" w:rsidRDefault="005D221C">
      <w:pPr>
        <w:pStyle w:val="21"/>
      </w:pPr>
      <w:r>
        <w:t>課後延伸：</w:t>
      </w:r>
      <w:r>
        <w:t xml:space="preserve">MARP </w:t>
      </w:r>
      <w:r>
        <w:t>簡報（可選）</w:t>
      </w:r>
    </w:p>
    <w:p w14:paraId="0D7C9E45" w14:textId="77777777" w:rsidR="00AE2E79" w:rsidRDefault="005D221C">
      <w:pPr>
        <w:shd w:val="clear" w:color="auto" w:fill="F1F5F9"/>
        <w:spacing w:before="80" w:after="160"/>
        <w:ind w:left="227"/>
      </w:pPr>
      <w:r>
        <w:rPr>
          <w:rFonts w:ascii="Consolas" w:eastAsia="Consolas" w:hAnsi="Consolas"/>
          <w:sz w:val="19"/>
        </w:rPr>
        <w:t>請讀取 @activity-4-marp/template-tech-with-footer.md 與 @activity-4-marp/sample-minutes-for-slides.md，</w:t>
      </w:r>
      <w:r>
        <w:rPr>
          <w:rFonts w:ascii="Consolas" w:eastAsia="Consolas" w:hAnsi="Consolas"/>
          <w:sz w:val="19"/>
        </w:rPr>
        <w:br/>
        <w:t>協助撰寫 5–6 頁早會簡報，儲存為 activity-4-marp/output/morning-briefing.md。圖片位置請留空。</w:t>
      </w:r>
    </w:p>
    <w:p w14:paraId="00D07F75" w14:textId="77777777" w:rsidR="00AE2E79" w:rsidRDefault="00AE2E79"/>
    <w:p w14:paraId="59B65C6E" w14:textId="77777777" w:rsidR="00AE2E79" w:rsidRDefault="005D221C">
      <w:r>
        <w:t xml:space="preserve">詳見 </w:t>
      </w:r>
      <w:r>
        <w:rPr>
          <w:color w:val="2563EB"/>
        </w:rPr>
        <w:t>`activity-4-marp/` (../activity-4-marp/)</w:t>
      </w:r>
      <w:r>
        <w:t>。</w:t>
      </w:r>
    </w:p>
    <w:p w14:paraId="4404D941" w14:textId="77777777" w:rsidR="00AE2E79" w:rsidRDefault="00AE2E79"/>
    <w:p w14:paraId="090F6A22" w14:textId="77777777" w:rsidR="00AE2E79" w:rsidRDefault="005D221C">
      <w:pPr>
        <w:pStyle w:val="21"/>
      </w:pPr>
      <w:r>
        <w:lastRenderedPageBreak/>
        <w:t>通用技巧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571"/>
      </w:tblGrid>
      <w:tr w:rsidR="00AE2E79" w14:paraId="7D934394" w14:textId="77777777" w:rsidTr="00B13DE0">
        <w:trPr>
          <w:jc w:val="center"/>
        </w:trPr>
        <w:tc>
          <w:tcPr>
            <w:tcW w:w="2835" w:type="dxa"/>
            <w:shd w:val="clear" w:color="auto" w:fill="E8F0FE"/>
          </w:tcPr>
          <w:p w14:paraId="2F6753D3" w14:textId="77777777" w:rsidR="00AE2E79" w:rsidRDefault="005D221C">
            <w:r>
              <w:rPr>
                <w:b/>
                <w:sz w:val="20"/>
              </w:rPr>
              <w:t>技巧</w:t>
            </w:r>
          </w:p>
        </w:tc>
        <w:tc>
          <w:tcPr>
            <w:tcW w:w="6571" w:type="dxa"/>
            <w:shd w:val="clear" w:color="auto" w:fill="E8F0FE"/>
          </w:tcPr>
          <w:p w14:paraId="2A078558" w14:textId="77777777" w:rsidR="00AE2E79" w:rsidRDefault="005D221C">
            <w:r>
              <w:rPr>
                <w:b/>
                <w:sz w:val="20"/>
              </w:rPr>
              <w:t>用法</w:t>
            </w:r>
          </w:p>
        </w:tc>
      </w:tr>
      <w:tr w:rsidR="00AE2E79" w14:paraId="77339AC8" w14:textId="77777777" w:rsidTr="00B13DE0">
        <w:trPr>
          <w:jc w:val="center"/>
        </w:trPr>
        <w:tc>
          <w:tcPr>
            <w:tcW w:w="2835" w:type="dxa"/>
          </w:tcPr>
          <w:p w14:paraId="159470F7" w14:textId="77777777" w:rsidR="00AE2E79" w:rsidRDefault="005D221C">
            <w:r>
              <w:rPr>
                <w:rFonts w:ascii="Consolas" w:eastAsia="Consolas" w:hAnsi="Consolas"/>
                <w:sz w:val="19"/>
              </w:rPr>
              <w:t>@</w:t>
            </w:r>
            <w:r>
              <w:rPr>
                <w:sz w:val="20"/>
              </w:rPr>
              <w:t xml:space="preserve"> 選檔</w:t>
            </w:r>
          </w:p>
        </w:tc>
        <w:tc>
          <w:tcPr>
            <w:tcW w:w="6571" w:type="dxa"/>
          </w:tcPr>
          <w:p w14:paraId="7ABE724B" w14:textId="77777777" w:rsidR="00AE2E79" w:rsidRDefault="005D221C">
            <w:r>
              <w:rPr>
                <w:sz w:val="20"/>
              </w:rPr>
              <w:t>指示 Agent 讀取指定稿件，無需整段複製</w:t>
            </w:r>
          </w:p>
        </w:tc>
      </w:tr>
      <w:tr w:rsidR="00AE2E79" w14:paraId="1BF91A3C" w14:textId="77777777" w:rsidTr="00B13DE0">
        <w:trPr>
          <w:jc w:val="center"/>
        </w:trPr>
        <w:tc>
          <w:tcPr>
            <w:tcW w:w="2835" w:type="dxa"/>
          </w:tcPr>
          <w:p w14:paraId="11C5EE75" w14:textId="77777777" w:rsidR="00AE2E79" w:rsidRDefault="005D221C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「請使用繁體中文書面語」</w:t>
            </w:r>
          </w:p>
        </w:tc>
        <w:tc>
          <w:tcPr>
            <w:tcW w:w="6571" w:type="dxa"/>
          </w:tcPr>
          <w:p w14:paraId="7159C575" w14:textId="77777777" w:rsidR="00AE2E79" w:rsidRDefault="005D221C">
            <w:r>
              <w:rPr>
                <w:sz w:val="20"/>
              </w:rPr>
              <w:t>控制輸出語言</w:t>
            </w:r>
          </w:p>
        </w:tc>
      </w:tr>
      <w:tr w:rsidR="00AE2E79" w14:paraId="1DF22957" w14:textId="77777777" w:rsidTr="00B13DE0">
        <w:trPr>
          <w:jc w:val="center"/>
        </w:trPr>
        <w:tc>
          <w:tcPr>
            <w:tcW w:w="2835" w:type="dxa"/>
          </w:tcPr>
          <w:p w14:paraId="3E7025AC" w14:textId="77777777" w:rsidR="00AE2E79" w:rsidRDefault="005D221C">
            <w:r>
              <w:rPr>
                <w:sz w:val="20"/>
              </w:rPr>
              <w:t>「儲存為 xxx」</w:t>
            </w:r>
          </w:p>
        </w:tc>
        <w:tc>
          <w:tcPr>
            <w:tcW w:w="6571" w:type="dxa"/>
          </w:tcPr>
          <w:p w14:paraId="6F6201F6" w14:textId="77777777" w:rsidR="00AE2E79" w:rsidRDefault="005D221C">
            <w:r>
              <w:rPr>
                <w:sz w:val="20"/>
              </w:rPr>
              <w:t>指定輸出位置</w:t>
            </w:r>
          </w:p>
        </w:tc>
      </w:tr>
      <w:tr w:rsidR="00AE2E79" w14:paraId="3FB6CBB5" w14:textId="77777777" w:rsidTr="00B13DE0">
        <w:trPr>
          <w:jc w:val="center"/>
        </w:trPr>
        <w:tc>
          <w:tcPr>
            <w:tcW w:w="2835" w:type="dxa"/>
          </w:tcPr>
          <w:p w14:paraId="6E28A287" w14:textId="77777777" w:rsidR="00AE2E79" w:rsidRDefault="005D221C">
            <w:r>
              <w:rPr>
                <w:b/>
                <w:sz w:val="20"/>
              </w:rPr>
              <w:t>.md 再轉 .docx</w:t>
            </w:r>
          </w:p>
        </w:tc>
        <w:tc>
          <w:tcPr>
            <w:tcW w:w="6571" w:type="dxa"/>
          </w:tcPr>
          <w:p w14:paraId="27F01087" w14:textId="77777777" w:rsidR="00AE2E79" w:rsidRDefault="005D221C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活動一：先以排版文字修訂，再產出 Word 正式檔</w:t>
            </w:r>
          </w:p>
        </w:tc>
      </w:tr>
      <w:tr w:rsidR="00AE2E79" w14:paraId="61ACFFE2" w14:textId="77777777" w:rsidTr="00B13DE0">
        <w:trPr>
          <w:jc w:val="center"/>
        </w:trPr>
        <w:tc>
          <w:tcPr>
            <w:tcW w:w="2835" w:type="dxa"/>
          </w:tcPr>
          <w:p w14:paraId="62B1AF3A" w14:textId="77777777" w:rsidR="00AE2E79" w:rsidRDefault="005D221C">
            <w:r>
              <w:rPr>
                <w:b/>
                <w:sz w:val="20"/>
              </w:rPr>
              <w:t>Allow／批准</w:t>
            </w:r>
          </w:p>
        </w:tc>
        <w:tc>
          <w:tcPr>
            <w:tcW w:w="6571" w:type="dxa"/>
          </w:tcPr>
          <w:p w14:paraId="559C210E" w14:textId="77777777" w:rsidR="00AE2E79" w:rsidRDefault="005D221C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Agent 修改檔案或執行程式前會徵詢 — 課堂請按批准</w:t>
            </w:r>
          </w:p>
        </w:tc>
      </w:tr>
    </w:tbl>
    <w:p w14:paraId="44E16D39" w14:textId="77777777" w:rsidR="00AE2E79" w:rsidRDefault="00AE2E79">
      <w:pPr>
        <w:rPr>
          <w:lang w:eastAsia="zh-TW"/>
        </w:rPr>
      </w:pPr>
    </w:p>
    <w:p w14:paraId="172801AC" w14:textId="77777777" w:rsidR="00AE2E79" w:rsidRDefault="00AE2E79">
      <w:pPr>
        <w:rPr>
          <w:lang w:eastAsia="zh-TW"/>
        </w:rPr>
      </w:pPr>
    </w:p>
    <w:p w14:paraId="74D4CE6A" w14:textId="77777777" w:rsidR="00AE2E79" w:rsidRDefault="005D221C">
      <w:pPr>
        <w:pStyle w:val="21"/>
      </w:pPr>
      <w:r>
        <w:t>課後練習</w:t>
      </w:r>
    </w:p>
    <w:p w14:paraId="22FFBBC9" w14:textId="77777777" w:rsidR="00AE2E79" w:rsidRDefault="005D221C">
      <w:pPr>
        <w:pStyle w:val="a"/>
        <w:numPr>
          <w:ilvl w:val="0"/>
          <w:numId w:val="12"/>
        </w:numPr>
        <w:rPr>
          <w:lang w:eastAsia="zh-TW"/>
        </w:rPr>
      </w:pPr>
      <w:r>
        <w:rPr>
          <w:lang w:eastAsia="zh-TW"/>
        </w:rPr>
        <w:t>以本科組會議錄音及逐字稿，重做活動一</w:t>
      </w:r>
    </w:p>
    <w:p w14:paraId="47D3CA7D" w14:textId="77777777" w:rsidR="00AE2E79" w:rsidRDefault="005D221C">
      <w:pPr>
        <w:pStyle w:val="a"/>
      </w:pPr>
      <w:r>
        <w:t xml:space="preserve">使用 </w:t>
      </w:r>
      <w:r>
        <w:rPr>
          <w:rFonts w:ascii="Consolas" w:eastAsia="Consolas" w:hAnsi="Consolas"/>
          <w:sz w:val="21"/>
        </w:rPr>
        <w:t>activity-2-files/</w:t>
      </w:r>
      <w:r>
        <w:t xml:space="preserve"> 三階段整理練習（先商討、訂規則、執行）</w:t>
      </w:r>
    </w:p>
    <w:p w14:paraId="230BE74B" w14:textId="77777777" w:rsidR="00AE2E79" w:rsidRDefault="005D221C">
      <w:pPr>
        <w:pStyle w:val="a"/>
        <w:rPr>
          <w:lang w:eastAsia="zh-TW"/>
        </w:rPr>
      </w:pPr>
      <w:r>
        <w:rPr>
          <w:lang w:eastAsia="zh-TW"/>
        </w:rPr>
        <w:t>使用活動三 prompt，製作教學小工具並預覽</w:t>
      </w:r>
    </w:p>
    <w:p w14:paraId="1AB4DF79" w14:textId="77777777" w:rsidR="00AE2E79" w:rsidRDefault="005D221C">
      <w:pPr>
        <w:pStyle w:val="a"/>
      </w:pPr>
      <w:r>
        <w:t>（可選）MARP 簡報：</w:t>
      </w:r>
      <w:r>
        <w:rPr>
          <w:rFonts w:ascii="Consolas" w:eastAsia="Consolas" w:hAnsi="Consolas"/>
          <w:sz w:val="21"/>
        </w:rPr>
        <w:t>activity-4-marp/</w:t>
      </w:r>
    </w:p>
    <w:p w14:paraId="27EDD36A" w14:textId="77777777" w:rsidR="00AE2E79" w:rsidRDefault="005D221C">
      <w:pPr>
        <w:pStyle w:val="a"/>
      </w:pPr>
      <w:r>
        <w:t>（可選）Google Drive 自學：</w:t>
      </w:r>
      <w:r>
        <w:rPr>
          <w:color w:val="2563EB"/>
        </w:rPr>
        <w:t>`09-google-drive-self-study.md` (09-google-drive-self-study.md)</w:t>
      </w:r>
    </w:p>
    <w:p w14:paraId="69D454A9" w14:textId="77777777" w:rsidR="00AE2E79" w:rsidRDefault="005D221C">
      <w:r>
        <w:t xml:space="preserve">詳見 </w:t>
      </w:r>
      <w:r>
        <w:rPr>
          <w:color w:val="2563EB"/>
        </w:rPr>
        <w:t>`03-faq-hk-guide.md` (03-faq-hk-guide.md)</w:t>
      </w:r>
      <w:r>
        <w:t>。</w:t>
      </w:r>
    </w:p>
    <w:p w14:paraId="11C0B85B" w14:textId="77777777" w:rsidR="00AE2E79" w:rsidRDefault="005D221C">
      <w:pPr>
        <w:pStyle w:val="1"/>
      </w:pPr>
      <w:bookmarkStart w:id="5" w:name="_Toc231547772"/>
      <w:r>
        <w:t>第</w:t>
      </w:r>
      <w:r>
        <w:t xml:space="preserve"> 5 </w:t>
      </w:r>
      <w:r>
        <w:t>章　靜態網站發佈</w:t>
      </w:r>
      <w:bookmarkEnd w:id="5"/>
    </w:p>
    <w:p w14:paraId="296D302F" w14:textId="77777777" w:rsidR="00AE2E79" w:rsidRDefault="00AE2E79"/>
    <w:p w14:paraId="5CDE4C98" w14:textId="77777777" w:rsidR="00AE2E79" w:rsidRDefault="005D221C">
      <w:pPr>
        <w:shd w:val="clear" w:color="auto" w:fill="F8FAFC"/>
        <w:spacing w:before="80" w:after="160"/>
        <w:ind w:left="340"/>
      </w:pPr>
      <w:r>
        <w:rPr>
          <w:i/>
          <w:sz w:val="21"/>
        </w:rPr>
        <w:t xml:space="preserve">配合「活動三：生成 HTML + CSS + JS」。 學校已提供 </w:t>
      </w:r>
      <w:r>
        <w:rPr>
          <w:b/>
          <w:i/>
          <w:sz w:val="21"/>
        </w:rPr>
        <w:t>teacher.chw.edu.hk</w:t>
      </w:r>
      <w:r>
        <w:rPr>
          <w:i/>
          <w:sz w:val="21"/>
        </w:rPr>
        <w:t xml:space="preserve">：您將靜態檔放入 NAS 上的 </w:t>
      </w:r>
      <w:r>
        <w:rPr>
          <w:rFonts w:ascii="Consolas" w:eastAsia="Consolas" w:hAnsi="Consolas"/>
          <w:i/>
          <w:sz w:val="20"/>
        </w:rPr>
        <w:t>_web</w:t>
      </w:r>
      <w:r>
        <w:rPr>
          <w:i/>
          <w:sz w:val="21"/>
        </w:rPr>
        <w:t xml:space="preserve"> 資料夾，網站即會對外提供 HTTPS 網址。</w:t>
      </w:r>
    </w:p>
    <w:p w14:paraId="572D5509" w14:textId="77777777" w:rsidR="00AE2E79" w:rsidRDefault="00AE2E79"/>
    <w:p w14:paraId="012410BE" w14:textId="77777777" w:rsidR="00AE2E79" w:rsidRDefault="005D221C">
      <w:pPr>
        <w:pStyle w:val="21"/>
      </w:pPr>
      <w:r>
        <w:lastRenderedPageBreak/>
        <w:t>說明：為何不是</w:t>
      </w:r>
      <w:r>
        <w:t xml:space="preserve"> Google Drive</w:t>
      </w:r>
      <w:r>
        <w:t>？</w:t>
      </w:r>
    </w:p>
    <w:p w14:paraId="5FA2EDA9" w14:textId="77777777" w:rsidR="00AE2E79" w:rsidRDefault="005D221C">
      <w:pPr>
        <w:pStyle w:val="a0"/>
      </w:pPr>
      <w:r>
        <w:t xml:space="preserve">Google Drive </w:t>
      </w:r>
      <w:r>
        <w:rPr>
          <w:b/>
        </w:rPr>
        <w:t>本身不會</w:t>
      </w:r>
      <w:r>
        <w:t>作為網站執行 HTML／JS（通常僅預覽或下載）</w:t>
      </w:r>
    </w:p>
    <w:p w14:paraId="088465C9" w14:textId="77777777" w:rsidR="00AE2E79" w:rsidRDefault="005D221C">
      <w:pPr>
        <w:pStyle w:val="a0"/>
        <w:rPr>
          <w:lang w:eastAsia="zh-TW"/>
        </w:rPr>
      </w:pPr>
      <w:r>
        <w:rPr>
          <w:lang w:eastAsia="zh-TW"/>
        </w:rPr>
        <w:t>CHW 教師網站架構為：</w:t>
      </w:r>
      <w:r>
        <w:rPr>
          <w:b/>
          <w:lang w:eastAsia="zh-TW"/>
        </w:rPr>
        <w:t>NAS 共享資料夾 → 校內伺服器 nginx → 公開網址</w:t>
      </w:r>
    </w:p>
    <w:p w14:paraId="5A41727C" w14:textId="77777777" w:rsidR="00AE2E79" w:rsidRDefault="005D221C">
      <w:pPr>
        <w:pStyle w:val="a0"/>
        <w:rPr>
          <w:lang w:eastAsia="zh-TW"/>
        </w:rPr>
      </w:pPr>
      <w:r>
        <w:rPr>
          <w:lang w:eastAsia="zh-TW"/>
        </w:rPr>
        <w:t xml:space="preserve">因此您只需準備 </w:t>
      </w:r>
      <w:r>
        <w:rPr>
          <w:b/>
          <w:lang w:eastAsia="zh-TW"/>
        </w:rPr>
        <w:t>一個資料夾內僅含靜態檔</w:t>
      </w:r>
      <w:r>
        <w:rPr>
          <w:lang w:eastAsia="zh-TW"/>
        </w:rPr>
        <w:t>（HTML／CSS／JS／圖片）</w:t>
      </w:r>
    </w:p>
    <w:p w14:paraId="1BD1EE2B" w14:textId="77777777" w:rsidR="00AE2E79" w:rsidRDefault="00AE2E79">
      <w:pPr>
        <w:rPr>
          <w:lang w:eastAsia="zh-TW"/>
        </w:rPr>
      </w:pPr>
    </w:p>
    <w:p w14:paraId="5FAAA968" w14:textId="77777777" w:rsidR="00AE2E79" w:rsidRDefault="005D221C">
      <w:pPr>
        <w:pStyle w:val="21"/>
      </w:pPr>
      <w:r>
        <w:t>架構一覽</w:t>
      </w:r>
    </w:p>
    <w:p w14:paraId="3131E70E" w14:textId="77777777" w:rsidR="00AE2E79" w:rsidRDefault="005D221C">
      <w:pPr>
        <w:shd w:val="clear" w:color="auto" w:fill="F1F5F9"/>
        <w:spacing w:before="80" w:after="160"/>
        <w:ind w:left="227"/>
      </w:pPr>
      <w:r>
        <w:rPr>
          <w:rFonts w:ascii="Consolas" w:eastAsia="Consolas" w:hAnsi="Consolas"/>
          <w:sz w:val="19"/>
        </w:rPr>
        <w:t>您的電腦（P:\KA\_web\）</w:t>
      </w:r>
      <w:r>
        <w:rPr>
          <w:rFonts w:ascii="Consolas" w:eastAsia="Consolas" w:hAnsi="Consolas"/>
          <w:sz w:val="19"/>
        </w:rPr>
        <w:br/>
        <w:t xml:space="preserve">        ↓  儲存檔案</w:t>
      </w:r>
      <w:r>
        <w:rPr>
          <w:rFonts w:ascii="Consolas" w:eastAsia="Consolas" w:hAnsi="Consolas"/>
          <w:sz w:val="19"/>
        </w:rPr>
        <w:br/>
        <w:t>NAS（//10.10.0.13/staff/KA/_web/）</w:t>
      </w:r>
      <w:r>
        <w:rPr>
          <w:rFonts w:ascii="Consolas" w:eastAsia="Consolas" w:hAnsi="Consolas"/>
          <w:sz w:val="19"/>
        </w:rPr>
        <w:br/>
        <w:t xml:space="preserve">        ↓  伺服器自動讀取</w:t>
      </w:r>
      <w:r>
        <w:rPr>
          <w:rFonts w:ascii="Consolas" w:eastAsia="Consolas" w:hAnsi="Consolas"/>
          <w:sz w:val="19"/>
        </w:rPr>
        <w:br/>
        <w:t>公開網址（https://teacher.chw.edu.hk/KA/）</w:t>
      </w:r>
    </w:p>
    <w:p w14:paraId="6279C99E" w14:textId="77777777" w:rsidR="00AE2E79" w:rsidRDefault="00AE2E79"/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AE2E79" w14:paraId="007DD26F" w14:textId="77777777">
        <w:trPr>
          <w:jc w:val="center"/>
        </w:trPr>
        <w:tc>
          <w:tcPr>
            <w:tcW w:w="4703" w:type="dxa"/>
            <w:shd w:val="clear" w:color="auto" w:fill="E8F0FE"/>
          </w:tcPr>
          <w:p w14:paraId="7538A1D0" w14:textId="77777777" w:rsidR="00AE2E79" w:rsidRDefault="005D221C">
            <w:r>
              <w:rPr>
                <w:b/>
                <w:sz w:val="20"/>
              </w:rPr>
              <w:t>公開網址</w:t>
            </w:r>
          </w:p>
        </w:tc>
        <w:tc>
          <w:tcPr>
            <w:tcW w:w="4703" w:type="dxa"/>
            <w:shd w:val="clear" w:color="auto" w:fill="E8F0FE"/>
          </w:tcPr>
          <w:p w14:paraId="18A4AC97" w14:textId="77777777" w:rsidR="00AE2E79" w:rsidRDefault="005D221C">
            <w:r>
              <w:rPr>
                <w:b/>
                <w:sz w:val="20"/>
              </w:rPr>
              <w:t>NAS 實際路徑</w:t>
            </w:r>
          </w:p>
        </w:tc>
      </w:tr>
      <w:tr w:rsidR="00AE2E79" w14:paraId="31CC868E" w14:textId="77777777">
        <w:trPr>
          <w:jc w:val="center"/>
        </w:trPr>
        <w:tc>
          <w:tcPr>
            <w:tcW w:w="4703" w:type="dxa"/>
          </w:tcPr>
          <w:p w14:paraId="75FE9AED" w14:textId="77777777" w:rsidR="00AE2E79" w:rsidRDefault="005D221C">
            <w:r>
              <w:rPr>
                <w:rFonts w:ascii="Consolas" w:eastAsia="Consolas" w:hAnsi="Consolas"/>
                <w:sz w:val="19"/>
              </w:rPr>
              <w:t>https://teacher.chw.edu.hk/KA/index.html</w:t>
            </w:r>
          </w:p>
        </w:tc>
        <w:tc>
          <w:tcPr>
            <w:tcW w:w="4703" w:type="dxa"/>
          </w:tcPr>
          <w:p w14:paraId="438A758D" w14:textId="77777777" w:rsidR="00AE2E79" w:rsidRDefault="005D221C">
            <w:r>
              <w:rPr>
                <w:rFonts w:ascii="Consolas" w:eastAsia="Consolas" w:hAnsi="Consolas"/>
                <w:sz w:val="19"/>
              </w:rPr>
              <w:t>//10.10.0.13/staff/KA/_web/index.html</w:t>
            </w:r>
          </w:p>
        </w:tc>
      </w:tr>
      <w:tr w:rsidR="00AE2E79" w14:paraId="5F04044C" w14:textId="77777777">
        <w:trPr>
          <w:jc w:val="center"/>
        </w:trPr>
        <w:tc>
          <w:tcPr>
            <w:tcW w:w="4703" w:type="dxa"/>
          </w:tcPr>
          <w:p w14:paraId="0E52B162" w14:textId="77777777" w:rsidR="00AE2E79" w:rsidRDefault="005D221C">
            <w:r>
              <w:rPr>
                <w:rFonts w:ascii="Consolas" w:eastAsia="Consolas" w:hAnsi="Consolas"/>
                <w:sz w:val="19"/>
              </w:rPr>
              <w:t>https://teacher.chw.edu.hk/ka/index.html</w:t>
            </w:r>
          </w:p>
        </w:tc>
        <w:tc>
          <w:tcPr>
            <w:tcW w:w="4703" w:type="dxa"/>
          </w:tcPr>
          <w:p w14:paraId="156BAE22" w14:textId="77777777" w:rsidR="00AE2E79" w:rsidRDefault="005D221C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同一檔案（網址</w:t>
            </w:r>
            <w:r>
              <w:rPr>
                <w:b/>
                <w:sz w:val="20"/>
                <w:lang w:eastAsia="zh-TW"/>
              </w:rPr>
              <w:t>不分大小寫</w:t>
            </w:r>
            <w:r>
              <w:rPr>
                <w:sz w:val="20"/>
                <w:lang w:eastAsia="zh-TW"/>
              </w:rPr>
              <w:t>）</w:t>
            </w:r>
          </w:p>
        </w:tc>
      </w:tr>
    </w:tbl>
    <w:p w14:paraId="3825CF6C" w14:textId="77777777" w:rsidR="00AE2E79" w:rsidRDefault="00AE2E79">
      <w:pPr>
        <w:rPr>
          <w:lang w:eastAsia="zh-TW"/>
        </w:rPr>
      </w:pPr>
    </w:p>
    <w:p w14:paraId="1D9326B9" w14:textId="77777777" w:rsidR="00AE2E79" w:rsidRDefault="005D221C">
      <w:pPr>
        <w:shd w:val="clear" w:color="auto" w:fill="F8FAFC"/>
        <w:spacing w:before="80" w:after="160"/>
        <w:ind w:left="340"/>
        <w:rPr>
          <w:lang w:eastAsia="zh-TW"/>
        </w:rPr>
      </w:pPr>
      <w:r>
        <w:rPr>
          <w:i/>
          <w:sz w:val="21"/>
          <w:lang w:eastAsia="zh-TW"/>
        </w:rPr>
        <w:t>NAS 上的資料夾名請保持</w:t>
      </w:r>
      <w:r>
        <w:rPr>
          <w:b/>
          <w:i/>
          <w:sz w:val="21"/>
          <w:lang w:eastAsia="zh-TW"/>
        </w:rPr>
        <w:t>大寫</w:t>
      </w:r>
      <w:r>
        <w:rPr>
          <w:i/>
          <w:sz w:val="21"/>
          <w:lang w:eastAsia="zh-TW"/>
        </w:rPr>
        <w:t xml:space="preserve">（例如 </w:t>
      </w:r>
      <w:r>
        <w:rPr>
          <w:rFonts w:ascii="Consolas" w:eastAsia="Consolas" w:hAnsi="Consolas"/>
          <w:i/>
          <w:sz w:val="20"/>
          <w:lang w:eastAsia="zh-TW"/>
        </w:rPr>
        <w:t>KA</w:t>
      </w:r>
      <w:r>
        <w:rPr>
          <w:i/>
          <w:sz w:val="21"/>
          <w:lang w:eastAsia="zh-TW"/>
        </w:rPr>
        <w:t>），網址大小寫均可。</w:t>
      </w:r>
    </w:p>
    <w:p w14:paraId="31413B6F" w14:textId="77777777" w:rsidR="00AE2E79" w:rsidRDefault="00AE2E79">
      <w:pPr>
        <w:rPr>
          <w:lang w:eastAsia="zh-TW"/>
        </w:rPr>
      </w:pPr>
    </w:p>
    <w:p w14:paraId="2E91DBF4" w14:textId="77777777" w:rsidR="00AE2E79" w:rsidRDefault="005D221C">
      <w:pPr>
        <w:pStyle w:val="21"/>
      </w:pPr>
      <w:r>
        <w:t>您需要什麼？</w:t>
      </w:r>
    </w:p>
    <w:p w14:paraId="2CAFF62F" w14:textId="77777777" w:rsidR="00AE2E79" w:rsidRDefault="005D221C">
      <w:pPr>
        <w:pStyle w:val="a0"/>
      </w:pPr>
      <w:r>
        <w:t>學校 NAS 存取權（</w:t>
      </w:r>
      <w:r>
        <w:rPr>
          <w:rFonts w:ascii="Consolas" w:eastAsia="Consolas" w:hAnsi="Consolas"/>
          <w:sz w:val="21"/>
        </w:rPr>
        <w:t>//10.10.0.13/staff</w:t>
      </w:r>
      <w:r>
        <w:t>）</w:t>
      </w:r>
    </w:p>
    <w:p w14:paraId="75843B0B" w14:textId="77777777" w:rsidR="00AE2E79" w:rsidRDefault="005D221C">
      <w:pPr>
        <w:pStyle w:val="a0"/>
      </w:pPr>
      <w:r>
        <w:t>您的</w:t>
      </w:r>
      <w:r>
        <w:rPr>
          <w:b/>
        </w:rPr>
        <w:t>教師代碼資料夾</w:t>
      </w:r>
      <w:r>
        <w:t xml:space="preserve">（例如 </w:t>
      </w:r>
      <w:r>
        <w:rPr>
          <w:rFonts w:ascii="Consolas" w:eastAsia="Consolas" w:hAnsi="Consolas"/>
          <w:sz w:val="21"/>
        </w:rPr>
        <w:t>KA</w:t>
      </w:r>
      <w:r>
        <w:t>、</w:t>
      </w:r>
      <w:r>
        <w:rPr>
          <w:rFonts w:ascii="Consolas" w:eastAsia="Consolas" w:hAnsi="Consolas"/>
          <w:sz w:val="21"/>
        </w:rPr>
        <w:t>LC</w:t>
      </w:r>
      <w:r>
        <w:t xml:space="preserve"> — 即 staff share 內屬於您的資料夾）</w:t>
      </w:r>
    </w:p>
    <w:p w14:paraId="6CDA0A42" w14:textId="77777777" w:rsidR="00AE2E79" w:rsidRDefault="005D221C">
      <w:pPr>
        <w:pStyle w:val="a0"/>
        <w:rPr>
          <w:lang w:eastAsia="zh-TW"/>
        </w:rPr>
      </w:pPr>
      <w:r>
        <w:rPr>
          <w:lang w:eastAsia="zh-TW"/>
        </w:rPr>
        <w:t xml:space="preserve">名為 </w:t>
      </w:r>
      <w:r>
        <w:rPr>
          <w:rFonts w:ascii="Consolas" w:eastAsia="Consolas" w:hAnsi="Consolas"/>
          <w:sz w:val="21"/>
          <w:lang w:eastAsia="zh-TW"/>
        </w:rPr>
        <w:t>_web</w:t>
      </w:r>
      <w:r>
        <w:rPr>
          <w:lang w:eastAsia="zh-TW"/>
        </w:rPr>
        <w:t xml:space="preserve"> 的子資料夾（網站根目錄）</w:t>
      </w:r>
    </w:p>
    <w:p w14:paraId="03C86A29" w14:textId="77777777" w:rsidR="00AE2E79" w:rsidRDefault="005D221C">
      <w:pPr>
        <w:pStyle w:val="a0"/>
        <w:rPr>
          <w:lang w:eastAsia="zh-TW"/>
        </w:rPr>
      </w:pPr>
      <w:r>
        <w:rPr>
          <w:lang w:eastAsia="zh-TW"/>
        </w:rPr>
        <w:t>活動三產出的靜態檔（</w:t>
      </w:r>
      <w:r>
        <w:rPr>
          <w:rFonts w:ascii="Consolas" w:eastAsia="Consolas" w:hAnsi="Consolas"/>
          <w:sz w:val="21"/>
          <w:lang w:eastAsia="zh-TW"/>
        </w:rPr>
        <w:t>index.html</w:t>
      </w:r>
      <w:r>
        <w:rPr>
          <w:lang w:eastAsia="zh-TW"/>
        </w:rPr>
        <w:t xml:space="preserve"> 等）</w:t>
      </w:r>
    </w:p>
    <w:p w14:paraId="3A9D54D4" w14:textId="77777777" w:rsidR="00AE2E79" w:rsidRDefault="00AE2E79">
      <w:pPr>
        <w:rPr>
          <w:lang w:eastAsia="zh-TW"/>
        </w:rPr>
      </w:pPr>
    </w:p>
    <w:p w14:paraId="40CC09C1" w14:textId="77777777" w:rsidR="00AE2E79" w:rsidRDefault="005D221C">
      <w:pPr>
        <w:pStyle w:val="21"/>
      </w:pPr>
      <w:r>
        <w:t>Step 1</w:t>
      </w:r>
      <w:r>
        <w:t>：連接</w:t>
      </w:r>
      <w:r>
        <w:t xml:space="preserve"> NAS</w:t>
      </w:r>
      <w:r>
        <w:t>（</w:t>
      </w:r>
      <w:r>
        <w:t>Windows</w:t>
      </w:r>
      <w:r>
        <w:t>）</w:t>
      </w:r>
    </w:p>
    <w:p w14:paraId="6E9F088D" w14:textId="77777777" w:rsidR="00AE2E79" w:rsidRDefault="005D221C">
      <w:pPr>
        <w:pStyle w:val="a"/>
        <w:numPr>
          <w:ilvl w:val="0"/>
          <w:numId w:val="13"/>
        </w:numPr>
      </w:pPr>
      <w:r>
        <w:t xml:space="preserve">開啟 </w:t>
      </w:r>
      <w:r>
        <w:rPr>
          <w:b/>
        </w:rPr>
        <w:t>檔案總管</w:t>
      </w:r>
    </w:p>
    <w:p w14:paraId="66180873" w14:textId="77777777" w:rsidR="00AE2E79" w:rsidRDefault="005D221C">
      <w:pPr>
        <w:pStyle w:val="a"/>
        <w:rPr>
          <w:lang w:eastAsia="zh-TW"/>
        </w:rPr>
      </w:pPr>
      <w:r>
        <w:rPr>
          <w:lang w:eastAsia="zh-TW"/>
        </w:rPr>
        <w:lastRenderedPageBreak/>
        <w:t xml:space="preserve">上方選 </w:t>
      </w:r>
      <w:r>
        <w:rPr>
          <w:b/>
          <w:lang w:eastAsia="zh-TW"/>
        </w:rPr>
        <w:t>⋯</w:t>
      </w:r>
      <w:r>
        <w:rPr>
          <w:lang w:eastAsia="zh-TW"/>
        </w:rPr>
        <w:t xml:space="preserve"> → </w:t>
      </w:r>
      <w:r>
        <w:rPr>
          <w:b/>
          <w:lang w:eastAsia="zh-TW"/>
        </w:rPr>
        <w:t>連線網路磁碟機</w:t>
      </w:r>
      <w:r>
        <w:rPr>
          <w:lang w:eastAsia="zh-TW"/>
        </w:rPr>
        <w:t>（或右鍵「本機」→「連線網路磁碟機」）</w:t>
      </w:r>
    </w:p>
    <w:p w14:paraId="43090E1A" w14:textId="77777777" w:rsidR="00AE2E79" w:rsidRDefault="005D221C">
      <w:pPr>
        <w:pStyle w:val="a"/>
      </w:pPr>
      <w:r>
        <w:t>資料夾輸入：</w:t>
      </w:r>
    </w:p>
    <w:p w14:paraId="4D6ECB9E" w14:textId="77777777" w:rsidR="00AE2E79" w:rsidRDefault="005D221C">
      <w:pPr>
        <w:shd w:val="clear" w:color="auto" w:fill="F1F5F9"/>
        <w:spacing w:before="80" w:after="160"/>
        <w:ind w:left="227"/>
      </w:pPr>
      <w:r>
        <w:rPr>
          <w:rFonts w:ascii="Consolas" w:eastAsia="Consolas" w:hAnsi="Consolas"/>
          <w:sz w:val="19"/>
        </w:rPr>
        <w:t xml:space="preserve">   \\10.10.0.13\staff</w:t>
      </w:r>
    </w:p>
    <w:p w14:paraId="2E8653E0" w14:textId="77777777" w:rsidR="00AE2E79" w:rsidRDefault="00AE2E79"/>
    <w:p w14:paraId="724C8C4B" w14:textId="77777777" w:rsidR="00AE2E79" w:rsidRDefault="005D221C">
      <w:pPr>
        <w:pStyle w:val="a"/>
        <w:rPr>
          <w:lang w:eastAsia="zh-TW"/>
        </w:rPr>
      </w:pPr>
      <w:r>
        <w:rPr>
          <w:lang w:eastAsia="zh-TW"/>
        </w:rPr>
        <w:t>勾選「使用不同的認證連線」（如學校要求）</w:t>
      </w:r>
    </w:p>
    <w:p w14:paraId="7DAF03DE" w14:textId="77777777" w:rsidR="00AE2E79" w:rsidRDefault="005D221C">
      <w:pPr>
        <w:pStyle w:val="a"/>
        <w:rPr>
          <w:lang w:eastAsia="zh-TW"/>
        </w:rPr>
      </w:pPr>
      <w:r>
        <w:rPr>
          <w:lang w:eastAsia="zh-TW"/>
        </w:rPr>
        <w:t xml:space="preserve">完成後可能顯示為 </w:t>
      </w:r>
      <w:r>
        <w:rPr>
          <w:rFonts w:ascii="Consolas" w:eastAsia="Consolas" w:hAnsi="Consolas"/>
          <w:sz w:val="21"/>
          <w:lang w:eastAsia="zh-TW"/>
        </w:rPr>
        <w:t>P:\</w:t>
      </w:r>
      <w:r>
        <w:rPr>
          <w:lang w:eastAsia="zh-TW"/>
        </w:rPr>
        <w:t xml:space="preserve"> 或其他磁碟代號</w:t>
      </w:r>
    </w:p>
    <w:p w14:paraId="3E3447C5" w14:textId="77777777" w:rsidR="00AE2E79" w:rsidRDefault="005D221C">
      <w:pPr>
        <w:shd w:val="clear" w:color="auto" w:fill="F8FAFC"/>
        <w:spacing w:before="80" w:after="160"/>
        <w:ind w:left="340"/>
        <w:rPr>
          <w:lang w:eastAsia="zh-TW"/>
        </w:rPr>
      </w:pPr>
      <w:r>
        <w:rPr>
          <w:i/>
          <w:sz w:val="21"/>
          <w:lang w:eastAsia="zh-TW"/>
        </w:rPr>
        <w:t xml:space="preserve">若您平時已 map 好 </w:t>
      </w:r>
      <w:r>
        <w:rPr>
          <w:rFonts w:ascii="Consolas" w:eastAsia="Consolas" w:hAnsi="Consolas"/>
          <w:i/>
          <w:sz w:val="20"/>
          <w:lang w:eastAsia="zh-TW"/>
        </w:rPr>
        <w:t>P:\</w:t>
      </w:r>
      <w:r>
        <w:rPr>
          <w:i/>
          <w:sz w:val="21"/>
          <w:lang w:eastAsia="zh-TW"/>
        </w:rPr>
        <w:t>，可直接使用現有連線。</w:t>
      </w:r>
    </w:p>
    <w:p w14:paraId="76B22E99" w14:textId="77777777" w:rsidR="00AE2E79" w:rsidRDefault="00AE2E79">
      <w:pPr>
        <w:rPr>
          <w:lang w:eastAsia="zh-TW"/>
        </w:rPr>
      </w:pPr>
    </w:p>
    <w:p w14:paraId="2CB2A236" w14:textId="77777777" w:rsidR="00AE2E79" w:rsidRDefault="005D221C">
      <w:pPr>
        <w:pStyle w:val="21"/>
        <w:rPr>
          <w:lang w:eastAsia="zh-TW"/>
        </w:rPr>
      </w:pPr>
      <w:r>
        <w:rPr>
          <w:lang w:eastAsia="zh-TW"/>
        </w:rPr>
        <w:t>Step 2</w:t>
      </w:r>
      <w:r>
        <w:rPr>
          <w:lang w:eastAsia="zh-TW"/>
        </w:rPr>
        <w:t>：建立</w:t>
      </w:r>
      <w:r>
        <w:rPr>
          <w:lang w:eastAsia="zh-TW"/>
        </w:rPr>
        <w:t xml:space="preserve"> `_web` </w:t>
      </w:r>
      <w:r>
        <w:rPr>
          <w:lang w:eastAsia="zh-TW"/>
        </w:rPr>
        <w:t>資料夾</w:t>
      </w:r>
    </w:p>
    <w:p w14:paraId="5C05CA8E" w14:textId="77777777" w:rsidR="00AE2E79" w:rsidRDefault="005D221C">
      <w:pPr>
        <w:rPr>
          <w:lang w:eastAsia="zh-TW"/>
        </w:rPr>
      </w:pPr>
      <w:r>
        <w:rPr>
          <w:lang w:eastAsia="zh-TW"/>
        </w:rPr>
        <w:t xml:space="preserve">於您的教師資料夾內建立 </w:t>
      </w:r>
      <w:r>
        <w:rPr>
          <w:rFonts w:ascii="Consolas" w:eastAsia="Consolas" w:hAnsi="Consolas"/>
          <w:sz w:val="21"/>
          <w:lang w:eastAsia="zh-TW"/>
        </w:rPr>
        <w:t>_web</w:t>
      </w:r>
      <w:r>
        <w:rPr>
          <w:lang w:eastAsia="zh-TW"/>
        </w:rPr>
        <w:t>（若尚未存在）：</w:t>
      </w:r>
    </w:p>
    <w:p w14:paraId="65389ABA" w14:textId="77777777" w:rsidR="00AE2E79" w:rsidRDefault="005D221C">
      <w:pPr>
        <w:shd w:val="clear" w:color="auto" w:fill="F1F5F9"/>
        <w:spacing w:before="80" w:after="160"/>
        <w:ind w:left="227"/>
      </w:pPr>
      <w:r>
        <w:rPr>
          <w:rFonts w:ascii="Consolas" w:eastAsia="Consolas" w:hAnsi="Consolas"/>
          <w:sz w:val="19"/>
        </w:rPr>
        <w:t>\\10.10.0.13\staff\{您的代碼}\_web\</w:t>
      </w:r>
    </w:p>
    <w:p w14:paraId="4794B60D" w14:textId="77777777" w:rsidR="00AE2E79" w:rsidRDefault="00AE2E79"/>
    <w:p w14:paraId="2F18DA74" w14:textId="77777777" w:rsidR="00AE2E79" w:rsidRDefault="005D221C">
      <w:r>
        <w:t>Windows 已 map 者，例如：</w:t>
      </w:r>
    </w:p>
    <w:p w14:paraId="678163CA" w14:textId="77777777" w:rsidR="00AE2E79" w:rsidRDefault="005D221C">
      <w:pPr>
        <w:shd w:val="clear" w:color="auto" w:fill="F1F5F9"/>
        <w:spacing w:before="80" w:after="160"/>
        <w:ind w:left="227"/>
      </w:pPr>
      <w:r>
        <w:rPr>
          <w:rFonts w:ascii="Consolas" w:eastAsia="Consolas" w:hAnsi="Consolas"/>
          <w:sz w:val="19"/>
        </w:rPr>
        <w:t>P:\KA\_web\</w:t>
      </w:r>
    </w:p>
    <w:p w14:paraId="69DE1971" w14:textId="77777777" w:rsidR="00AE2E79" w:rsidRDefault="00AE2E79"/>
    <w:p w14:paraId="0882F4D2" w14:textId="77777777" w:rsidR="00AE2E79" w:rsidRDefault="005D221C">
      <w:pPr>
        <w:rPr>
          <w:lang w:eastAsia="zh-TW"/>
        </w:rPr>
      </w:pPr>
      <w:r>
        <w:rPr>
          <w:b/>
        </w:rPr>
        <w:t>重要：</w:t>
      </w:r>
      <w:r>
        <w:t xml:space="preserve"> 必須命名為 </w:t>
      </w:r>
      <w:r>
        <w:rPr>
          <w:rFonts w:ascii="Consolas" w:eastAsia="Consolas" w:hAnsi="Consolas"/>
          <w:sz w:val="21"/>
        </w:rPr>
        <w:t>_web</w:t>
      </w:r>
      <w:r>
        <w:t>（底線 + web）。</w:t>
      </w:r>
      <w:r>
        <w:rPr>
          <w:lang w:eastAsia="zh-TW"/>
        </w:rPr>
        <w:t>若無此資料夾 → 伺服器不會為您建立公開網址。</w:t>
      </w:r>
    </w:p>
    <w:p w14:paraId="22F6DDEE" w14:textId="77777777" w:rsidR="00AE2E79" w:rsidRDefault="00AE2E79">
      <w:pPr>
        <w:rPr>
          <w:lang w:eastAsia="zh-TW"/>
        </w:rPr>
      </w:pPr>
    </w:p>
    <w:p w14:paraId="73ACAB6E" w14:textId="77777777" w:rsidR="00AE2E79" w:rsidRDefault="005D221C">
      <w:pPr>
        <w:pStyle w:val="21"/>
        <w:rPr>
          <w:lang w:eastAsia="zh-TW"/>
        </w:rPr>
      </w:pPr>
      <w:r>
        <w:rPr>
          <w:lang w:eastAsia="zh-TW"/>
        </w:rPr>
        <w:t>Step 3</w:t>
      </w:r>
      <w:r>
        <w:rPr>
          <w:lang w:eastAsia="zh-TW"/>
        </w:rPr>
        <w:t>：標準輸出格式</w:t>
      </w:r>
    </w:p>
    <w:p w14:paraId="42398F1A" w14:textId="77777777" w:rsidR="00AE2E79" w:rsidRDefault="005D221C">
      <w:pPr>
        <w:rPr>
          <w:lang w:eastAsia="zh-TW"/>
        </w:rPr>
      </w:pPr>
      <w:r>
        <w:rPr>
          <w:lang w:eastAsia="zh-TW"/>
        </w:rPr>
        <w:t xml:space="preserve">將網站檔案直接放入 </w:t>
      </w:r>
      <w:r>
        <w:rPr>
          <w:rFonts w:ascii="Consolas" w:eastAsia="Consolas" w:hAnsi="Consolas"/>
          <w:sz w:val="21"/>
          <w:lang w:eastAsia="zh-TW"/>
        </w:rPr>
        <w:t>_web</w:t>
      </w:r>
      <w:r>
        <w:rPr>
          <w:lang w:eastAsia="zh-TW"/>
        </w:rPr>
        <w:t>（無需再包多一層資料夾）：</w:t>
      </w:r>
    </w:p>
    <w:p w14:paraId="3533A0E7" w14:textId="77777777" w:rsidR="00AE2E79" w:rsidRDefault="005D221C">
      <w:pPr>
        <w:shd w:val="clear" w:color="auto" w:fill="F1F5F9"/>
        <w:spacing w:before="80" w:after="160"/>
        <w:ind w:left="227"/>
      </w:pPr>
      <w:r>
        <w:rPr>
          <w:rFonts w:ascii="Consolas" w:eastAsia="Consolas" w:hAnsi="Consolas"/>
          <w:sz w:val="19"/>
        </w:rPr>
        <w:t>_web/</w:t>
      </w:r>
      <w:r>
        <w:rPr>
          <w:rFonts w:ascii="Consolas" w:eastAsia="Consolas" w:hAnsi="Consolas"/>
          <w:sz w:val="19"/>
        </w:rPr>
        <w:br/>
        <w:t>├── index.html      ← 入口（必須有）</w:t>
      </w:r>
      <w:r>
        <w:rPr>
          <w:rFonts w:ascii="Consolas" w:eastAsia="Consolas" w:hAnsi="Consolas"/>
          <w:sz w:val="19"/>
        </w:rPr>
        <w:br/>
        <w:t>├── styles.css</w:t>
      </w:r>
      <w:r>
        <w:rPr>
          <w:rFonts w:ascii="Consolas" w:eastAsia="Consolas" w:hAnsi="Consolas"/>
          <w:sz w:val="19"/>
        </w:rPr>
        <w:br/>
        <w:t>├── app.js</w:t>
      </w:r>
      <w:r>
        <w:rPr>
          <w:rFonts w:ascii="Consolas" w:eastAsia="Consolas" w:hAnsi="Consolas"/>
          <w:sz w:val="19"/>
        </w:rPr>
        <w:br/>
        <w:t>└── assets/</w:t>
      </w:r>
      <w:r>
        <w:rPr>
          <w:rFonts w:ascii="Consolas" w:eastAsia="Consolas" w:hAnsi="Consolas"/>
          <w:sz w:val="19"/>
        </w:rPr>
        <w:br/>
        <w:t xml:space="preserve">    ├── logo.png</w:t>
      </w:r>
      <w:r>
        <w:rPr>
          <w:rFonts w:ascii="Consolas" w:eastAsia="Consolas" w:hAnsi="Consolas"/>
          <w:sz w:val="19"/>
        </w:rPr>
        <w:br/>
        <w:t xml:space="preserve">    └── illustration.png</w:t>
      </w:r>
    </w:p>
    <w:p w14:paraId="18B08A33" w14:textId="77777777" w:rsidR="00AE2E79" w:rsidRDefault="00AE2E79"/>
    <w:p w14:paraId="47B2768E" w14:textId="77777777" w:rsidR="00AE2E79" w:rsidRDefault="005D221C">
      <w:pPr>
        <w:shd w:val="clear" w:color="auto" w:fill="F8FAFC"/>
        <w:spacing w:before="80" w:after="160"/>
        <w:ind w:left="340"/>
        <w:rPr>
          <w:lang w:eastAsia="zh-TW"/>
        </w:rPr>
      </w:pPr>
      <w:r>
        <w:rPr>
          <w:i/>
          <w:sz w:val="21"/>
          <w:lang w:eastAsia="zh-TW"/>
        </w:rPr>
        <w:lastRenderedPageBreak/>
        <w:t xml:space="preserve">瀏覽器開啟 </w:t>
      </w:r>
      <w:r>
        <w:rPr>
          <w:rFonts w:ascii="Consolas" w:eastAsia="Consolas" w:hAnsi="Consolas"/>
          <w:i/>
          <w:sz w:val="20"/>
          <w:lang w:eastAsia="zh-TW"/>
        </w:rPr>
        <w:t>https://teacher.chw.edu.hk/{您的代碼}/</w:t>
      </w:r>
      <w:r>
        <w:rPr>
          <w:i/>
          <w:sz w:val="21"/>
          <w:lang w:eastAsia="zh-TW"/>
        </w:rPr>
        <w:t xml:space="preserve"> 時，會自動載入 </w:t>
      </w:r>
      <w:r>
        <w:rPr>
          <w:rFonts w:ascii="Consolas" w:eastAsia="Consolas" w:hAnsi="Consolas"/>
          <w:i/>
          <w:sz w:val="20"/>
          <w:lang w:eastAsia="zh-TW"/>
        </w:rPr>
        <w:t>index.html</w:t>
      </w:r>
      <w:r>
        <w:rPr>
          <w:i/>
          <w:sz w:val="21"/>
          <w:lang w:eastAsia="zh-TW"/>
        </w:rPr>
        <w:t>。</w:t>
      </w:r>
    </w:p>
    <w:p w14:paraId="247B0FFC" w14:textId="77777777" w:rsidR="00AE2E79" w:rsidRDefault="00AE2E79">
      <w:pPr>
        <w:rPr>
          <w:lang w:eastAsia="zh-TW"/>
        </w:rPr>
      </w:pPr>
    </w:p>
    <w:p w14:paraId="20210DB1" w14:textId="77777777" w:rsidR="00AE2E79" w:rsidRDefault="005D221C">
      <w:pPr>
        <w:pStyle w:val="21"/>
      </w:pPr>
      <w:r>
        <w:t>Step 4</w:t>
      </w:r>
      <w:r>
        <w:t>：發佈前</w:t>
      </w:r>
      <w:r>
        <w:t xml:space="preserve"> Checklist</w:t>
      </w:r>
    </w:p>
    <w:p w14:paraId="2F16FC4B" w14:textId="77777777" w:rsidR="00AE2E79" w:rsidRDefault="005D221C">
      <w:pPr>
        <w:pStyle w:val="a0"/>
        <w:rPr>
          <w:lang w:eastAsia="zh-TW"/>
        </w:rPr>
      </w:pPr>
      <w:r>
        <w:rPr>
          <w:lang w:eastAsia="zh-TW"/>
        </w:rPr>
        <w:t xml:space="preserve">[ ] 以瀏覽器開啟本機 </w:t>
      </w:r>
      <w:r>
        <w:rPr>
          <w:rFonts w:ascii="Consolas" w:eastAsia="Consolas" w:hAnsi="Consolas"/>
          <w:sz w:val="21"/>
          <w:lang w:eastAsia="zh-TW"/>
        </w:rPr>
        <w:t>index.html</w:t>
      </w:r>
      <w:r>
        <w:rPr>
          <w:lang w:eastAsia="zh-TW"/>
        </w:rPr>
        <w:t>，確認可運作</w:t>
      </w:r>
    </w:p>
    <w:p w14:paraId="1FD99D8B" w14:textId="77777777" w:rsidR="00AE2E79" w:rsidRDefault="005D221C">
      <w:pPr>
        <w:pStyle w:val="a0"/>
      </w:pPr>
      <w:r>
        <w:t>[ ] 所有檔案路徑使用</w:t>
      </w:r>
      <w:r>
        <w:rPr>
          <w:b/>
        </w:rPr>
        <w:t>相對路徑</w:t>
      </w:r>
      <w:r>
        <w:t xml:space="preserve">（例如 </w:t>
      </w:r>
      <w:r>
        <w:rPr>
          <w:rFonts w:ascii="Consolas" w:eastAsia="Consolas" w:hAnsi="Consolas"/>
          <w:sz w:val="21"/>
        </w:rPr>
        <w:t>styles.css</w:t>
      </w:r>
      <w:r>
        <w:t>、</w:t>
      </w:r>
      <w:r>
        <w:rPr>
          <w:rFonts w:ascii="Consolas" w:eastAsia="Consolas" w:hAnsi="Consolas"/>
          <w:sz w:val="21"/>
        </w:rPr>
        <w:t>./assets/logo.png</w:t>
      </w:r>
      <w:r>
        <w:t>）</w:t>
      </w:r>
    </w:p>
    <w:p w14:paraId="7A7D9E3B" w14:textId="77777777" w:rsidR="00AE2E79" w:rsidRDefault="005D221C">
      <w:pPr>
        <w:pStyle w:val="a0"/>
        <w:rPr>
          <w:lang w:eastAsia="zh-TW"/>
        </w:rPr>
      </w:pPr>
      <w:r>
        <w:rPr>
          <w:lang w:eastAsia="zh-TW"/>
        </w:rPr>
        <w:t xml:space="preserve">[ ] </w:t>
      </w:r>
      <w:r>
        <w:rPr>
          <w:b/>
          <w:lang w:eastAsia="zh-TW"/>
        </w:rPr>
        <w:t>避免</w:t>
      </w:r>
      <w:r>
        <w:rPr>
          <w:lang w:eastAsia="zh-TW"/>
        </w:rPr>
        <w:t xml:space="preserve">使用 </w:t>
      </w:r>
      <w:r>
        <w:rPr>
          <w:rFonts w:ascii="Consolas" w:eastAsia="Consolas" w:hAnsi="Consolas"/>
          <w:sz w:val="21"/>
          <w:lang w:eastAsia="zh-TW"/>
        </w:rPr>
        <w:t>/styles.css</w:t>
      </w:r>
      <w:r>
        <w:rPr>
          <w:lang w:eastAsia="zh-TW"/>
        </w:rPr>
        <w:t xml:space="preserve"> 這類以 </w:t>
      </w:r>
      <w:r>
        <w:rPr>
          <w:rFonts w:ascii="Consolas" w:eastAsia="Consolas" w:hAnsi="Consolas"/>
          <w:sz w:val="21"/>
          <w:lang w:eastAsia="zh-TW"/>
        </w:rPr>
        <w:t>/</w:t>
      </w:r>
      <w:r>
        <w:rPr>
          <w:lang w:eastAsia="zh-TW"/>
        </w:rPr>
        <w:t xml:space="preserve"> 開頭的路徑（會指向網站根目錄，而非您的資料夾）</w:t>
      </w:r>
    </w:p>
    <w:p w14:paraId="402C3B3D" w14:textId="77777777" w:rsidR="00AE2E79" w:rsidRDefault="005D221C">
      <w:pPr>
        <w:pStyle w:val="a0"/>
      </w:pPr>
      <w:r>
        <w:t>[ ] 無需 build、無需 Node server（純靜態）</w:t>
      </w:r>
    </w:p>
    <w:p w14:paraId="7BE96C19" w14:textId="77777777" w:rsidR="00AE2E79" w:rsidRDefault="005D221C">
      <w:pPr>
        <w:pStyle w:val="a0"/>
        <w:rPr>
          <w:lang w:eastAsia="zh-TW"/>
        </w:rPr>
      </w:pPr>
      <w:r>
        <w:rPr>
          <w:lang w:eastAsia="zh-TW"/>
        </w:rPr>
        <w:t xml:space="preserve">[ ] </w:t>
      </w:r>
      <w:r>
        <w:rPr>
          <w:b/>
          <w:lang w:eastAsia="zh-TW"/>
        </w:rPr>
        <w:t>切勿放入任何 API key</w:t>
      </w:r>
      <w:r>
        <w:rPr>
          <w:lang w:eastAsia="zh-TW"/>
        </w:rPr>
        <w:t>（前端公開檔案不可存放密鑰）</w:t>
      </w:r>
    </w:p>
    <w:p w14:paraId="44E4EC39" w14:textId="77777777" w:rsidR="00AE2E79" w:rsidRDefault="00AE2E79">
      <w:pPr>
        <w:rPr>
          <w:lang w:eastAsia="zh-TW"/>
        </w:rPr>
      </w:pPr>
    </w:p>
    <w:p w14:paraId="1D472B57" w14:textId="77777777" w:rsidR="00AE2E79" w:rsidRDefault="005D221C">
      <w:pPr>
        <w:pStyle w:val="21"/>
      </w:pPr>
      <w:r>
        <w:t>Step 5</w:t>
      </w:r>
      <w:r>
        <w:t>：上線</w:t>
      </w:r>
    </w:p>
    <w:p w14:paraId="4E5659E8" w14:textId="77777777" w:rsidR="00AE2E79" w:rsidRDefault="005D221C">
      <w:pPr>
        <w:pStyle w:val="a"/>
      </w:pPr>
      <w:r>
        <w:t xml:space="preserve">將 </w:t>
      </w:r>
      <w:r>
        <w:rPr>
          <w:rFonts w:ascii="Consolas" w:eastAsia="Consolas" w:hAnsi="Consolas"/>
          <w:sz w:val="21"/>
        </w:rPr>
        <w:t>index.html</w:t>
      </w:r>
      <w:r>
        <w:t>、</w:t>
      </w:r>
      <w:r>
        <w:rPr>
          <w:rFonts w:ascii="Consolas" w:eastAsia="Consolas" w:hAnsi="Consolas"/>
          <w:sz w:val="21"/>
        </w:rPr>
        <w:t>styles.css</w:t>
      </w:r>
      <w:r>
        <w:t>、</w:t>
      </w:r>
      <w:r>
        <w:rPr>
          <w:rFonts w:ascii="Consolas" w:eastAsia="Consolas" w:hAnsi="Consolas"/>
          <w:sz w:val="21"/>
        </w:rPr>
        <w:t>app.js</w:t>
      </w:r>
      <w:r>
        <w:t>、</w:t>
      </w:r>
      <w:r>
        <w:rPr>
          <w:rFonts w:ascii="Consolas" w:eastAsia="Consolas" w:hAnsi="Consolas"/>
          <w:sz w:val="21"/>
        </w:rPr>
        <w:t>assets/</w:t>
      </w:r>
      <w:r>
        <w:t xml:space="preserve"> 等複製至 </w:t>
      </w:r>
      <w:r>
        <w:rPr>
          <w:rFonts w:ascii="Consolas" w:eastAsia="Consolas" w:hAnsi="Consolas"/>
          <w:sz w:val="21"/>
        </w:rPr>
        <w:t>_web</w:t>
      </w:r>
    </w:p>
    <w:p w14:paraId="61C4070D" w14:textId="77777777" w:rsidR="00AE2E79" w:rsidRDefault="005D221C">
      <w:pPr>
        <w:pStyle w:val="a"/>
        <w:rPr>
          <w:lang w:eastAsia="zh-TW"/>
        </w:rPr>
      </w:pPr>
      <w:r>
        <w:rPr>
          <w:lang w:eastAsia="zh-TW"/>
        </w:rPr>
        <w:t>儲存後，NAS 上的檔案會</w:t>
      </w:r>
      <w:r>
        <w:rPr>
          <w:b/>
          <w:lang w:eastAsia="zh-TW"/>
        </w:rPr>
        <w:t>即時</w:t>
      </w:r>
      <w:r>
        <w:rPr>
          <w:lang w:eastAsia="zh-TW"/>
        </w:rPr>
        <w:t>被伺服器讀取（無需額外 sync）</w:t>
      </w:r>
    </w:p>
    <w:p w14:paraId="384F5B89" w14:textId="77777777" w:rsidR="00AE2E79" w:rsidRDefault="005D221C">
      <w:pPr>
        <w:pStyle w:val="a"/>
        <w:rPr>
          <w:lang w:eastAsia="zh-TW"/>
        </w:rPr>
      </w:pPr>
      <w:r>
        <w:rPr>
          <w:lang w:eastAsia="zh-TW"/>
        </w:rPr>
        <w:t>若您</w:t>
      </w:r>
      <w:r>
        <w:rPr>
          <w:b/>
          <w:lang w:eastAsia="zh-TW"/>
        </w:rPr>
        <w:t>新建立</w:t>
      </w:r>
      <w:r>
        <w:rPr>
          <w:lang w:eastAsia="zh-TW"/>
        </w:rPr>
        <w:t xml:space="preserve"> </w:t>
      </w:r>
      <w:r>
        <w:rPr>
          <w:rFonts w:ascii="Consolas" w:eastAsia="Consolas" w:hAnsi="Consolas"/>
          <w:sz w:val="21"/>
          <w:lang w:eastAsia="zh-TW"/>
        </w:rPr>
        <w:t>_web</w:t>
      </w:r>
      <w:r>
        <w:rPr>
          <w:lang w:eastAsia="zh-TW"/>
        </w:rPr>
        <w:t xml:space="preserve"> 資料夾，可能須等候最多 </w:t>
      </w:r>
      <w:r>
        <w:rPr>
          <w:b/>
          <w:lang w:eastAsia="zh-TW"/>
        </w:rPr>
        <w:t>1 小時</w:t>
      </w:r>
      <w:r>
        <w:rPr>
          <w:lang w:eastAsia="zh-TW"/>
        </w:rPr>
        <w:t>（伺服器定時掃描）；急用請聯絡資訊科技組</w:t>
      </w:r>
    </w:p>
    <w:p w14:paraId="57775A21" w14:textId="77777777" w:rsidR="00AE2E79" w:rsidRDefault="005D221C">
      <w:pPr>
        <w:pStyle w:val="a"/>
      </w:pPr>
      <w:r>
        <w:t>以瀏覽器開啟：</w:t>
      </w:r>
    </w:p>
    <w:p w14:paraId="18C98925" w14:textId="77777777" w:rsidR="00AE2E79" w:rsidRDefault="005D221C">
      <w:pPr>
        <w:shd w:val="clear" w:color="auto" w:fill="F1F5F9"/>
        <w:spacing w:before="80" w:after="160"/>
        <w:ind w:left="227"/>
      </w:pPr>
      <w:r>
        <w:rPr>
          <w:rFonts w:ascii="Consolas" w:eastAsia="Consolas" w:hAnsi="Consolas"/>
          <w:sz w:val="19"/>
        </w:rPr>
        <w:t xml:space="preserve">   https://teacher.chw.edu.hk/{您的代碼}/index.html</w:t>
      </w:r>
    </w:p>
    <w:p w14:paraId="069F0C2A" w14:textId="77777777" w:rsidR="00AE2E79" w:rsidRDefault="00AE2E79"/>
    <w:p w14:paraId="1EA251D2" w14:textId="77777777" w:rsidR="00AE2E79" w:rsidRDefault="005D221C">
      <w:r>
        <w:t>或直接：</w:t>
      </w:r>
    </w:p>
    <w:p w14:paraId="54299F5C" w14:textId="77777777" w:rsidR="00AE2E79" w:rsidRDefault="005D221C">
      <w:pPr>
        <w:shd w:val="clear" w:color="auto" w:fill="F1F5F9"/>
        <w:spacing w:before="80" w:after="160"/>
        <w:ind w:left="227"/>
      </w:pPr>
      <w:r>
        <w:rPr>
          <w:rFonts w:ascii="Consolas" w:eastAsia="Consolas" w:hAnsi="Consolas"/>
          <w:sz w:val="19"/>
        </w:rPr>
        <w:t xml:space="preserve">   https://teacher.chw.edu.hk/{您的代碼}/</w:t>
      </w:r>
    </w:p>
    <w:p w14:paraId="5BD35D7E" w14:textId="77777777" w:rsidR="00AE2E79" w:rsidRDefault="00AE2E79"/>
    <w:p w14:paraId="56B69924" w14:textId="77777777" w:rsidR="00AE2E79" w:rsidRDefault="00AE2E79"/>
    <w:p w14:paraId="361DE946" w14:textId="77777777" w:rsidR="00AE2E79" w:rsidRDefault="005D221C">
      <w:pPr>
        <w:pStyle w:val="21"/>
        <w:rPr>
          <w:lang w:eastAsia="zh-TW"/>
        </w:rPr>
      </w:pPr>
      <w:r>
        <w:rPr>
          <w:lang w:eastAsia="zh-TW"/>
        </w:rPr>
        <w:t>活動三完整流程（課堂</w:t>
      </w:r>
      <w:r>
        <w:rPr>
          <w:lang w:eastAsia="zh-TW"/>
        </w:rPr>
        <w:t xml:space="preserve"> + </w:t>
      </w:r>
      <w:r>
        <w:rPr>
          <w:lang w:eastAsia="zh-TW"/>
        </w:rPr>
        <w:t>上線）</w:t>
      </w:r>
    </w:p>
    <w:p w14:paraId="348AEB30" w14:textId="77777777" w:rsidR="00AE2E79" w:rsidRDefault="005D221C">
      <w:pPr>
        <w:pStyle w:val="a"/>
      </w:pPr>
      <w:r>
        <w:t xml:space="preserve">依 </w:t>
      </w:r>
      <w:r>
        <w:rPr>
          <w:color w:val="2563EB"/>
        </w:rPr>
        <w:t>`activity-3-web/sample-prompts.md` (../activity-3-web/sample-prompts.md)</w:t>
      </w:r>
      <w:r>
        <w:t xml:space="preserve"> 以 Agent 產出網站至 </w:t>
      </w:r>
      <w:r>
        <w:rPr>
          <w:rFonts w:ascii="Consolas" w:eastAsia="Consolas" w:hAnsi="Consolas"/>
          <w:sz w:val="21"/>
        </w:rPr>
        <w:t>activity-3-web/output/</w:t>
      </w:r>
    </w:p>
    <w:p w14:paraId="506D5239" w14:textId="77777777" w:rsidR="00AE2E79" w:rsidRDefault="005D221C">
      <w:pPr>
        <w:pStyle w:val="a"/>
      </w:pPr>
      <w:r>
        <w:t xml:space="preserve">於本機開啟 </w:t>
      </w:r>
      <w:r>
        <w:rPr>
          <w:rFonts w:ascii="Consolas" w:eastAsia="Consolas" w:hAnsi="Consolas"/>
          <w:sz w:val="21"/>
        </w:rPr>
        <w:t>output/index.html</w:t>
      </w:r>
      <w:r>
        <w:t xml:space="preserve"> 預覽</w:t>
      </w:r>
    </w:p>
    <w:p w14:paraId="0CF840FB" w14:textId="77777777" w:rsidR="00AE2E79" w:rsidRDefault="005D221C">
      <w:pPr>
        <w:pStyle w:val="a"/>
      </w:pPr>
      <w:r>
        <w:rPr>
          <w:b/>
        </w:rPr>
        <w:lastRenderedPageBreak/>
        <w:t>上線（二擇一）：</w:t>
      </w:r>
    </w:p>
    <w:p w14:paraId="2AE1A2B8" w14:textId="77777777" w:rsidR="00AE2E79" w:rsidRDefault="005D221C">
      <w:pPr>
        <w:pStyle w:val="a0"/>
      </w:pPr>
      <w:r>
        <w:rPr>
          <w:b/>
        </w:rPr>
        <w:t>Agent 一句話：</w:t>
      </w:r>
      <w:r>
        <w:t xml:space="preserve"> 設定好 </w:t>
      </w:r>
      <w:r>
        <w:rPr>
          <w:rFonts w:ascii="Consolas" w:eastAsia="Consolas" w:hAnsi="Consolas"/>
          <w:sz w:val="21"/>
        </w:rPr>
        <w:t>activity-3-web/publish.config.json</w:t>
      </w:r>
      <w:r>
        <w:t xml:space="preserve"> 後，於 Agent 輸入 </w:t>
      </w:r>
      <w:r>
        <w:rPr>
          <w:b/>
        </w:rPr>
        <w:t>「publish」</w:t>
      </w:r>
      <w:r>
        <w:t xml:space="preserve"> 或 </w:t>
      </w:r>
      <w:r>
        <w:rPr>
          <w:b/>
        </w:rPr>
        <w:t>「上線」</w:t>
      </w:r>
    </w:p>
    <w:p w14:paraId="2D2C35E6" w14:textId="77777777" w:rsidR="00AE2E79" w:rsidRDefault="005D221C">
      <w:pPr>
        <w:pStyle w:val="a0"/>
        <w:rPr>
          <w:lang w:eastAsia="zh-TW"/>
        </w:rPr>
      </w:pPr>
      <w:r>
        <w:rPr>
          <w:b/>
          <w:lang w:eastAsia="zh-TW"/>
        </w:rPr>
        <w:t>手動：</w:t>
      </w:r>
      <w:r>
        <w:rPr>
          <w:lang w:eastAsia="zh-TW"/>
        </w:rPr>
        <w:t xml:space="preserve"> 將 </w:t>
      </w:r>
      <w:r>
        <w:rPr>
          <w:rFonts w:ascii="Consolas" w:eastAsia="Consolas" w:hAnsi="Consolas"/>
          <w:sz w:val="21"/>
          <w:lang w:eastAsia="zh-TW"/>
        </w:rPr>
        <w:t>output/</w:t>
      </w:r>
      <w:r>
        <w:rPr>
          <w:lang w:eastAsia="zh-TW"/>
        </w:rPr>
        <w:t xml:space="preserve"> 內所有檔案複製至您的 </w:t>
      </w:r>
      <w:r>
        <w:rPr>
          <w:rFonts w:ascii="Consolas" w:eastAsia="Consolas" w:hAnsi="Consolas"/>
          <w:sz w:val="21"/>
          <w:lang w:eastAsia="zh-TW"/>
        </w:rPr>
        <w:t>_web</w:t>
      </w:r>
    </w:p>
    <w:p w14:paraId="141C9638" w14:textId="77777777" w:rsidR="00AE2E79" w:rsidRDefault="005D221C">
      <w:pPr>
        <w:pStyle w:val="a"/>
      </w:pPr>
      <w:r>
        <w:t>以公開網址驗證</w:t>
      </w:r>
    </w:p>
    <w:p w14:paraId="27BB97C5" w14:textId="77777777" w:rsidR="00AE2E79" w:rsidRDefault="005D221C">
      <w:pPr>
        <w:pStyle w:val="31"/>
      </w:pPr>
      <w:r>
        <w:t>首次設定</w:t>
      </w:r>
      <w:r>
        <w:t xml:space="preserve"> publish</w:t>
      </w:r>
      <w:r>
        <w:t>（課前或課後做一次）</w:t>
      </w:r>
    </w:p>
    <w:p w14:paraId="62BA2799" w14:textId="77777777" w:rsidR="00AE2E79" w:rsidRDefault="005D221C">
      <w:pPr>
        <w:pStyle w:val="a"/>
      </w:pPr>
      <w:r>
        <w:t xml:space="preserve">複製 </w:t>
      </w:r>
      <w:r>
        <w:rPr>
          <w:rFonts w:ascii="Consolas" w:eastAsia="Consolas" w:hAnsi="Consolas"/>
          <w:sz w:val="21"/>
        </w:rPr>
        <w:t>activity-3-web/publish.config.example.json</w:t>
      </w:r>
      <w:r>
        <w:t xml:space="preserve"> → </w:t>
      </w:r>
      <w:r>
        <w:rPr>
          <w:rFonts w:ascii="Consolas" w:eastAsia="Consolas" w:hAnsi="Consolas"/>
          <w:sz w:val="21"/>
        </w:rPr>
        <w:t>activity-3-web/publish.config.json</w:t>
      </w:r>
    </w:p>
    <w:p w14:paraId="1A8DF9EB" w14:textId="77777777" w:rsidR="00AE2E79" w:rsidRDefault="005D221C">
      <w:pPr>
        <w:pStyle w:val="a"/>
      </w:pPr>
      <w:r>
        <w:t xml:space="preserve">填入 </w:t>
      </w:r>
      <w:r>
        <w:rPr>
          <w:rFonts w:ascii="Consolas" w:eastAsia="Consolas" w:hAnsi="Consolas"/>
          <w:sz w:val="21"/>
        </w:rPr>
        <w:t>teacher_code</w:t>
      </w:r>
      <w:r>
        <w:t xml:space="preserve">（例如 </w:t>
      </w:r>
      <w:r>
        <w:rPr>
          <w:rFonts w:ascii="Consolas" w:eastAsia="Consolas" w:hAnsi="Consolas"/>
          <w:sz w:val="21"/>
        </w:rPr>
        <w:t>KA</w:t>
      </w:r>
      <w:r>
        <w:t>）</w:t>
      </w:r>
    </w:p>
    <w:p w14:paraId="53B95DF9" w14:textId="77777777" w:rsidR="00AE2E79" w:rsidRDefault="005D221C">
      <w:pPr>
        <w:pStyle w:val="a"/>
      </w:pPr>
      <w:r>
        <w:t xml:space="preserve">若已 map NAS 為 </w:t>
      </w:r>
      <w:r>
        <w:rPr>
          <w:rFonts w:ascii="Consolas" w:eastAsia="Consolas" w:hAnsi="Consolas"/>
          <w:sz w:val="21"/>
        </w:rPr>
        <w:t>P:\</w:t>
      </w:r>
      <w:r>
        <w:t xml:space="preserve">，可改填 </w:t>
      </w:r>
      <w:r>
        <w:rPr>
          <w:rFonts w:ascii="Consolas" w:eastAsia="Consolas" w:hAnsi="Consolas"/>
          <w:sz w:val="21"/>
        </w:rPr>
        <w:t>publish_target_override</w:t>
      </w:r>
      <w:r>
        <w:t>：</w:t>
      </w:r>
      <w:r>
        <w:rPr>
          <w:rFonts w:ascii="Consolas" w:eastAsia="Consolas" w:hAnsi="Consolas"/>
          <w:sz w:val="21"/>
        </w:rPr>
        <w:t>P:\\KA\\_web</w:t>
      </w:r>
    </w:p>
    <w:p w14:paraId="0956FCBE" w14:textId="77777777" w:rsidR="00AE2E79" w:rsidRDefault="005D221C">
      <w:pPr>
        <w:pStyle w:val="a"/>
      </w:pPr>
      <w:r>
        <w:t>測試：</w:t>
      </w:r>
      <w:r>
        <w:rPr>
          <w:rFonts w:ascii="Consolas" w:eastAsia="Consolas" w:hAnsi="Consolas"/>
          <w:sz w:val="21"/>
        </w:rPr>
        <w:t>python scripts/publish_web.py --dry-run</w:t>
      </w:r>
    </w:p>
    <w:p w14:paraId="692AABFC" w14:textId="77777777" w:rsidR="00AE2E79" w:rsidRDefault="00AE2E79"/>
    <w:p w14:paraId="2514CDC5" w14:textId="77777777" w:rsidR="00AE2E79" w:rsidRDefault="005D221C">
      <w:pPr>
        <w:pStyle w:val="21"/>
      </w:pPr>
      <w:r>
        <w:t>常見問題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119"/>
        <w:gridCol w:w="6287"/>
      </w:tblGrid>
      <w:tr w:rsidR="00AE2E79" w14:paraId="2983F094" w14:textId="77777777" w:rsidTr="00B13DE0">
        <w:trPr>
          <w:jc w:val="center"/>
        </w:trPr>
        <w:tc>
          <w:tcPr>
            <w:tcW w:w="3119" w:type="dxa"/>
            <w:shd w:val="clear" w:color="auto" w:fill="E8F0FE"/>
          </w:tcPr>
          <w:p w14:paraId="2A26D5A2" w14:textId="77777777" w:rsidR="00AE2E79" w:rsidRDefault="005D221C">
            <w:r>
              <w:rPr>
                <w:b/>
                <w:sz w:val="20"/>
              </w:rPr>
              <w:t>問題</w:t>
            </w:r>
          </w:p>
        </w:tc>
        <w:tc>
          <w:tcPr>
            <w:tcW w:w="6287" w:type="dxa"/>
            <w:shd w:val="clear" w:color="auto" w:fill="E8F0FE"/>
          </w:tcPr>
          <w:p w14:paraId="2EDE843D" w14:textId="77777777" w:rsidR="00AE2E79" w:rsidRDefault="005D221C">
            <w:r>
              <w:rPr>
                <w:b/>
                <w:sz w:val="20"/>
              </w:rPr>
              <w:t>原因／解決</w:t>
            </w:r>
          </w:p>
        </w:tc>
      </w:tr>
      <w:tr w:rsidR="00AE2E79" w14:paraId="722701BF" w14:textId="77777777" w:rsidTr="00B13DE0">
        <w:trPr>
          <w:jc w:val="center"/>
        </w:trPr>
        <w:tc>
          <w:tcPr>
            <w:tcW w:w="3119" w:type="dxa"/>
          </w:tcPr>
          <w:p w14:paraId="45B11E21" w14:textId="77777777" w:rsidR="00AE2E79" w:rsidRDefault="005D221C">
            <w:r>
              <w:rPr>
                <w:sz w:val="20"/>
              </w:rPr>
              <w:t xml:space="preserve">網址顯示 </w:t>
            </w:r>
            <w:r>
              <w:rPr>
                <w:b/>
                <w:sz w:val="20"/>
              </w:rPr>
              <w:t>404</w:t>
            </w:r>
          </w:p>
        </w:tc>
        <w:tc>
          <w:tcPr>
            <w:tcW w:w="6287" w:type="dxa"/>
          </w:tcPr>
          <w:p w14:paraId="36DDB2F4" w14:textId="77777777" w:rsidR="00AE2E79" w:rsidRDefault="005D221C">
            <w:r>
              <w:rPr>
                <w:sz w:val="20"/>
              </w:rPr>
              <w:t xml:space="preserve">未建立 </w:t>
            </w:r>
            <w:r>
              <w:rPr>
                <w:rFonts w:ascii="Consolas" w:eastAsia="Consolas" w:hAnsi="Consolas"/>
                <w:sz w:val="19"/>
              </w:rPr>
              <w:t>_web</w:t>
            </w:r>
            <w:r>
              <w:rPr>
                <w:sz w:val="20"/>
              </w:rPr>
              <w:t xml:space="preserve">；或 </w:t>
            </w:r>
            <w:r>
              <w:rPr>
                <w:rFonts w:ascii="Consolas" w:eastAsia="Consolas" w:hAnsi="Consolas"/>
                <w:sz w:val="19"/>
              </w:rPr>
              <w:t>_web</w:t>
            </w:r>
            <w:r>
              <w:rPr>
                <w:sz w:val="20"/>
              </w:rPr>
              <w:t xml:space="preserve"> 內無 </w:t>
            </w:r>
            <w:r>
              <w:rPr>
                <w:rFonts w:ascii="Consolas" w:eastAsia="Consolas" w:hAnsi="Consolas"/>
                <w:sz w:val="19"/>
              </w:rPr>
              <w:t>index.html</w:t>
            </w:r>
            <w:r>
              <w:rPr>
                <w:sz w:val="20"/>
              </w:rPr>
              <w:t>；或新資料夾尚未掃描 — 請等候 1 小時或聯絡 IT</w:t>
            </w:r>
          </w:p>
        </w:tc>
      </w:tr>
      <w:tr w:rsidR="00AE2E79" w14:paraId="05CB6751" w14:textId="77777777" w:rsidTr="00B13DE0">
        <w:trPr>
          <w:jc w:val="center"/>
        </w:trPr>
        <w:tc>
          <w:tcPr>
            <w:tcW w:w="3119" w:type="dxa"/>
          </w:tcPr>
          <w:p w14:paraId="5D7AE4AF" w14:textId="77777777" w:rsidR="00AE2E79" w:rsidRDefault="005D221C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改完檔案但網站未更新</w:t>
            </w:r>
          </w:p>
        </w:tc>
        <w:tc>
          <w:tcPr>
            <w:tcW w:w="6287" w:type="dxa"/>
          </w:tcPr>
          <w:p w14:paraId="4EA407C8" w14:textId="77777777" w:rsidR="00AE2E79" w:rsidRDefault="005D221C">
            <w:r>
              <w:rPr>
                <w:sz w:val="20"/>
              </w:rPr>
              <w:t>請嘗試 hard refresh（</w:t>
            </w:r>
            <w:r>
              <w:rPr>
                <w:rFonts w:ascii="Consolas" w:eastAsia="Consolas" w:hAnsi="Consolas"/>
                <w:sz w:val="19"/>
              </w:rPr>
              <w:t>Ctrl + Shift + R</w:t>
            </w:r>
            <w:r>
              <w:rPr>
                <w:sz w:val="20"/>
              </w:rPr>
              <w:t>）；Cloudflare 可能有 cache，請稍候或聯絡 IT</w:t>
            </w:r>
          </w:p>
        </w:tc>
      </w:tr>
      <w:tr w:rsidR="00AE2E79" w14:paraId="07EB51A6" w14:textId="77777777" w:rsidTr="00B13DE0">
        <w:trPr>
          <w:jc w:val="center"/>
        </w:trPr>
        <w:tc>
          <w:tcPr>
            <w:tcW w:w="3119" w:type="dxa"/>
          </w:tcPr>
          <w:p w14:paraId="674731DD" w14:textId="77777777" w:rsidR="00AE2E79" w:rsidRDefault="005D221C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CSS／圖片無法載入</w:t>
            </w:r>
          </w:p>
        </w:tc>
        <w:tc>
          <w:tcPr>
            <w:tcW w:w="6287" w:type="dxa"/>
          </w:tcPr>
          <w:p w14:paraId="3150E844" w14:textId="77777777" w:rsidR="00AE2E79" w:rsidRDefault="005D221C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 xml:space="preserve">請檢查 HTML 是否使用 </w:t>
            </w:r>
            <w:r>
              <w:rPr>
                <w:rFonts w:ascii="Consolas" w:eastAsia="Consolas" w:hAnsi="Consolas"/>
                <w:sz w:val="19"/>
                <w:lang w:eastAsia="zh-TW"/>
              </w:rPr>
              <w:t>/style.css</w:t>
            </w:r>
            <w:r>
              <w:rPr>
                <w:sz w:val="20"/>
                <w:lang w:eastAsia="zh-TW"/>
              </w:rPr>
              <w:t xml:space="preserve"> 等絕對路徑；請改為相對路徑</w:t>
            </w:r>
          </w:p>
        </w:tc>
      </w:tr>
      <w:tr w:rsidR="00AE2E79" w14:paraId="3B3FADE2" w14:textId="77777777" w:rsidTr="00B13DE0">
        <w:trPr>
          <w:jc w:val="center"/>
        </w:trPr>
        <w:tc>
          <w:tcPr>
            <w:tcW w:w="3119" w:type="dxa"/>
          </w:tcPr>
          <w:p w14:paraId="69A7F1B8" w14:textId="77777777" w:rsidR="00AE2E79" w:rsidRDefault="005D221C">
            <w:r>
              <w:rPr>
                <w:rFonts w:ascii="Consolas" w:eastAsia="Consolas" w:hAnsi="Consolas"/>
                <w:sz w:val="19"/>
              </w:rPr>
              <w:t>/ka/</w:t>
            </w:r>
            <w:r>
              <w:rPr>
                <w:sz w:val="20"/>
              </w:rPr>
              <w:t xml:space="preserve"> 與 </w:t>
            </w:r>
            <w:r>
              <w:rPr>
                <w:rFonts w:ascii="Consolas" w:eastAsia="Consolas" w:hAnsi="Consolas"/>
                <w:sz w:val="19"/>
              </w:rPr>
              <w:t>/KA/</w:t>
            </w:r>
            <w:r>
              <w:rPr>
                <w:sz w:val="20"/>
              </w:rPr>
              <w:t xml:space="preserve"> 有何分別？</w:t>
            </w:r>
          </w:p>
        </w:tc>
        <w:tc>
          <w:tcPr>
            <w:tcW w:w="6287" w:type="dxa"/>
          </w:tcPr>
          <w:p w14:paraId="6AF10452" w14:textId="77777777" w:rsidR="00AE2E79" w:rsidRDefault="005D221C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無分別，均指向同一網站</w:t>
            </w:r>
          </w:p>
        </w:tc>
      </w:tr>
      <w:tr w:rsidR="00AE2E79" w14:paraId="061D05F8" w14:textId="77777777" w:rsidTr="00B13DE0">
        <w:trPr>
          <w:jc w:val="center"/>
        </w:trPr>
        <w:tc>
          <w:tcPr>
            <w:tcW w:w="3119" w:type="dxa"/>
          </w:tcPr>
          <w:p w14:paraId="14FE86C1" w14:textId="77777777" w:rsidR="00AE2E79" w:rsidRDefault="005D221C">
            <w:r>
              <w:rPr>
                <w:sz w:val="20"/>
              </w:rPr>
              <w:t>為何不可將 API key 寫入 JS？</w:t>
            </w:r>
          </w:p>
        </w:tc>
        <w:tc>
          <w:tcPr>
            <w:tcW w:w="6287" w:type="dxa"/>
          </w:tcPr>
          <w:p w14:paraId="038450D1" w14:textId="77777777" w:rsidR="00AE2E79" w:rsidRDefault="005D221C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靜態網站為公開檔案，任何人可檢視原始碼；須透過後端或 proxy 使用 API</w:t>
            </w:r>
          </w:p>
        </w:tc>
      </w:tr>
      <w:tr w:rsidR="00AE2E79" w14:paraId="7DF394D7" w14:textId="77777777" w:rsidTr="00B13DE0">
        <w:trPr>
          <w:jc w:val="center"/>
        </w:trPr>
        <w:tc>
          <w:tcPr>
            <w:tcW w:w="3119" w:type="dxa"/>
          </w:tcPr>
          <w:p w14:paraId="227ABCBC" w14:textId="77777777" w:rsidR="00AE2E79" w:rsidRDefault="005D221C">
            <w:r>
              <w:rPr>
                <w:sz w:val="20"/>
              </w:rPr>
              <w:t>欲加登入保護？</w:t>
            </w:r>
          </w:p>
        </w:tc>
        <w:tc>
          <w:tcPr>
            <w:tcW w:w="6287" w:type="dxa"/>
          </w:tcPr>
          <w:p w14:paraId="59A73044" w14:textId="77777777" w:rsidR="00AE2E79" w:rsidRDefault="005D221C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目前 teacher.chw.edu.hk 為公開靜態網站；如有需要請與資訊科技組商討</w:t>
            </w:r>
          </w:p>
        </w:tc>
      </w:tr>
    </w:tbl>
    <w:p w14:paraId="04A1EAC7" w14:textId="77777777" w:rsidR="00AE2E79" w:rsidRDefault="00AE2E79">
      <w:pPr>
        <w:rPr>
          <w:lang w:eastAsia="zh-TW"/>
        </w:rPr>
      </w:pPr>
    </w:p>
    <w:p w14:paraId="52B892B5" w14:textId="77777777" w:rsidR="00AE2E79" w:rsidRDefault="00AE2E79">
      <w:pPr>
        <w:rPr>
          <w:lang w:eastAsia="zh-TW"/>
        </w:rPr>
      </w:pPr>
    </w:p>
    <w:p w14:paraId="0DE10F5C" w14:textId="77777777" w:rsidR="00AE2E79" w:rsidRDefault="005D221C">
      <w:pPr>
        <w:pStyle w:val="21"/>
        <w:rPr>
          <w:lang w:eastAsia="zh-TW"/>
        </w:rPr>
      </w:pPr>
      <w:r>
        <w:rPr>
          <w:lang w:eastAsia="zh-TW"/>
        </w:rPr>
        <w:t>快速參考卡</w:t>
      </w:r>
    </w:p>
    <w:p w14:paraId="0E16FB97" w14:textId="77777777" w:rsidR="00AE2E79" w:rsidRDefault="005D221C">
      <w:pPr>
        <w:shd w:val="clear" w:color="auto" w:fill="F1F5F9"/>
        <w:spacing w:before="80" w:after="160"/>
        <w:ind w:left="227"/>
        <w:rPr>
          <w:lang w:eastAsia="zh-TW"/>
        </w:rPr>
      </w:pPr>
      <w:r>
        <w:rPr>
          <w:rFonts w:ascii="Consolas" w:eastAsia="Consolas" w:hAnsi="Consolas"/>
          <w:sz w:val="19"/>
          <w:lang w:eastAsia="zh-TW"/>
        </w:rPr>
        <w:t>NAS 路徑：  \\10.10.0.13\staff\{代碼}\_web\</w:t>
      </w:r>
      <w:r>
        <w:rPr>
          <w:rFonts w:ascii="Consolas" w:eastAsia="Consolas" w:hAnsi="Consolas"/>
          <w:sz w:val="19"/>
          <w:lang w:eastAsia="zh-TW"/>
        </w:rPr>
        <w:br/>
        <w:t>公開網址：  https://teacher.chw.edu.hk/{代碼}/index.html</w:t>
      </w:r>
      <w:r>
        <w:rPr>
          <w:rFonts w:ascii="Consolas" w:eastAsia="Consolas" w:hAnsi="Consolas"/>
          <w:sz w:val="19"/>
          <w:lang w:eastAsia="zh-TW"/>
        </w:rPr>
        <w:br/>
        <w:t>入口檔：    index.html（必須）</w:t>
      </w:r>
      <w:r>
        <w:rPr>
          <w:rFonts w:ascii="Consolas" w:eastAsia="Consolas" w:hAnsi="Consolas"/>
          <w:sz w:val="19"/>
          <w:lang w:eastAsia="zh-TW"/>
        </w:rPr>
        <w:br/>
        <w:t>路徑規則：  使用相對路徑，勿以 / 開頭</w:t>
      </w:r>
      <w:r>
        <w:rPr>
          <w:rFonts w:ascii="Consolas" w:eastAsia="Consolas" w:hAnsi="Consolas"/>
          <w:sz w:val="19"/>
          <w:lang w:eastAsia="zh-TW"/>
        </w:rPr>
        <w:br/>
        <w:t>新 _web：   最多等候 1 小時；急用請聯絡 IT</w:t>
      </w:r>
    </w:p>
    <w:p w14:paraId="22BE880E" w14:textId="77777777" w:rsidR="00AE2E79" w:rsidRDefault="00AE2E79">
      <w:pPr>
        <w:rPr>
          <w:lang w:eastAsia="zh-TW"/>
        </w:rPr>
      </w:pPr>
    </w:p>
    <w:p w14:paraId="02763D68" w14:textId="77777777" w:rsidR="00AE2E79" w:rsidRDefault="00AE2E79">
      <w:pPr>
        <w:rPr>
          <w:lang w:eastAsia="zh-TW"/>
        </w:rPr>
      </w:pPr>
    </w:p>
    <w:p w14:paraId="0D1E7ABA" w14:textId="77777777" w:rsidR="00AE2E79" w:rsidRDefault="005D221C">
      <w:pPr>
        <w:pStyle w:val="21"/>
      </w:pPr>
      <w:r>
        <w:t>下一步</w:t>
      </w:r>
    </w:p>
    <w:p w14:paraId="6556F109" w14:textId="77777777" w:rsidR="00AE2E79" w:rsidRDefault="005D221C">
      <w:r>
        <w:t xml:space="preserve">→ 課後可請 Agent 產出更多教學小工具，放入 </w:t>
      </w:r>
      <w:r>
        <w:rPr>
          <w:rFonts w:ascii="Consolas" w:eastAsia="Consolas" w:hAnsi="Consolas"/>
          <w:sz w:val="21"/>
        </w:rPr>
        <w:t>_web</w:t>
      </w:r>
      <w:r>
        <w:t xml:space="preserve"> 即可上線</w:t>
      </w:r>
    </w:p>
    <w:p w14:paraId="5369D155" w14:textId="77777777" w:rsidR="00AE2E79" w:rsidRDefault="005D221C">
      <w:r>
        <w:t xml:space="preserve">→ 技術細節（IT／管理員）見 </w:t>
      </w:r>
      <w:r>
        <w:rPr>
          <w:color w:val="2563EB"/>
        </w:rPr>
        <w:t>`references/TEACHER-WEB-SERVER-SPEC.md` (../references/TEACHER-WEB-SERVER-SPEC.md)</w:t>
      </w:r>
    </w:p>
    <w:p w14:paraId="1D908A17" w14:textId="77777777" w:rsidR="00AE2E79" w:rsidRDefault="005D221C">
      <w:pPr>
        <w:pStyle w:val="1"/>
        <w:rPr>
          <w:lang w:eastAsia="zh-TW"/>
        </w:rPr>
      </w:pPr>
      <w:bookmarkStart w:id="6" w:name="_Toc231547773"/>
      <w:r>
        <w:rPr>
          <w:lang w:eastAsia="zh-TW"/>
        </w:rPr>
        <w:t>第</w:t>
      </w:r>
      <w:r>
        <w:rPr>
          <w:lang w:eastAsia="zh-TW"/>
        </w:rPr>
        <w:t xml:space="preserve"> 6 </w:t>
      </w:r>
      <w:r>
        <w:rPr>
          <w:lang w:eastAsia="zh-TW"/>
        </w:rPr>
        <w:t>章　課後</w:t>
      </w:r>
      <w:r>
        <w:rPr>
          <w:lang w:eastAsia="zh-TW"/>
        </w:rPr>
        <w:t xml:space="preserve"> FAQ</w:t>
      </w:r>
      <w:bookmarkEnd w:id="6"/>
    </w:p>
    <w:p w14:paraId="4D0E5086" w14:textId="77777777" w:rsidR="00AE2E79" w:rsidRDefault="00AE2E79">
      <w:pPr>
        <w:rPr>
          <w:lang w:eastAsia="zh-TW"/>
        </w:rPr>
      </w:pPr>
    </w:p>
    <w:p w14:paraId="3933F90D" w14:textId="77777777" w:rsidR="00AE2E79" w:rsidRDefault="005D221C">
      <w:pPr>
        <w:shd w:val="clear" w:color="auto" w:fill="F8FAFC"/>
        <w:spacing w:before="80" w:after="160"/>
        <w:ind w:left="340"/>
      </w:pPr>
      <w:r>
        <w:rPr>
          <w:b/>
          <w:i/>
          <w:sz w:val="21"/>
          <w:lang w:eastAsia="zh-TW"/>
        </w:rPr>
        <w:t>課堂無需進行以下設定。</w:t>
      </w:r>
      <w:r>
        <w:rPr>
          <w:i/>
          <w:sz w:val="21"/>
          <w:lang w:eastAsia="zh-TW"/>
        </w:rPr>
        <w:t xml:space="preserve"> </w:t>
      </w:r>
      <w:r>
        <w:rPr>
          <w:i/>
          <w:sz w:val="21"/>
        </w:rPr>
        <w:t xml:space="preserve">Agent 使用 </w:t>
      </w:r>
      <w:r>
        <w:rPr>
          <w:b/>
          <w:i/>
          <w:sz w:val="21"/>
        </w:rPr>
        <w:t>Auto</w:t>
      </w:r>
      <w:r>
        <w:rPr>
          <w:i/>
          <w:sz w:val="21"/>
        </w:rPr>
        <w:t xml:space="preserve"> 即可。 本 FAQ 供離開 Demo 帳號後、自備 API Key 時參考。</w:t>
      </w:r>
    </w:p>
    <w:p w14:paraId="19E62F6F" w14:textId="77777777" w:rsidR="00AE2E79" w:rsidRDefault="00AE2E79"/>
    <w:p w14:paraId="2EB66248" w14:textId="77777777" w:rsidR="00AE2E79" w:rsidRDefault="005D221C">
      <w:pPr>
        <w:pStyle w:val="21"/>
      </w:pPr>
      <w:r>
        <w:t>關於</w:t>
      </w:r>
      <w:r>
        <w:t xml:space="preserve"> API Key</w:t>
      </w:r>
    </w:p>
    <w:p w14:paraId="25E53D66" w14:textId="77777777" w:rsidR="00AE2E79" w:rsidRDefault="005D221C">
      <w:r>
        <w:rPr>
          <w:b/>
        </w:rPr>
        <w:t>問：課堂使用的 Key 課後是否仍可使用？</w:t>
      </w:r>
    </w:p>
    <w:p w14:paraId="66713257" w14:textId="77777777" w:rsidR="00AE2E79" w:rsidRDefault="005D221C">
      <w:pPr>
        <w:rPr>
          <w:lang w:eastAsia="zh-TW"/>
        </w:rPr>
      </w:pPr>
      <w:r>
        <w:rPr>
          <w:lang w:eastAsia="zh-TW"/>
        </w:rPr>
        <w:t>答：若為</w:t>
      </w:r>
      <w:r>
        <w:rPr>
          <w:b/>
          <w:lang w:eastAsia="zh-TW"/>
        </w:rPr>
        <w:t>您自行申請</w:t>
      </w:r>
      <w:r>
        <w:rPr>
          <w:lang w:eastAsia="zh-TW"/>
        </w:rPr>
        <w:t>的 Key，當然可以。請勿將 Key 上傳至 GitHub 或分享予他人。</w:t>
      </w:r>
    </w:p>
    <w:p w14:paraId="1FA52DF7" w14:textId="77777777" w:rsidR="00AE2E79" w:rsidRDefault="005D221C">
      <w:pPr>
        <w:rPr>
          <w:lang w:eastAsia="zh-TW"/>
        </w:rPr>
      </w:pPr>
      <w:r>
        <w:rPr>
          <w:b/>
          <w:lang w:eastAsia="zh-TW"/>
        </w:rPr>
        <w:t>問：不記得申請步驟？</w:t>
      </w:r>
    </w:p>
    <w:p w14:paraId="1EE127F6" w14:textId="77777777" w:rsidR="00AE2E79" w:rsidRDefault="005D221C">
      <w:r>
        <w:t xml:space="preserve">答：請重閱 </w:t>
      </w:r>
      <w:r>
        <w:rPr>
          <w:color w:val="2563EB"/>
        </w:rPr>
        <w:t>`05-api-key-application-guide.md` (05-api-key-application-guide.md)</w:t>
      </w:r>
      <w:r>
        <w:t>。</w:t>
      </w:r>
    </w:p>
    <w:p w14:paraId="3EC6C9EE" w14:textId="77777777" w:rsidR="00AE2E79" w:rsidRDefault="005D221C">
      <w:r>
        <w:rPr>
          <w:b/>
        </w:rPr>
        <w:t>問：是否必須同時擁有兩個 Key？</w:t>
      </w:r>
    </w:p>
    <w:p w14:paraId="6B3D86D3" w14:textId="77777777" w:rsidR="00AE2E79" w:rsidRDefault="005D221C">
      <w:r>
        <w:lastRenderedPageBreak/>
        <w:t>答：不一定。</w:t>
      </w:r>
      <w:r>
        <w:rPr>
          <w:b/>
        </w:rPr>
        <w:t>DeepSeek</w:t>
      </w:r>
      <w:r>
        <w:t xml:space="preserve"> 可完成活動一、二、三（靜態網站）；</w:t>
      </w:r>
      <w:r>
        <w:rPr>
          <w:b/>
        </w:rPr>
        <w:t>Gemini</w:t>
      </w:r>
      <w:r>
        <w:t xml:space="preserve"> 可選用於課後 MARP 插圖。課堂 Agent 使用 </w:t>
      </w:r>
      <w:r>
        <w:rPr>
          <w:b/>
        </w:rPr>
        <w:t>Auto</w:t>
      </w:r>
      <w:r>
        <w:t xml:space="preserve"> 即可。</w:t>
      </w:r>
    </w:p>
    <w:p w14:paraId="326A44EA" w14:textId="77777777" w:rsidR="00AE2E79" w:rsidRDefault="00AE2E79"/>
    <w:p w14:paraId="31E28D04" w14:textId="77777777" w:rsidR="00AE2E79" w:rsidRDefault="005D221C">
      <w:pPr>
        <w:pStyle w:val="21"/>
      </w:pPr>
      <w:r>
        <w:t xml:space="preserve">Gemini </w:t>
      </w:r>
      <w:r>
        <w:t>與</w:t>
      </w:r>
      <w:r>
        <w:t xml:space="preserve"> DeepSeek </w:t>
      </w:r>
      <w:r>
        <w:t>如何選擇？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718"/>
        <w:gridCol w:w="2351"/>
        <w:gridCol w:w="2351"/>
      </w:tblGrid>
      <w:tr w:rsidR="00AE2E79" w14:paraId="3A3C2C2B" w14:textId="77777777" w:rsidTr="00B13DE0">
        <w:trPr>
          <w:jc w:val="center"/>
        </w:trPr>
        <w:tc>
          <w:tcPr>
            <w:tcW w:w="1984" w:type="dxa"/>
            <w:shd w:val="clear" w:color="auto" w:fill="E8F0FE"/>
          </w:tcPr>
          <w:p w14:paraId="5B489B48" w14:textId="77777777" w:rsidR="00AE2E79" w:rsidRDefault="005D221C">
            <w:r>
              <w:rPr>
                <w:b/>
                <w:sz w:val="20"/>
              </w:rPr>
              <w:t>方案</w:t>
            </w:r>
          </w:p>
        </w:tc>
        <w:tc>
          <w:tcPr>
            <w:tcW w:w="2718" w:type="dxa"/>
            <w:shd w:val="clear" w:color="auto" w:fill="E8F0FE"/>
          </w:tcPr>
          <w:p w14:paraId="0B7A0847" w14:textId="77777777" w:rsidR="00AE2E79" w:rsidRDefault="005D221C">
            <w:r>
              <w:rPr>
                <w:b/>
                <w:sz w:val="20"/>
              </w:rPr>
              <w:t>優點</w:t>
            </w:r>
          </w:p>
        </w:tc>
        <w:tc>
          <w:tcPr>
            <w:tcW w:w="2351" w:type="dxa"/>
            <w:shd w:val="clear" w:color="auto" w:fill="E8F0FE"/>
          </w:tcPr>
          <w:p w14:paraId="639C4D94" w14:textId="77777777" w:rsidR="00AE2E79" w:rsidRDefault="005D221C">
            <w:r>
              <w:rPr>
                <w:b/>
                <w:sz w:val="20"/>
              </w:rPr>
              <w:t>缺點</w:t>
            </w:r>
          </w:p>
        </w:tc>
        <w:tc>
          <w:tcPr>
            <w:tcW w:w="2351" w:type="dxa"/>
            <w:shd w:val="clear" w:color="auto" w:fill="E8F0FE"/>
          </w:tcPr>
          <w:p w14:paraId="7E591309" w14:textId="77777777" w:rsidR="00AE2E79" w:rsidRDefault="005D221C">
            <w:r>
              <w:rPr>
                <w:b/>
                <w:sz w:val="20"/>
              </w:rPr>
              <w:t>適合</w:t>
            </w:r>
          </w:p>
        </w:tc>
      </w:tr>
      <w:tr w:rsidR="00AE2E79" w14:paraId="6D79AD60" w14:textId="77777777" w:rsidTr="00B13DE0">
        <w:trPr>
          <w:jc w:val="center"/>
        </w:trPr>
        <w:tc>
          <w:tcPr>
            <w:tcW w:w="1984" w:type="dxa"/>
          </w:tcPr>
          <w:p w14:paraId="317736AD" w14:textId="77777777" w:rsidR="00AE2E79" w:rsidRDefault="005D221C">
            <w:r>
              <w:rPr>
                <w:b/>
                <w:sz w:val="20"/>
              </w:rPr>
              <w:t>Gemini API</w:t>
            </w:r>
          </w:p>
        </w:tc>
        <w:tc>
          <w:tcPr>
            <w:tcW w:w="2718" w:type="dxa"/>
          </w:tcPr>
          <w:p w14:paraId="45796882" w14:textId="77777777" w:rsidR="00AE2E79" w:rsidRDefault="005D221C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香港易申請、有免費額度、支援圖片生成</w:t>
            </w:r>
          </w:p>
        </w:tc>
        <w:tc>
          <w:tcPr>
            <w:tcW w:w="2351" w:type="dxa"/>
          </w:tcPr>
          <w:p w14:paraId="5DAB1F03" w14:textId="77777777" w:rsidR="00AE2E79" w:rsidRDefault="005D221C">
            <w:r>
              <w:rPr>
                <w:sz w:val="20"/>
              </w:rPr>
              <w:t>撰寫程式偶爾不如 DeepSeek</w:t>
            </w:r>
          </w:p>
        </w:tc>
        <w:tc>
          <w:tcPr>
            <w:tcW w:w="2351" w:type="dxa"/>
          </w:tcPr>
          <w:p w14:paraId="08D1A37D" w14:textId="77777777" w:rsidR="00AE2E79" w:rsidRDefault="005D221C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簡報、插圖、一般文字</w:t>
            </w:r>
          </w:p>
        </w:tc>
      </w:tr>
      <w:tr w:rsidR="00AE2E79" w14:paraId="2CE86919" w14:textId="77777777" w:rsidTr="00B13DE0">
        <w:trPr>
          <w:jc w:val="center"/>
        </w:trPr>
        <w:tc>
          <w:tcPr>
            <w:tcW w:w="1984" w:type="dxa"/>
          </w:tcPr>
          <w:p w14:paraId="6FFD3A34" w14:textId="77777777" w:rsidR="00AE2E79" w:rsidRDefault="005D221C">
            <w:r>
              <w:rPr>
                <w:b/>
                <w:sz w:val="20"/>
              </w:rPr>
              <w:t>DeepSeek API</w:t>
            </w:r>
          </w:p>
        </w:tc>
        <w:tc>
          <w:tcPr>
            <w:tcW w:w="2718" w:type="dxa"/>
          </w:tcPr>
          <w:p w14:paraId="60AEC052" w14:textId="77777777" w:rsidR="00AE2E79" w:rsidRDefault="005D221C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費用低、撰寫程式能力強、長文本穩定</w:t>
            </w:r>
          </w:p>
        </w:tc>
        <w:tc>
          <w:tcPr>
            <w:tcW w:w="2351" w:type="dxa"/>
          </w:tcPr>
          <w:p w14:paraId="2B14E521" w14:textId="77777777" w:rsidR="00AE2E79" w:rsidRDefault="005D221C">
            <w:r>
              <w:rPr>
                <w:sz w:val="20"/>
              </w:rPr>
              <w:t>需充值人民幣</w:t>
            </w:r>
          </w:p>
        </w:tc>
        <w:tc>
          <w:tcPr>
            <w:tcW w:w="2351" w:type="dxa"/>
          </w:tcPr>
          <w:p w14:paraId="5BA6E692" w14:textId="77777777" w:rsidR="00AE2E79" w:rsidRDefault="005D221C">
            <w:r>
              <w:rPr>
                <w:sz w:val="20"/>
              </w:rPr>
              <w:t>Agent、會議紀錄、Python</w:t>
            </w:r>
          </w:p>
        </w:tc>
      </w:tr>
      <w:tr w:rsidR="00AE2E79" w14:paraId="39E574F7" w14:textId="77777777" w:rsidTr="00B13DE0">
        <w:trPr>
          <w:jc w:val="center"/>
        </w:trPr>
        <w:tc>
          <w:tcPr>
            <w:tcW w:w="1984" w:type="dxa"/>
          </w:tcPr>
          <w:p w14:paraId="6B14B9CC" w14:textId="77777777" w:rsidR="00AE2E79" w:rsidRDefault="005D221C">
            <w:r>
              <w:rPr>
                <w:b/>
                <w:sz w:val="20"/>
              </w:rPr>
              <w:t>Ollama 本地</w:t>
            </w:r>
          </w:p>
        </w:tc>
        <w:tc>
          <w:tcPr>
            <w:tcW w:w="2718" w:type="dxa"/>
          </w:tcPr>
          <w:p w14:paraId="1528BF86" w14:textId="77777777" w:rsidR="00AE2E79" w:rsidRDefault="005D221C">
            <w:r>
              <w:rPr>
                <w:sz w:val="20"/>
              </w:rPr>
              <w:t>資料不出校園</w:t>
            </w:r>
          </w:p>
        </w:tc>
        <w:tc>
          <w:tcPr>
            <w:tcW w:w="2351" w:type="dxa"/>
          </w:tcPr>
          <w:p w14:paraId="57482742" w14:textId="77777777" w:rsidR="00AE2E79" w:rsidRDefault="005D221C">
            <w:r>
              <w:rPr>
                <w:sz w:val="20"/>
              </w:rPr>
              <w:t>需較強電腦配置</w:t>
            </w:r>
          </w:p>
        </w:tc>
        <w:tc>
          <w:tcPr>
            <w:tcW w:w="2351" w:type="dxa"/>
          </w:tcPr>
          <w:p w14:paraId="0616F5EF" w14:textId="77777777" w:rsidR="00AE2E79" w:rsidRDefault="005D221C">
            <w:r>
              <w:rPr>
                <w:sz w:val="20"/>
              </w:rPr>
              <w:t>學生私隱資料</w:t>
            </w:r>
          </w:p>
        </w:tc>
      </w:tr>
    </w:tbl>
    <w:p w14:paraId="32C508D7" w14:textId="77777777" w:rsidR="00AE2E79" w:rsidRDefault="00AE2E79"/>
    <w:p w14:paraId="4BF0E32A" w14:textId="77777777" w:rsidR="00AE2E79" w:rsidRDefault="005D221C">
      <w:r>
        <w:rPr>
          <w:b/>
        </w:rPr>
        <w:t>本課程建議組合：</w:t>
      </w:r>
      <w:r>
        <w:t xml:space="preserve"> DeepSeek 作日常 Agent；Gemini 作多模態用途。</w:t>
      </w:r>
    </w:p>
    <w:p w14:paraId="7347B1E6" w14:textId="77777777" w:rsidR="00AE2E79" w:rsidRDefault="00AE2E79"/>
    <w:p w14:paraId="2080B71F" w14:textId="77777777" w:rsidR="00AE2E79" w:rsidRDefault="005D221C">
      <w:pPr>
        <w:pStyle w:val="21"/>
      </w:pPr>
      <w:r>
        <w:t xml:space="preserve">Gemini </w:t>
      </w:r>
      <w:r>
        <w:t>設定速查</w:t>
      </w:r>
    </w:p>
    <w:p w14:paraId="04FDEFC4" w14:textId="77777777" w:rsidR="00AE2E79" w:rsidRDefault="005D221C">
      <w:pPr>
        <w:pStyle w:val="a"/>
        <w:numPr>
          <w:ilvl w:val="0"/>
          <w:numId w:val="14"/>
        </w:numPr>
      </w:pPr>
      <w:r>
        <w:t>https://aistudio.google.com/apikey → Create API Key</w:t>
      </w:r>
    </w:p>
    <w:p w14:paraId="1CE3DAF7" w14:textId="77777777" w:rsidR="00AE2E79" w:rsidRDefault="005D221C">
      <w:pPr>
        <w:pStyle w:val="a"/>
      </w:pPr>
      <w:r>
        <w:t xml:space="preserve">Cursor Settings → Models → </w:t>
      </w:r>
      <w:r>
        <w:rPr>
          <w:b/>
        </w:rPr>
        <w:t>Google API Key</w:t>
      </w:r>
    </w:p>
    <w:p w14:paraId="6C540860" w14:textId="77777777" w:rsidR="00AE2E79" w:rsidRDefault="005D221C">
      <w:pPr>
        <w:pStyle w:val="a"/>
      </w:pPr>
      <w:r>
        <w:t>Add model：</w:t>
      </w:r>
      <w:r>
        <w:rPr>
          <w:rFonts w:ascii="Consolas" w:eastAsia="Consolas" w:hAnsi="Consolas"/>
          <w:sz w:val="21"/>
        </w:rPr>
        <w:t>gemini-2.5-flash</w:t>
      </w:r>
    </w:p>
    <w:p w14:paraId="6ED23220" w14:textId="77777777" w:rsidR="00AE2E79" w:rsidRDefault="00AE2E79"/>
    <w:p w14:paraId="10D9DB28" w14:textId="77777777" w:rsidR="00AE2E79" w:rsidRDefault="005D221C">
      <w:pPr>
        <w:pStyle w:val="21"/>
      </w:pPr>
      <w:r>
        <w:t xml:space="preserve">DeepSeek </w:t>
      </w:r>
      <w:r>
        <w:t>設定速查</w:t>
      </w:r>
    </w:p>
    <w:p w14:paraId="10B945CE" w14:textId="77777777" w:rsidR="00AE2E79" w:rsidRDefault="005D221C">
      <w:pPr>
        <w:pStyle w:val="a"/>
      </w:pPr>
      <w:r>
        <w:t>https://platform.deepseek.com → API Keys → Create</w:t>
      </w:r>
    </w:p>
    <w:p w14:paraId="2EB7B31F" w14:textId="77777777" w:rsidR="00AE2E79" w:rsidRDefault="005D221C">
      <w:pPr>
        <w:pStyle w:val="a"/>
      </w:pPr>
      <w:r>
        <w:t>充值少量 balance</w:t>
      </w:r>
    </w:p>
    <w:p w14:paraId="585F8A72" w14:textId="77777777" w:rsidR="00AE2E79" w:rsidRDefault="005D221C">
      <w:pPr>
        <w:pStyle w:val="a"/>
      </w:pPr>
      <w:r>
        <w:t>Cursor Settings → Models：</w:t>
      </w:r>
    </w:p>
    <w:p w14:paraId="644F1D9D" w14:textId="77777777" w:rsidR="00AE2E79" w:rsidRDefault="005D221C">
      <w:pPr>
        <w:pStyle w:val="a0"/>
      </w:pPr>
      <w:r>
        <w:rPr>
          <w:b/>
        </w:rPr>
        <w:t>OpenAI API Key</w:t>
      </w:r>
      <w:r>
        <w:t xml:space="preserve"> 欄貼上 DeepSeek 的 </w:t>
      </w:r>
      <w:r>
        <w:rPr>
          <w:rFonts w:ascii="Consolas" w:eastAsia="Consolas" w:hAnsi="Consolas"/>
          <w:sz w:val="21"/>
        </w:rPr>
        <w:t>sk-...</w:t>
      </w:r>
    </w:p>
    <w:p w14:paraId="4A3006F2" w14:textId="77777777" w:rsidR="00AE2E79" w:rsidRDefault="005D221C">
      <w:pPr>
        <w:pStyle w:val="a0"/>
      </w:pPr>
      <w:r>
        <w:rPr>
          <w:b/>
        </w:rPr>
        <w:t>Override Base URL</w:t>
      </w:r>
      <w:r>
        <w:t>：</w:t>
      </w:r>
      <w:r>
        <w:rPr>
          <w:rFonts w:ascii="Consolas" w:eastAsia="Consolas" w:hAnsi="Consolas"/>
          <w:sz w:val="21"/>
        </w:rPr>
        <w:t>https://api.deepseek.com</w:t>
      </w:r>
    </w:p>
    <w:p w14:paraId="2F8755DF" w14:textId="77777777" w:rsidR="00AE2E79" w:rsidRDefault="005D221C">
      <w:pPr>
        <w:pStyle w:val="a0"/>
      </w:pPr>
      <w:r>
        <w:lastRenderedPageBreak/>
        <w:t>Add model：</w:t>
      </w:r>
      <w:r>
        <w:rPr>
          <w:rFonts w:ascii="Consolas" w:eastAsia="Consolas" w:hAnsi="Consolas"/>
          <w:sz w:val="21"/>
        </w:rPr>
        <w:t>deepseek-v4-flash</w:t>
      </w:r>
    </w:p>
    <w:p w14:paraId="75F60B53" w14:textId="77777777" w:rsidR="00AE2E79" w:rsidRDefault="005D221C">
      <w:pPr>
        <w:shd w:val="clear" w:color="auto" w:fill="F8FAFC"/>
        <w:spacing w:before="80" w:after="160"/>
        <w:ind w:left="340"/>
      </w:pPr>
      <w:r>
        <w:rPr>
          <w:i/>
          <w:sz w:val="21"/>
        </w:rPr>
        <w:t>此處「OpenAI API Key」欄僅為 Cursor 介面名稱，</w:t>
      </w:r>
      <w:r>
        <w:rPr>
          <w:b/>
          <w:i/>
          <w:sz w:val="21"/>
        </w:rPr>
        <w:t>不代表使用 OpenAI 服務</w:t>
      </w:r>
      <w:r>
        <w:rPr>
          <w:i/>
          <w:sz w:val="21"/>
        </w:rPr>
        <w:t>。</w:t>
      </w:r>
    </w:p>
    <w:p w14:paraId="7B1D5BA5" w14:textId="77777777" w:rsidR="00AE2E79" w:rsidRDefault="00AE2E79"/>
    <w:p w14:paraId="3051C9BF" w14:textId="77777777" w:rsidR="00AE2E79" w:rsidRDefault="005D221C">
      <w:pPr>
        <w:pStyle w:val="21"/>
      </w:pPr>
      <w:r>
        <w:t>方案</w:t>
      </w:r>
      <w:r>
        <w:t xml:space="preserve"> C</w:t>
      </w:r>
      <w:r>
        <w:t>：</w:t>
      </w:r>
      <w:r>
        <w:t xml:space="preserve">Ollama </w:t>
      </w:r>
      <w:r>
        <w:t>本地部署（私隱優先）</w:t>
      </w:r>
    </w:p>
    <w:p w14:paraId="4CB56127" w14:textId="77777777" w:rsidR="00AE2E79" w:rsidRDefault="005D221C">
      <w:pPr>
        <w:rPr>
          <w:lang w:eastAsia="zh-TW"/>
        </w:rPr>
      </w:pPr>
      <w:r>
        <w:rPr>
          <w:lang w:eastAsia="zh-TW"/>
        </w:rPr>
        <w:t>適合處理</w:t>
      </w:r>
      <w:r>
        <w:rPr>
          <w:b/>
          <w:lang w:eastAsia="zh-TW"/>
        </w:rPr>
        <w:t>學生個人資料、成績、評語</w:t>
      </w:r>
      <w:r>
        <w:rPr>
          <w:lang w:eastAsia="zh-TW"/>
        </w:rPr>
        <w:t>。</w:t>
      </w:r>
    </w:p>
    <w:p w14:paraId="655CFAEB" w14:textId="77777777" w:rsidR="00AE2E79" w:rsidRDefault="005D221C">
      <w:pPr>
        <w:shd w:val="clear" w:color="auto" w:fill="F1F5F9"/>
        <w:spacing w:before="80" w:after="160"/>
        <w:ind w:left="227"/>
      </w:pPr>
      <w:r>
        <w:rPr>
          <w:rFonts w:ascii="Consolas" w:eastAsia="Consolas" w:hAnsi="Consolas"/>
          <w:sz w:val="19"/>
        </w:rPr>
        <w:t>brew install ollama</w:t>
      </w:r>
      <w:r>
        <w:rPr>
          <w:rFonts w:ascii="Consolas" w:eastAsia="Consolas" w:hAnsi="Consolas"/>
          <w:sz w:val="19"/>
        </w:rPr>
        <w:br/>
        <w:t>ollama pull deepseek-r1:8b</w:t>
      </w:r>
      <w:r>
        <w:rPr>
          <w:rFonts w:ascii="Consolas" w:eastAsia="Consolas" w:hAnsi="Consolas"/>
          <w:sz w:val="19"/>
        </w:rPr>
        <w:br/>
        <w:t>ollama serve</w:t>
      </w:r>
    </w:p>
    <w:p w14:paraId="3B12FCD6" w14:textId="77777777" w:rsidR="00AE2E79" w:rsidRDefault="00AE2E79"/>
    <w:p w14:paraId="627A740F" w14:textId="77777777" w:rsidR="00AE2E79" w:rsidRDefault="005D221C">
      <w:r>
        <w:t>Cursor Settings → Override Base URL：</w:t>
      </w:r>
      <w:r>
        <w:rPr>
          <w:rFonts w:ascii="Consolas" w:eastAsia="Consolas" w:hAnsi="Consolas"/>
          <w:sz w:val="21"/>
        </w:rPr>
        <w:t>http://localhost:11434/v1</w:t>
      </w:r>
    </w:p>
    <w:p w14:paraId="0EC346E2" w14:textId="77777777" w:rsidR="00AE2E79" w:rsidRDefault="005D221C">
      <w:r>
        <w:t>API Key 填：</w:t>
      </w:r>
      <w:r>
        <w:rPr>
          <w:rFonts w:ascii="Consolas" w:eastAsia="Consolas" w:hAnsi="Consolas"/>
          <w:sz w:val="21"/>
        </w:rPr>
        <w:t>ollama</w:t>
      </w:r>
      <w:r>
        <w:t>（任意字串）</w:t>
      </w:r>
    </w:p>
    <w:p w14:paraId="74830100" w14:textId="77777777" w:rsidR="00AE2E79" w:rsidRDefault="005D221C">
      <w:r>
        <w:t>Add model：</w:t>
      </w:r>
      <w:r>
        <w:rPr>
          <w:rFonts w:ascii="Consolas" w:eastAsia="Consolas" w:hAnsi="Consolas"/>
          <w:sz w:val="21"/>
        </w:rPr>
        <w:t>deepseek-r1:8b</w:t>
      </w:r>
    </w:p>
    <w:p w14:paraId="60CA3FFB" w14:textId="77777777" w:rsidR="00AE2E79" w:rsidRDefault="00AE2E79"/>
    <w:p w14:paraId="4A055813" w14:textId="77777777" w:rsidR="00AE2E79" w:rsidRDefault="005D221C">
      <w:pPr>
        <w:pStyle w:val="21"/>
        <w:rPr>
          <w:lang w:eastAsia="zh-TW"/>
        </w:rPr>
      </w:pPr>
      <w:r>
        <w:rPr>
          <w:lang w:eastAsia="zh-TW"/>
        </w:rPr>
        <w:t>常見問題</w:t>
      </w:r>
    </w:p>
    <w:p w14:paraId="4A10AD37" w14:textId="77777777" w:rsidR="00AE2E79" w:rsidRDefault="005D221C">
      <w:pPr>
        <w:rPr>
          <w:lang w:eastAsia="zh-TW"/>
        </w:rPr>
      </w:pPr>
      <w:r>
        <w:rPr>
          <w:b/>
          <w:lang w:eastAsia="zh-TW"/>
        </w:rPr>
        <w:t>問：Cursor 與 ChatGPT 有何分別？</w:t>
      </w:r>
    </w:p>
    <w:p w14:paraId="7CD1E86D" w14:textId="77777777" w:rsidR="00AE2E79" w:rsidRDefault="005D221C">
      <w:pPr>
        <w:rPr>
          <w:lang w:eastAsia="zh-TW"/>
        </w:rPr>
      </w:pPr>
      <w:r>
        <w:rPr>
          <w:lang w:eastAsia="zh-TW"/>
        </w:rPr>
        <w:t>答：Cursor 為整合開發環境（IDE），Agent 可讀寫專案檔案、執行 script。ChatGPT 主要為網頁對話。</w:t>
      </w:r>
    </w:p>
    <w:p w14:paraId="1BCE8873" w14:textId="77777777" w:rsidR="00AE2E79" w:rsidRDefault="005D221C">
      <w:r>
        <w:rPr>
          <w:b/>
        </w:rPr>
        <w:t>問：MCP、SKILL、Workflow、.md 是什麼？</w:t>
      </w:r>
    </w:p>
    <w:p w14:paraId="5D555827" w14:textId="77777777" w:rsidR="00AE2E79" w:rsidRDefault="005D221C">
      <w:r>
        <w:t xml:space="preserve">答：見 </w:t>
      </w:r>
      <w:r>
        <w:rPr>
          <w:color w:val="2563EB"/>
        </w:rPr>
        <w:t>`00-core-concepts-glossary.md` (00-core-concepts-glossary.md)</w:t>
      </w:r>
      <w:r>
        <w:t xml:space="preserve">。MCP 試用見 </w:t>
      </w:r>
      <w:r>
        <w:rPr>
          <w:color w:val="2563EB"/>
        </w:rPr>
        <w:t>`04-filesystem-mcp-guide.md` (04-filesystem-mcp-guide.md)</w:t>
      </w:r>
      <w:r>
        <w:t>。</w:t>
      </w:r>
    </w:p>
    <w:p w14:paraId="2E23A8BC" w14:textId="77777777" w:rsidR="00AE2E79" w:rsidRDefault="005D221C">
      <w:pPr>
        <w:rPr>
          <w:lang w:eastAsia="zh-TW"/>
        </w:rPr>
      </w:pPr>
      <w:r>
        <w:rPr>
          <w:b/>
          <w:lang w:eastAsia="zh-TW"/>
        </w:rPr>
        <w:t>問：MCP 是什麼？（一句）</w:t>
      </w:r>
    </w:p>
    <w:p w14:paraId="290D0299" w14:textId="77777777" w:rsidR="00AE2E79" w:rsidRDefault="005D221C">
      <w:pPr>
        <w:rPr>
          <w:lang w:eastAsia="zh-TW"/>
        </w:rPr>
      </w:pPr>
      <w:r>
        <w:rPr>
          <w:lang w:eastAsia="zh-TW"/>
        </w:rPr>
        <w:t>答：連線服務的共通標準；課堂活動二無需啟用 MCP 即可完成本機整理。</w:t>
      </w:r>
    </w:p>
    <w:p w14:paraId="73297A4D" w14:textId="77777777" w:rsidR="00AE2E79" w:rsidRDefault="005D221C">
      <w:r>
        <w:rPr>
          <w:b/>
        </w:rPr>
        <w:t>問：DeepSeek 402／balance 不足？</w:t>
      </w:r>
    </w:p>
    <w:p w14:paraId="1945CA32" w14:textId="77777777" w:rsidR="00AE2E79" w:rsidRDefault="005D221C">
      <w:r>
        <w:t>答：請至 platform.deepseek.com 充值。</w:t>
      </w:r>
    </w:p>
    <w:p w14:paraId="256A9B22" w14:textId="77777777" w:rsidR="00AE2E79" w:rsidRDefault="005D221C">
      <w:r>
        <w:rPr>
          <w:b/>
        </w:rPr>
        <w:lastRenderedPageBreak/>
        <w:t>問：Gemini quota exceeded？</w:t>
      </w:r>
    </w:p>
    <w:p w14:paraId="05CE3F52" w14:textId="77777777" w:rsidR="00AE2E79" w:rsidRDefault="005D221C">
      <w:r>
        <w:t>答：等候翌日 free tier 重置，或改用 DeepSeek。</w:t>
      </w:r>
    </w:p>
    <w:p w14:paraId="545FE9B4" w14:textId="77777777" w:rsidR="00AE2E79" w:rsidRDefault="005D221C">
      <w:pPr>
        <w:rPr>
          <w:lang w:eastAsia="zh-TW"/>
        </w:rPr>
      </w:pPr>
      <w:r>
        <w:rPr>
          <w:b/>
          <w:lang w:eastAsia="zh-TW"/>
        </w:rPr>
        <w:t>問：校園 Wi-Fi 無法連接 API？</w:t>
      </w:r>
    </w:p>
    <w:p w14:paraId="7E959214" w14:textId="77777777" w:rsidR="00AE2E79" w:rsidRDefault="005D221C">
      <w:r>
        <w:t xml:space="preserve">答：可嘗試 hotspot；向資訊科技組查詢是否封鎖 </w:t>
      </w:r>
      <w:r>
        <w:rPr>
          <w:rFonts w:ascii="Consolas" w:eastAsia="Consolas" w:hAnsi="Consolas"/>
          <w:sz w:val="21"/>
        </w:rPr>
        <w:t>api.deepseek.com</w:t>
      </w:r>
      <w:r>
        <w:t>／Google API；敏感工作請改用 Ollama。</w:t>
      </w:r>
    </w:p>
    <w:p w14:paraId="4B11F47D" w14:textId="77777777" w:rsidR="00AE2E79" w:rsidRDefault="005D221C">
      <w:r>
        <w:rPr>
          <w:b/>
        </w:rPr>
        <w:t>問：MARP 如何匯出 PPT？（課後延伸）</w:t>
      </w:r>
    </w:p>
    <w:p w14:paraId="0ADD368E" w14:textId="77777777" w:rsidR="00AE2E79" w:rsidRDefault="005D221C">
      <w:r>
        <w:t xml:space="preserve">答：見 </w:t>
      </w:r>
      <w:r>
        <w:rPr>
          <w:rFonts w:ascii="Consolas" w:eastAsia="Consolas" w:hAnsi="Consolas"/>
          <w:sz w:val="21"/>
        </w:rPr>
        <w:t>activity-4-marp/</w:t>
      </w:r>
      <w:r>
        <w:t xml:space="preserve"> — 安裝 Marp for VS Code → Export；或 </w:t>
      </w:r>
      <w:r>
        <w:rPr>
          <w:rFonts w:ascii="Consolas" w:eastAsia="Consolas" w:hAnsi="Consolas"/>
          <w:sz w:val="21"/>
        </w:rPr>
        <w:t>npx @marp-team/marp-cli file.md --pptx</w:t>
      </w:r>
    </w:p>
    <w:p w14:paraId="6382A293" w14:textId="77777777" w:rsidR="00AE2E79" w:rsidRDefault="00AE2E79"/>
    <w:p w14:paraId="25A3DC10" w14:textId="77777777" w:rsidR="00AE2E79" w:rsidRDefault="005D221C">
      <w:pPr>
        <w:pStyle w:val="21"/>
      </w:pPr>
      <w:r>
        <w:t>延伸資源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AE2E79" w14:paraId="5D538C9F" w14:textId="77777777">
        <w:trPr>
          <w:jc w:val="center"/>
        </w:trPr>
        <w:tc>
          <w:tcPr>
            <w:tcW w:w="4703" w:type="dxa"/>
            <w:shd w:val="clear" w:color="auto" w:fill="E8F0FE"/>
          </w:tcPr>
          <w:p w14:paraId="1A3E128E" w14:textId="77777777" w:rsidR="00AE2E79" w:rsidRDefault="005D221C">
            <w:r>
              <w:rPr>
                <w:b/>
                <w:sz w:val="20"/>
              </w:rPr>
              <w:t>資源</w:t>
            </w:r>
          </w:p>
        </w:tc>
        <w:tc>
          <w:tcPr>
            <w:tcW w:w="4703" w:type="dxa"/>
            <w:shd w:val="clear" w:color="auto" w:fill="E8F0FE"/>
          </w:tcPr>
          <w:p w14:paraId="5A5A82AA" w14:textId="77777777" w:rsidR="00AE2E79" w:rsidRDefault="005D221C">
            <w:r>
              <w:rPr>
                <w:b/>
                <w:sz w:val="20"/>
              </w:rPr>
              <w:t>連結</w:t>
            </w:r>
          </w:p>
        </w:tc>
      </w:tr>
      <w:tr w:rsidR="00AE2E79" w14:paraId="25A974F4" w14:textId="77777777">
        <w:trPr>
          <w:jc w:val="center"/>
        </w:trPr>
        <w:tc>
          <w:tcPr>
            <w:tcW w:w="4703" w:type="dxa"/>
          </w:tcPr>
          <w:p w14:paraId="694699EF" w14:textId="77777777" w:rsidR="00AE2E79" w:rsidRDefault="005D221C">
            <w:r>
              <w:rPr>
                <w:sz w:val="20"/>
              </w:rPr>
              <w:t>Gemini AI Studio</w:t>
            </w:r>
          </w:p>
        </w:tc>
        <w:tc>
          <w:tcPr>
            <w:tcW w:w="4703" w:type="dxa"/>
          </w:tcPr>
          <w:p w14:paraId="548C4E6C" w14:textId="77777777" w:rsidR="00AE2E79" w:rsidRDefault="005D221C">
            <w:r>
              <w:rPr>
                <w:sz w:val="20"/>
              </w:rPr>
              <w:t>https://aistudio.google.com</w:t>
            </w:r>
          </w:p>
        </w:tc>
      </w:tr>
      <w:tr w:rsidR="00AE2E79" w14:paraId="68776A40" w14:textId="77777777">
        <w:trPr>
          <w:jc w:val="center"/>
        </w:trPr>
        <w:tc>
          <w:tcPr>
            <w:tcW w:w="4703" w:type="dxa"/>
          </w:tcPr>
          <w:p w14:paraId="70F887CF" w14:textId="77777777" w:rsidR="00AE2E79" w:rsidRDefault="005D221C">
            <w:r>
              <w:rPr>
                <w:sz w:val="20"/>
              </w:rPr>
              <w:t>DeepSeek Platform</w:t>
            </w:r>
          </w:p>
        </w:tc>
        <w:tc>
          <w:tcPr>
            <w:tcW w:w="4703" w:type="dxa"/>
          </w:tcPr>
          <w:p w14:paraId="097F01DE" w14:textId="77777777" w:rsidR="00AE2E79" w:rsidRDefault="005D221C">
            <w:r>
              <w:rPr>
                <w:sz w:val="20"/>
              </w:rPr>
              <w:t>https://platform.deepseek.com</w:t>
            </w:r>
          </w:p>
        </w:tc>
      </w:tr>
      <w:tr w:rsidR="00AE2E79" w14:paraId="66733E67" w14:textId="77777777">
        <w:trPr>
          <w:jc w:val="center"/>
        </w:trPr>
        <w:tc>
          <w:tcPr>
            <w:tcW w:w="4703" w:type="dxa"/>
          </w:tcPr>
          <w:p w14:paraId="483419D4" w14:textId="77777777" w:rsidR="00AE2E79" w:rsidRDefault="005D221C">
            <w:r>
              <w:rPr>
                <w:sz w:val="20"/>
              </w:rPr>
              <w:t>Cursor 文檔</w:t>
            </w:r>
          </w:p>
        </w:tc>
        <w:tc>
          <w:tcPr>
            <w:tcW w:w="4703" w:type="dxa"/>
          </w:tcPr>
          <w:p w14:paraId="11CFA82B" w14:textId="77777777" w:rsidR="00AE2E79" w:rsidRDefault="005D221C">
            <w:r>
              <w:rPr>
                <w:sz w:val="20"/>
              </w:rPr>
              <w:t>https://docs.cursor.com</w:t>
            </w:r>
          </w:p>
        </w:tc>
      </w:tr>
      <w:tr w:rsidR="00AE2E79" w14:paraId="232003EE" w14:textId="77777777">
        <w:trPr>
          <w:jc w:val="center"/>
        </w:trPr>
        <w:tc>
          <w:tcPr>
            <w:tcW w:w="4703" w:type="dxa"/>
          </w:tcPr>
          <w:p w14:paraId="6E2DEBE1" w14:textId="77777777" w:rsidR="00AE2E79" w:rsidRDefault="005D221C">
            <w:r>
              <w:rPr>
                <w:sz w:val="20"/>
              </w:rPr>
              <w:t>MARP</w:t>
            </w:r>
          </w:p>
        </w:tc>
        <w:tc>
          <w:tcPr>
            <w:tcW w:w="4703" w:type="dxa"/>
          </w:tcPr>
          <w:p w14:paraId="72BEF73E" w14:textId="77777777" w:rsidR="00AE2E79" w:rsidRDefault="005D221C">
            <w:r>
              <w:rPr>
                <w:sz w:val="20"/>
              </w:rPr>
              <w:t>https://marp.app</w:t>
            </w:r>
          </w:p>
        </w:tc>
      </w:tr>
      <w:tr w:rsidR="00AE2E79" w14:paraId="19B38D43" w14:textId="77777777">
        <w:trPr>
          <w:jc w:val="center"/>
        </w:trPr>
        <w:tc>
          <w:tcPr>
            <w:tcW w:w="4703" w:type="dxa"/>
          </w:tcPr>
          <w:p w14:paraId="1E43856C" w14:textId="77777777" w:rsidR="00AE2E79" w:rsidRDefault="005D221C">
            <w:r>
              <w:rPr>
                <w:sz w:val="20"/>
              </w:rPr>
              <w:t>Ollama</w:t>
            </w:r>
          </w:p>
        </w:tc>
        <w:tc>
          <w:tcPr>
            <w:tcW w:w="4703" w:type="dxa"/>
          </w:tcPr>
          <w:p w14:paraId="1F625069" w14:textId="77777777" w:rsidR="00AE2E79" w:rsidRDefault="005D221C">
            <w:r>
              <w:rPr>
                <w:sz w:val="20"/>
              </w:rPr>
              <w:t>https://ollama.com</w:t>
            </w:r>
          </w:p>
        </w:tc>
      </w:tr>
    </w:tbl>
    <w:p w14:paraId="183EF0E6" w14:textId="77777777" w:rsidR="00AE2E79" w:rsidRDefault="00AE2E79"/>
    <w:p w14:paraId="41AC6BD1" w14:textId="77777777" w:rsidR="00AE2E79" w:rsidRDefault="00AE2E79"/>
    <w:p w14:paraId="0EB0F69D" w14:textId="77777777" w:rsidR="00AE2E79" w:rsidRDefault="005D221C">
      <w:pPr>
        <w:pStyle w:val="21"/>
      </w:pPr>
      <w:r>
        <w:t>即場／常見錯誤</w:t>
      </w:r>
    </w:p>
    <w:p w14:paraId="35F195AA" w14:textId="77777777" w:rsidR="00AE2E79" w:rsidRDefault="005D221C">
      <w:r>
        <w:t xml:space="preserve">課堂若遇阻（Allow 未彈出、Whisper 較慢、MCP 顯示紅色等）→ 講者將依 </w:t>
      </w:r>
      <w:r>
        <w:rPr>
          <w:color w:val="2563EB"/>
        </w:rPr>
        <w:t>`trainer/troubleshooting.md` (../trainer/troubleshooting.md)</w:t>
      </w:r>
      <w:r>
        <w:t xml:space="preserve"> 處理；學員可先查閱本 FAQ 上表。</w:t>
      </w:r>
    </w:p>
    <w:p w14:paraId="1007702E" w14:textId="77777777" w:rsidR="00AE2E79" w:rsidRDefault="00AE2E79"/>
    <w:p w14:paraId="08674AE3" w14:textId="77777777" w:rsidR="00AE2E79" w:rsidRDefault="005D221C">
      <w:pPr>
        <w:pStyle w:val="21"/>
        <w:rPr>
          <w:lang w:eastAsia="zh-TW"/>
        </w:rPr>
      </w:pPr>
      <w:r>
        <w:rPr>
          <w:lang w:eastAsia="zh-TW"/>
        </w:rPr>
        <w:lastRenderedPageBreak/>
        <w:t>聯絡</w:t>
      </w:r>
    </w:p>
    <w:p w14:paraId="7DB0A673" w14:textId="77777777" w:rsidR="00AE2E79" w:rsidRDefault="005D221C">
      <w:pPr>
        <w:rPr>
          <w:lang w:eastAsia="zh-TW"/>
        </w:rPr>
      </w:pPr>
      <w:r>
        <w:rPr>
          <w:lang w:eastAsia="zh-TW"/>
        </w:rPr>
        <w:t>課程問題：[填入講者 email]</w:t>
      </w:r>
    </w:p>
    <w:p w14:paraId="7CEE8E9F" w14:textId="77777777" w:rsidR="00AE2E79" w:rsidRDefault="005D221C">
      <w:r>
        <w:t>資訊科技支援：[填入校內 IT]</w:t>
      </w:r>
    </w:p>
    <w:p w14:paraId="66E26BE9" w14:textId="77777777" w:rsidR="00AE2E79" w:rsidRDefault="005D221C">
      <w:pPr>
        <w:pStyle w:val="1"/>
      </w:pPr>
      <w:bookmarkStart w:id="7" w:name="_Toc231547774"/>
      <w:r>
        <w:t>第</w:t>
      </w:r>
      <w:r>
        <w:t xml:space="preserve"> 7 </w:t>
      </w:r>
      <w:r>
        <w:t xml:space="preserve">章　</w:t>
      </w:r>
      <w:r>
        <w:t xml:space="preserve">API Key </w:t>
      </w:r>
      <w:r>
        <w:t>申請指南</w:t>
      </w:r>
      <w:bookmarkEnd w:id="7"/>
    </w:p>
    <w:p w14:paraId="1752B71E" w14:textId="77777777" w:rsidR="00AE2E79" w:rsidRDefault="00AE2E79"/>
    <w:p w14:paraId="5B47BBD6" w14:textId="77777777" w:rsidR="00AE2E79" w:rsidRDefault="005D221C">
      <w:pPr>
        <w:shd w:val="clear" w:color="auto" w:fill="F8FAFC"/>
        <w:spacing w:before="80" w:after="160"/>
        <w:ind w:left="340"/>
      </w:pPr>
      <w:r>
        <w:rPr>
          <w:b/>
          <w:i/>
          <w:sz w:val="21"/>
        </w:rPr>
        <w:t>課堂無需進行。</w:t>
      </w:r>
      <w:r>
        <w:rPr>
          <w:i/>
          <w:sz w:val="21"/>
        </w:rPr>
        <w:t xml:space="preserve"> 培訓當日 Agent 使用 </w:t>
      </w:r>
      <w:r>
        <w:rPr>
          <w:b/>
          <w:i/>
          <w:sz w:val="21"/>
        </w:rPr>
        <w:t>Auto</w:t>
      </w:r>
      <w:r>
        <w:rPr>
          <w:i/>
          <w:sz w:val="21"/>
        </w:rPr>
        <w:t xml:space="preserve">（Demo Login 或 Cursor 訂閱）即可。 </w:t>
      </w:r>
      <w:r>
        <w:rPr>
          <w:i/>
          <w:sz w:val="21"/>
          <w:lang w:eastAsia="zh-TW"/>
        </w:rPr>
        <w:t>本指南供</w:t>
      </w:r>
      <w:r>
        <w:rPr>
          <w:b/>
          <w:i/>
          <w:sz w:val="21"/>
          <w:lang w:eastAsia="zh-TW"/>
        </w:rPr>
        <w:t>課後</w:t>
      </w:r>
      <w:r>
        <w:rPr>
          <w:i/>
          <w:sz w:val="21"/>
          <w:lang w:eastAsia="zh-TW"/>
        </w:rPr>
        <w:t xml:space="preserve">離開 Demo 帳號、或欲使用自有 Key 以節省用量時參考。 </w:t>
      </w:r>
      <w:r>
        <w:rPr>
          <w:i/>
          <w:sz w:val="21"/>
        </w:rPr>
        <w:t>本課程</w:t>
      </w:r>
      <w:r>
        <w:rPr>
          <w:b/>
          <w:i/>
          <w:sz w:val="21"/>
        </w:rPr>
        <w:t>不使用 OpenAI API</w:t>
      </w:r>
      <w:r>
        <w:rPr>
          <w:i/>
          <w:sz w:val="21"/>
        </w:rPr>
        <w:t>。</w:t>
      </w:r>
    </w:p>
    <w:p w14:paraId="69FDD496" w14:textId="77777777" w:rsidR="00AE2E79" w:rsidRDefault="00AE2E79"/>
    <w:p w14:paraId="49D16226" w14:textId="77777777" w:rsidR="00AE2E79" w:rsidRDefault="005D221C">
      <w:pPr>
        <w:pStyle w:val="21"/>
      </w:pPr>
      <w:r>
        <w:t>您需要準備什麼？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842"/>
        <w:gridCol w:w="2835"/>
        <w:gridCol w:w="2376"/>
        <w:gridCol w:w="2351"/>
      </w:tblGrid>
      <w:tr w:rsidR="00AE2E79" w14:paraId="1DDB30A8" w14:textId="77777777" w:rsidTr="00B13DE0">
        <w:trPr>
          <w:jc w:val="center"/>
        </w:trPr>
        <w:tc>
          <w:tcPr>
            <w:tcW w:w="1842" w:type="dxa"/>
            <w:shd w:val="clear" w:color="auto" w:fill="E8F0FE"/>
          </w:tcPr>
          <w:p w14:paraId="00AF159D" w14:textId="77777777" w:rsidR="00AE2E79" w:rsidRDefault="005D221C">
            <w:r>
              <w:rPr>
                <w:b/>
                <w:sz w:val="20"/>
              </w:rPr>
              <w:t>平台</w:t>
            </w:r>
          </w:p>
        </w:tc>
        <w:tc>
          <w:tcPr>
            <w:tcW w:w="2835" w:type="dxa"/>
            <w:shd w:val="clear" w:color="auto" w:fill="E8F0FE"/>
          </w:tcPr>
          <w:p w14:paraId="57DCD84A" w14:textId="77777777" w:rsidR="00AE2E79" w:rsidRDefault="005D221C">
            <w:r>
              <w:rPr>
                <w:b/>
                <w:sz w:val="20"/>
              </w:rPr>
              <w:t>用途</w:t>
            </w:r>
          </w:p>
        </w:tc>
        <w:tc>
          <w:tcPr>
            <w:tcW w:w="2376" w:type="dxa"/>
            <w:shd w:val="clear" w:color="auto" w:fill="E8F0FE"/>
          </w:tcPr>
          <w:p w14:paraId="4E6267D3" w14:textId="77777777" w:rsidR="00AE2E79" w:rsidRDefault="005D221C">
            <w:r>
              <w:rPr>
                <w:b/>
                <w:sz w:val="20"/>
              </w:rPr>
              <w:t>費用</w:t>
            </w:r>
          </w:p>
        </w:tc>
        <w:tc>
          <w:tcPr>
            <w:tcW w:w="2351" w:type="dxa"/>
            <w:shd w:val="clear" w:color="auto" w:fill="E8F0FE"/>
          </w:tcPr>
          <w:p w14:paraId="3035DFE5" w14:textId="77777777" w:rsidR="00AE2E79" w:rsidRDefault="005D221C">
            <w:r>
              <w:rPr>
                <w:b/>
                <w:sz w:val="20"/>
              </w:rPr>
              <w:t>香港申請</w:t>
            </w:r>
          </w:p>
        </w:tc>
      </w:tr>
      <w:tr w:rsidR="00AE2E79" w14:paraId="2E7E984A" w14:textId="77777777" w:rsidTr="00B13DE0">
        <w:trPr>
          <w:jc w:val="center"/>
        </w:trPr>
        <w:tc>
          <w:tcPr>
            <w:tcW w:w="1842" w:type="dxa"/>
          </w:tcPr>
          <w:p w14:paraId="7CE6560C" w14:textId="77777777" w:rsidR="00AE2E79" w:rsidRDefault="005D221C">
            <w:r>
              <w:rPr>
                <w:b/>
                <w:sz w:val="20"/>
              </w:rPr>
              <w:t>Gemini API</w:t>
            </w:r>
          </w:p>
        </w:tc>
        <w:tc>
          <w:tcPr>
            <w:tcW w:w="2835" w:type="dxa"/>
          </w:tcPr>
          <w:p w14:paraId="2B801354" w14:textId="77777777" w:rsidR="00AE2E79" w:rsidRDefault="005D221C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活動一文字（可選）、課後 MARP 插圖（可選）</w:t>
            </w:r>
          </w:p>
        </w:tc>
        <w:tc>
          <w:tcPr>
            <w:tcW w:w="2376" w:type="dxa"/>
          </w:tcPr>
          <w:p w14:paraId="6B7258DA" w14:textId="77777777" w:rsidR="00AE2E79" w:rsidRDefault="005D221C">
            <w:r>
              <w:rPr>
                <w:sz w:val="20"/>
              </w:rPr>
              <w:t>有免費額度</w:t>
            </w:r>
          </w:p>
        </w:tc>
        <w:tc>
          <w:tcPr>
            <w:tcW w:w="2351" w:type="dxa"/>
          </w:tcPr>
          <w:p w14:paraId="1CC78D25" w14:textId="77777777" w:rsidR="00AE2E79" w:rsidRDefault="005D221C">
            <w:r>
              <w:rPr>
                <w:sz w:val="20"/>
              </w:rPr>
              <w:t>✅ 一般可直接申請</w:t>
            </w:r>
          </w:p>
        </w:tc>
      </w:tr>
      <w:tr w:rsidR="00AE2E79" w14:paraId="21CC7539" w14:textId="77777777" w:rsidTr="00B13DE0">
        <w:trPr>
          <w:jc w:val="center"/>
        </w:trPr>
        <w:tc>
          <w:tcPr>
            <w:tcW w:w="1842" w:type="dxa"/>
          </w:tcPr>
          <w:p w14:paraId="49A50C2D" w14:textId="77777777" w:rsidR="00AE2E79" w:rsidRDefault="005D221C">
            <w:r>
              <w:rPr>
                <w:b/>
                <w:sz w:val="20"/>
              </w:rPr>
              <w:t>DeepSeek API</w:t>
            </w:r>
          </w:p>
        </w:tc>
        <w:tc>
          <w:tcPr>
            <w:tcW w:w="2835" w:type="dxa"/>
          </w:tcPr>
          <w:p w14:paraId="5BD0E427" w14:textId="77777777" w:rsidR="00AE2E79" w:rsidRDefault="005D221C">
            <w:r>
              <w:rPr>
                <w:sz w:val="20"/>
              </w:rPr>
              <w:t>活動一／二 Agent 主力（文字、撰寫程式）</w:t>
            </w:r>
          </w:p>
        </w:tc>
        <w:tc>
          <w:tcPr>
            <w:tcW w:w="2376" w:type="dxa"/>
          </w:tcPr>
          <w:p w14:paraId="77CD82C8" w14:textId="77777777" w:rsidR="00AE2E79" w:rsidRDefault="005D221C">
            <w:r>
              <w:rPr>
                <w:sz w:val="20"/>
              </w:rPr>
              <w:t>按用量計費，費用低</w:t>
            </w:r>
          </w:p>
        </w:tc>
        <w:tc>
          <w:tcPr>
            <w:tcW w:w="2351" w:type="dxa"/>
          </w:tcPr>
          <w:p w14:paraId="221F31F6" w14:textId="77777777" w:rsidR="00AE2E79" w:rsidRDefault="005D221C">
            <w:r>
              <w:rPr>
                <w:sz w:val="20"/>
              </w:rPr>
              <w:t>✅ 一般可直接申請</w:t>
            </w:r>
          </w:p>
        </w:tc>
      </w:tr>
    </w:tbl>
    <w:p w14:paraId="3BB9D0CB" w14:textId="77777777" w:rsidR="00AE2E79" w:rsidRDefault="00AE2E79"/>
    <w:p w14:paraId="628BC15A" w14:textId="77777777" w:rsidR="00AE2E79" w:rsidRDefault="005D221C">
      <w:pPr>
        <w:shd w:val="clear" w:color="auto" w:fill="F8FAFC"/>
        <w:spacing w:before="80" w:after="160"/>
        <w:ind w:left="340"/>
        <w:rPr>
          <w:lang w:eastAsia="zh-TW"/>
        </w:rPr>
      </w:pPr>
      <w:r>
        <w:rPr>
          <w:i/>
          <w:sz w:val="21"/>
          <w:lang w:eastAsia="zh-TW"/>
        </w:rPr>
        <w:t>兩個 Key 均申請最為順暢。若時間有限，</w:t>
      </w:r>
      <w:r>
        <w:rPr>
          <w:b/>
          <w:i/>
          <w:sz w:val="21"/>
          <w:lang w:eastAsia="zh-TW"/>
        </w:rPr>
        <w:t>請優先申請 DeepSeek</w:t>
      </w:r>
      <w:r>
        <w:rPr>
          <w:i/>
          <w:sz w:val="21"/>
          <w:lang w:eastAsia="zh-TW"/>
        </w:rPr>
        <w:t xml:space="preserve">；Google Drive MCP 需額外 OAuth（見 </w:t>
      </w:r>
      <w:r>
        <w:rPr>
          <w:i/>
          <w:color w:val="2563EB"/>
          <w:sz w:val="21"/>
          <w:lang w:eastAsia="zh-TW"/>
        </w:rPr>
        <w:t>`06-google-drive-mcp-setup.md` (06-google-drive-mcp-setup.md)</w:t>
      </w:r>
      <w:r>
        <w:rPr>
          <w:i/>
          <w:sz w:val="21"/>
          <w:lang w:eastAsia="zh-TW"/>
        </w:rPr>
        <w:t>）。</w:t>
      </w:r>
    </w:p>
    <w:p w14:paraId="26859015" w14:textId="77777777" w:rsidR="00AE2E79" w:rsidRDefault="00AE2E79">
      <w:pPr>
        <w:rPr>
          <w:lang w:eastAsia="zh-TW"/>
        </w:rPr>
      </w:pPr>
    </w:p>
    <w:p w14:paraId="6CF54F2A" w14:textId="77777777" w:rsidR="00AE2E79" w:rsidRDefault="005D221C">
      <w:pPr>
        <w:pStyle w:val="21"/>
      </w:pPr>
      <w:r>
        <w:t>Part A</w:t>
      </w:r>
      <w:r>
        <w:t>：申請</w:t>
      </w:r>
      <w:r>
        <w:t xml:space="preserve"> Gemini API Key</w:t>
      </w:r>
    </w:p>
    <w:p w14:paraId="19EB00C9" w14:textId="77777777" w:rsidR="00AE2E79" w:rsidRDefault="005D221C">
      <w:pPr>
        <w:pStyle w:val="31"/>
      </w:pPr>
      <w:r>
        <w:t>Step 1</w:t>
      </w:r>
      <w:r>
        <w:t>：前往</w:t>
      </w:r>
      <w:r>
        <w:t xml:space="preserve"> Google AI Studio</w:t>
      </w:r>
    </w:p>
    <w:p w14:paraId="6789E2AD" w14:textId="77777777" w:rsidR="00AE2E79" w:rsidRDefault="005D221C">
      <w:pPr>
        <w:pStyle w:val="a"/>
        <w:numPr>
          <w:ilvl w:val="0"/>
          <w:numId w:val="15"/>
        </w:numPr>
        <w:rPr>
          <w:lang w:eastAsia="zh-TW"/>
        </w:rPr>
      </w:pPr>
      <w:r>
        <w:rPr>
          <w:lang w:eastAsia="zh-TW"/>
        </w:rPr>
        <w:t>開啟 https://aistudio.google.com/apikey</w:t>
      </w:r>
    </w:p>
    <w:p w14:paraId="2FCA07E0" w14:textId="77777777" w:rsidR="00AE2E79" w:rsidRDefault="005D221C">
      <w:pPr>
        <w:pStyle w:val="a"/>
        <w:rPr>
          <w:lang w:eastAsia="zh-TW"/>
        </w:rPr>
      </w:pPr>
      <w:r>
        <w:rPr>
          <w:lang w:eastAsia="zh-TW"/>
        </w:rPr>
        <w:t xml:space="preserve">以 </w:t>
      </w:r>
      <w:r>
        <w:rPr>
          <w:b/>
          <w:lang w:eastAsia="zh-TW"/>
        </w:rPr>
        <w:t>Google 帳號</w:t>
      </w:r>
      <w:r>
        <w:rPr>
          <w:lang w:eastAsia="zh-TW"/>
        </w:rPr>
        <w:t xml:space="preserve">登入（個人或學校 </w:t>
      </w:r>
      <w:r>
        <w:rPr>
          <w:rFonts w:ascii="Consolas" w:eastAsia="Consolas" w:hAnsi="Consolas"/>
          <w:sz w:val="21"/>
          <w:lang w:eastAsia="zh-TW"/>
        </w:rPr>
        <w:t>@school.edu.hk</w:t>
      </w:r>
      <w:r>
        <w:rPr>
          <w:lang w:eastAsia="zh-TW"/>
        </w:rPr>
        <w:t xml:space="preserve"> 均可，視乎校規）</w:t>
      </w:r>
    </w:p>
    <w:p w14:paraId="749CEDF8" w14:textId="77777777" w:rsidR="00AE2E79" w:rsidRDefault="005D221C">
      <w:pPr>
        <w:pStyle w:val="31"/>
      </w:pPr>
      <w:r>
        <w:lastRenderedPageBreak/>
        <w:t>Step 2</w:t>
      </w:r>
      <w:r>
        <w:t>：建立</w:t>
      </w:r>
      <w:r>
        <w:t xml:space="preserve"> API Key</w:t>
      </w:r>
    </w:p>
    <w:p w14:paraId="43623BE1" w14:textId="77777777" w:rsidR="00AE2E79" w:rsidRDefault="005D221C">
      <w:pPr>
        <w:pStyle w:val="a"/>
      </w:pPr>
      <w:r>
        <w:t xml:space="preserve">按 </w:t>
      </w:r>
      <w:r>
        <w:rPr>
          <w:b/>
        </w:rPr>
        <w:t>Create API Key</w:t>
      </w:r>
    </w:p>
    <w:p w14:paraId="2A9FF916" w14:textId="77777777" w:rsidR="00AE2E79" w:rsidRDefault="005D221C">
      <w:pPr>
        <w:pStyle w:val="a"/>
      </w:pPr>
      <w:r>
        <w:t xml:space="preserve">選擇 Google Cloud Project（可選 </w:t>
      </w:r>
      <w:r>
        <w:rPr>
          <w:b/>
        </w:rPr>
        <w:t>Create project</w:t>
      </w:r>
      <w:r>
        <w:t xml:space="preserve"> 新建，例如 </w:t>
      </w:r>
      <w:r>
        <w:rPr>
          <w:rFonts w:ascii="Consolas" w:eastAsia="Consolas" w:hAnsi="Consolas"/>
          <w:sz w:val="21"/>
        </w:rPr>
        <w:t>chw-cursor-training</w:t>
      </w:r>
      <w:r>
        <w:t>）</w:t>
      </w:r>
    </w:p>
    <w:p w14:paraId="56238C5E" w14:textId="77777777" w:rsidR="00AE2E79" w:rsidRDefault="005D221C">
      <w:pPr>
        <w:pStyle w:val="a"/>
        <w:rPr>
          <w:lang w:eastAsia="zh-TW"/>
        </w:rPr>
      </w:pPr>
      <w:r>
        <w:rPr>
          <w:lang w:eastAsia="zh-TW"/>
        </w:rPr>
        <w:t>複製產生的 Key（格式：</w:t>
      </w:r>
      <w:r>
        <w:rPr>
          <w:rFonts w:ascii="Consolas" w:eastAsia="Consolas" w:hAnsi="Consolas"/>
          <w:sz w:val="21"/>
          <w:lang w:eastAsia="zh-TW"/>
        </w:rPr>
        <w:t>AIzaSy...</w:t>
      </w:r>
      <w:r>
        <w:rPr>
          <w:lang w:eastAsia="zh-TW"/>
        </w:rPr>
        <w:t>）</w:t>
      </w:r>
    </w:p>
    <w:p w14:paraId="2CCCE803" w14:textId="77777777" w:rsidR="00AE2E79" w:rsidRDefault="005D221C">
      <w:pPr>
        <w:pStyle w:val="a"/>
      </w:pPr>
      <w:r>
        <w:rPr>
          <w:b/>
        </w:rPr>
        <w:t>請立即貼至安全位置</w:t>
      </w:r>
      <w:r>
        <w:t>（Keep、1Password 或稍後填入 Cursor）— Key 之後可能不再完整顯示</w:t>
      </w:r>
    </w:p>
    <w:p w14:paraId="4BED8A37" w14:textId="77777777" w:rsidR="00AE2E79" w:rsidRDefault="005D221C">
      <w:pPr>
        <w:pStyle w:val="31"/>
        <w:rPr>
          <w:lang w:eastAsia="zh-TW"/>
        </w:rPr>
      </w:pPr>
      <w:r>
        <w:rPr>
          <w:lang w:eastAsia="zh-TW"/>
        </w:rPr>
        <w:t>Step 3</w:t>
      </w:r>
      <w:r>
        <w:rPr>
          <w:lang w:eastAsia="zh-TW"/>
        </w:rPr>
        <w:t>：確認免費額度</w:t>
      </w:r>
    </w:p>
    <w:p w14:paraId="72DC32A0" w14:textId="77777777" w:rsidR="00AE2E79" w:rsidRDefault="005D221C">
      <w:pPr>
        <w:pStyle w:val="a0"/>
      </w:pPr>
      <w:r>
        <w:t>Gemini 有每日免費 request 限額（足夠培訓與日常試用）</w:t>
      </w:r>
    </w:p>
    <w:p w14:paraId="048F0B61" w14:textId="77777777" w:rsidR="00AE2E79" w:rsidRDefault="005D221C">
      <w:pPr>
        <w:pStyle w:val="a0"/>
      </w:pPr>
      <w:r>
        <w:t>詳情：https://ai.google.dev/pricing</w:t>
      </w:r>
    </w:p>
    <w:p w14:paraId="7EB44766" w14:textId="77777777" w:rsidR="00AE2E79" w:rsidRDefault="005D221C">
      <w:pPr>
        <w:pStyle w:val="31"/>
      </w:pPr>
      <w:r>
        <w:t>安全提醒</w:t>
      </w:r>
    </w:p>
    <w:p w14:paraId="652418FA" w14:textId="77777777" w:rsidR="00AE2E79" w:rsidRDefault="005D221C">
      <w:pPr>
        <w:pStyle w:val="a0"/>
      </w:pPr>
      <w:r>
        <w:t>❌ 勿將 Key 貼至 WhatsApp 群組、GitHub、公開文件</w:t>
      </w:r>
    </w:p>
    <w:p w14:paraId="34DF11A7" w14:textId="77777777" w:rsidR="00AE2E79" w:rsidRDefault="005D221C">
      <w:pPr>
        <w:pStyle w:val="a0"/>
      </w:pPr>
      <w:r>
        <w:t>❌ 勿於「分享螢幕」時展示 Key</w:t>
      </w:r>
    </w:p>
    <w:p w14:paraId="6CB4FD8B" w14:textId="77777777" w:rsidR="00AE2E79" w:rsidRDefault="005D221C">
      <w:pPr>
        <w:pStyle w:val="a0"/>
      </w:pPr>
      <w:r>
        <w:t xml:space="preserve">✅ 若 Key 外洩，請至 AI Studio </w:t>
      </w:r>
      <w:r>
        <w:rPr>
          <w:b/>
        </w:rPr>
        <w:t>刪除並重新建立</w:t>
      </w:r>
    </w:p>
    <w:p w14:paraId="766FC171" w14:textId="77777777" w:rsidR="00AE2E79" w:rsidRDefault="00AE2E79"/>
    <w:p w14:paraId="385D074F" w14:textId="77777777" w:rsidR="00AE2E79" w:rsidRDefault="005D221C">
      <w:pPr>
        <w:pStyle w:val="21"/>
      </w:pPr>
      <w:r>
        <w:t>Part B</w:t>
      </w:r>
      <w:r>
        <w:t>：申請</w:t>
      </w:r>
      <w:r>
        <w:t xml:space="preserve"> DeepSeek API Key</w:t>
      </w:r>
    </w:p>
    <w:p w14:paraId="63EE33E5" w14:textId="77777777" w:rsidR="00AE2E79" w:rsidRDefault="005D221C">
      <w:pPr>
        <w:pStyle w:val="31"/>
      </w:pPr>
      <w:r>
        <w:t>Step 1</w:t>
      </w:r>
      <w:r>
        <w:t>：前往</w:t>
      </w:r>
      <w:r>
        <w:t xml:space="preserve"> DeepSeek </w:t>
      </w:r>
      <w:r>
        <w:t>开放平台</w:t>
      </w:r>
    </w:p>
    <w:p w14:paraId="4449BBFF" w14:textId="77777777" w:rsidR="00AE2E79" w:rsidRDefault="005D221C">
      <w:pPr>
        <w:pStyle w:val="a"/>
        <w:rPr>
          <w:lang w:eastAsia="zh-TW"/>
        </w:rPr>
      </w:pPr>
      <w:r>
        <w:rPr>
          <w:lang w:eastAsia="zh-TW"/>
        </w:rPr>
        <w:t>開啟 https://platform.deepseek.com</w:t>
      </w:r>
    </w:p>
    <w:p w14:paraId="5BBDFD60" w14:textId="77777777" w:rsidR="00AE2E79" w:rsidRDefault="005D221C">
      <w:pPr>
        <w:pStyle w:val="a"/>
        <w:rPr>
          <w:lang w:eastAsia="zh-TW"/>
        </w:rPr>
      </w:pPr>
      <w:r>
        <w:rPr>
          <w:lang w:eastAsia="zh-TW"/>
        </w:rPr>
        <w:t>註冊／登入（支援電郵、手機、GitHub）</w:t>
      </w:r>
    </w:p>
    <w:p w14:paraId="22AE409E" w14:textId="77777777" w:rsidR="00AE2E79" w:rsidRDefault="005D221C">
      <w:pPr>
        <w:pStyle w:val="31"/>
      </w:pPr>
      <w:r>
        <w:t>Step 2</w:t>
      </w:r>
      <w:r>
        <w:t>：建立</w:t>
      </w:r>
      <w:r>
        <w:t xml:space="preserve"> API Key</w:t>
      </w:r>
    </w:p>
    <w:p w14:paraId="11F1A0BA" w14:textId="77777777" w:rsidR="00AE2E79" w:rsidRDefault="005D221C">
      <w:pPr>
        <w:pStyle w:val="a"/>
      </w:pPr>
      <w:r>
        <w:t xml:space="preserve">進入左側 </w:t>
      </w:r>
      <w:r>
        <w:rPr>
          <w:b/>
        </w:rPr>
        <w:t>API Keys</w:t>
      </w:r>
    </w:p>
    <w:p w14:paraId="7DAFC34D" w14:textId="77777777" w:rsidR="00AE2E79" w:rsidRDefault="005D221C">
      <w:pPr>
        <w:pStyle w:val="a"/>
      </w:pPr>
      <w:r>
        <w:t xml:space="preserve">按 </w:t>
      </w:r>
      <w:r>
        <w:rPr>
          <w:b/>
        </w:rPr>
        <w:t>Create API Key</w:t>
      </w:r>
    </w:p>
    <w:p w14:paraId="5AE468F7" w14:textId="77777777" w:rsidR="00AE2E79" w:rsidRDefault="005D221C">
      <w:pPr>
        <w:pStyle w:val="a"/>
      </w:pPr>
      <w:r>
        <w:t xml:space="preserve">命名（例如 </w:t>
      </w:r>
      <w:r>
        <w:rPr>
          <w:rFonts w:ascii="Consolas" w:eastAsia="Consolas" w:hAnsi="Consolas"/>
          <w:sz w:val="21"/>
        </w:rPr>
        <w:t>cursor-chw-training</w:t>
      </w:r>
      <w:r>
        <w:t>）</w:t>
      </w:r>
    </w:p>
    <w:p w14:paraId="079BBFA6" w14:textId="77777777" w:rsidR="00AE2E79" w:rsidRDefault="005D221C">
      <w:pPr>
        <w:pStyle w:val="a"/>
        <w:rPr>
          <w:lang w:eastAsia="zh-TW"/>
        </w:rPr>
      </w:pPr>
      <w:r>
        <w:rPr>
          <w:lang w:eastAsia="zh-TW"/>
        </w:rPr>
        <w:t>複製 Key（格式：</w:t>
      </w:r>
      <w:r>
        <w:rPr>
          <w:rFonts w:ascii="Consolas" w:eastAsia="Consolas" w:hAnsi="Consolas"/>
          <w:sz w:val="21"/>
          <w:lang w:eastAsia="zh-TW"/>
        </w:rPr>
        <w:t>sk-...</w:t>
      </w:r>
      <w:r>
        <w:rPr>
          <w:lang w:eastAsia="zh-TW"/>
        </w:rPr>
        <w:t xml:space="preserve">）— </w:t>
      </w:r>
      <w:r>
        <w:rPr>
          <w:b/>
          <w:lang w:eastAsia="zh-TW"/>
        </w:rPr>
        <w:t>僅顯示一次</w:t>
      </w:r>
    </w:p>
    <w:p w14:paraId="7D13F6B4" w14:textId="77777777" w:rsidR="00AE2E79" w:rsidRDefault="005D221C">
      <w:pPr>
        <w:pStyle w:val="31"/>
      </w:pPr>
      <w:r>
        <w:t>Step 3</w:t>
      </w:r>
      <w:r>
        <w:t>：充值（</w:t>
      </w:r>
      <w:r>
        <w:t>Top-up</w:t>
      </w:r>
      <w:r>
        <w:t>）</w:t>
      </w:r>
    </w:p>
    <w:p w14:paraId="01EC4876" w14:textId="77777777" w:rsidR="00AE2E79" w:rsidRDefault="005D221C">
      <w:r>
        <w:t>DeepSeek 為</w:t>
      </w:r>
      <w:r>
        <w:rPr>
          <w:b/>
        </w:rPr>
        <w:t>按用量付費</w:t>
      </w:r>
      <w:r>
        <w:t>，需預先充值少量金額：</w:t>
      </w:r>
    </w:p>
    <w:p w14:paraId="60A48E16" w14:textId="77777777" w:rsidR="00AE2E79" w:rsidRDefault="005D221C">
      <w:pPr>
        <w:pStyle w:val="a"/>
      </w:pPr>
      <w:r>
        <w:lastRenderedPageBreak/>
        <w:t xml:space="preserve">進入 </w:t>
      </w:r>
      <w:r>
        <w:rPr>
          <w:b/>
        </w:rPr>
        <w:t>Top up</w:t>
      </w:r>
      <w:r>
        <w:t>／充值頁</w:t>
      </w:r>
    </w:p>
    <w:p w14:paraId="23EBDD2E" w14:textId="77777777" w:rsidR="00AE2E79" w:rsidRDefault="005D221C">
      <w:pPr>
        <w:pStyle w:val="a"/>
        <w:rPr>
          <w:lang w:eastAsia="zh-TW"/>
        </w:rPr>
      </w:pPr>
      <w:r>
        <w:rPr>
          <w:lang w:eastAsia="zh-TW"/>
        </w:rPr>
        <w:t>充值建議：</w:t>
      </w:r>
      <w:r>
        <w:rPr>
          <w:b/>
          <w:lang w:eastAsia="zh-TW"/>
        </w:rPr>
        <w:t>¥10–20 人民幣</w:t>
      </w:r>
      <w:r>
        <w:rPr>
          <w:lang w:eastAsia="zh-TW"/>
        </w:rPr>
        <w:t>已足夠數月輕量使用</w:t>
      </w:r>
    </w:p>
    <w:p w14:paraId="2A90E981" w14:textId="77777777" w:rsidR="00AE2E79" w:rsidRDefault="005D221C">
      <w:pPr>
        <w:pStyle w:val="a"/>
        <w:rPr>
          <w:lang w:eastAsia="zh-TW"/>
        </w:rPr>
      </w:pPr>
      <w:r>
        <w:rPr>
          <w:lang w:eastAsia="zh-TW"/>
        </w:rPr>
        <w:t>支援 Alipay／微信支付／部分信用卡（以平台當時選項為準）</w:t>
      </w:r>
    </w:p>
    <w:p w14:paraId="145AD1C2" w14:textId="77777777" w:rsidR="00AE2E79" w:rsidRDefault="005D221C">
      <w:pPr>
        <w:shd w:val="clear" w:color="auto" w:fill="F8FAFC"/>
        <w:spacing w:before="80" w:after="160"/>
        <w:ind w:left="340"/>
      </w:pPr>
      <w:r>
        <w:rPr>
          <w:i/>
          <w:sz w:val="21"/>
        </w:rPr>
        <w:t>培訓當日若 balance 為 0，Agent 可能回覆 402／insufficient balance。</w:t>
      </w:r>
    </w:p>
    <w:p w14:paraId="7B2DB56C" w14:textId="77777777" w:rsidR="00AE2E79" w:rsidRDefault="005D221C">
      <w:pPr>
        <w:pStyle w:val="31"/>
      </w:pPr>
      <w:r>
        <w:t>Step 4</w:t>
      </w:r>
      <w:r>
        <w:t>：記下</w:t>
      </w:r>
      <w:r>
        <w:t xml:space="preserve"> Model </w:t>
      </w:r>
      <w:r>
        <w:t>名稱</w:t>
      </w:r>
    </w:p>
    <w:p w14:paraId="2395E80C" w14:textId="77777777" w:rsidR="00AE2E79" w:rsidRDefault="005D221C">
      <w:r>
        <w:t>於 Cursor 使用以下 model name（2026 年常用）：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245"/>
        <w:gridCol w:w="4161"/>
      </w:tblGrid>
      <w:tr w:rsidR="00AE2E79" w14:paraId="1525C0F9" w14:textId="77777777" w:rsidTr="00B13DE0">
        <w:trPr>
          <w:jc w:val="center"/>
        </w:trPr>
        <w:tc>
          <w:tcPr>
            <w:tcW w:w="5245" w:type="dxa"/>
            <w:shd w:val="clear" w:color="auto" w:fill="E8F0FE"/>
          </w:tcPr>
          <w:p w14:paraId="48F3D8EB" w14:textId="77777777" w:rsidR="00AE2E79" w:rsidRDefault="005D221C">
            <w:r>
              <w:rPr>
                <w:b/>
                <w:sz w:val="20"/>
              </w:rPr>
              <w:t>Model 名稱</w:t>
            </w:r>
          </w:p>
        </w:tc>
        <w:tc>
          <w:tcPr>
            <w:tcW w:w="4161" w:type="dxa"/>
            <w:shd w:val="clear" w:color="auto" w:fill="E8F0FE"/>
          </w:tcPr>
          <w:p w14:paraId="4DD590ED" w14:textId="77777777" w:rsidR="00AE2E79" w:rsidRDefault="005D221C">
            <w:r>
              <w:rPr>
                <w:b/>
                <w:sz w:val="20"/>
              </w:rPr>
              <w:t>適合</w:t>
            </w:r>
          </w:p>
        </w:tc>
      </w:tr>
      <w:tr w:rsidR="00AE2E79" w14:paraId="1254B4CB" w14:textId="77777777" w:rsidTr="00B13DE0">
        <w:trPr>
          <w:jc w:val="center"/>
        </w:trPr>
        <w:tc>
          <w:tcPr>
            <w:tcW w:w="5245" w:type="dxa"/>
          </w:tcPr>
          <w:p w14:paraId="6468C102" w14:textId="77777777" w:rsidR="00AE2E79" w:rsidRDefault="005D221C">
            <w:r>
              <w:rPr>
                <w:rFonts w:ascii="Consolas" w:eastAsia="Consolas" w:hAnsi="Consolas"/>
                <w:sz w:val="19"/>
              </w:rPr>
              <w:t>deepseek-v4-flash</w:t>
            </w:r>
          </w:p>
        </w:tc>
        <w:tc>
          <w:tcPr>
            <w:tcW w:w="4161" w:type="dxa"/>
          </w:tcPr>
          <w:p w14:paraId="21C15E8B" w14:textId="77777777" w:rsidR="00AE2E79" w:rsidRDefault="005D221C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一般 Agent、撰寫程式、會議紀錄</w:t>
            </w:r>
          </w:p>
        </w:tc>
      </w:tr>
      <w:tr w:rsidR="00AE2E79" w14:paraId="161AABEB" w14:textId="77777777" w:rsidTr="00B13DE0">
        <w:trPr>
          <w:jc w:val="center"/>
        </w:trPr>
        <w:tc>
          <w:tcPr>
            <w:tcW w:w="5245" w:type="dxa"/>
          </w:tcPr>
          <w:p w14:paraId="56A88F5C" w14:textId="77777777" w:rsidR="00AE2E79" w:rsidRDefault="005D221C">
            <w:r>
              <w:rPr>
                <w:rFonts w:ascii="Consolas" w:eastAsia="Consolas" w:hAnsi="Consolas"/>
                <w:sz w:val="19"/>
              </w:rPr>
              <w:t>deepseek-v4-pro</w:t>
            </w:r>
            <w:r>
              <w:rPr>
                <w:sz w:val="20"/>
              </w:rPr>
              <w:t>（或兼容：</w:t>
            </w:r>
            <w:r>
              <w:rPr>
                <w:rFonts w:ascii="Consolas" w:eastAsia="Consolas" w:hAnsi="Consolas"/>
                <w:sz w:val="19"/>
              </w:rPr>
              <w:t>deepseek-reasoner</w:t>
            </w:r>
            <w:r>
              <w:rPr>
                <w:sz w:val="20"/>
              </w:rPr>
              <w:t>）</w:t>
            </w:r>
          </w:p>
        </w:tc>
        <w:tc>
          <w:tcPr>
            <w:tcW w:w="4161" w:type="dxa"/>
          </w:tcPr>
          <w:p w14:paraId="1B909E6E" w14:textId="77777777" w:rsidR="00AE2E79" w:rsidRDefault="005D221C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複雜推理（較慢、較貴）</w:t>
            </w:r>
          </w:p>
        </w:tc>
      </w:tr>
    </w:tbl>
    <w:p w14:paraId="18421490" w14:textId="77777777" w:rsidR="00AE2E79" w:rsidRDefault="00AE2E79">
      <w:pPr>
        <w:rPr>
          <w:lang w:eastAsia="zh-TW"/>
        </w:rPr>
      </w:pPr>
    </w:p>
    <w:p w14:paraId="3A1BA903" w14:textId="77777777" w:rsidR="00AE2E79" w:rsidRDefault="00AE2E79">
      <w:pPr>
        <w:rPr>
          <w:lang w:eastAsia="zh-TW"/>
        </w:rPr>
      </w:pPr>
    </w:p>
    <w:p w14:paraId="522FA39E" w14:textId="77777777" w:rsidR="00AE2E79" w:rsidRDefault="005D221C">
      <w:pPr>
        <w:pStyle w:val="21"/>
      </w:pPr>
      <w:r>
        <w:t>Part C</w:t>
      </w:r>
      <w:r>
        <w:t>：安全存放</w:t>
      </w:r>
      <w:r>
        <w:t xml:space="preserve"> Key</w:t>
      </w:r>
    </w:p>
    <w:p w14:paraId="08A4C1D6" w14:textId="77777777" w:rsidR="00AE2E79" w:rsidRDefault="005D221C">
      <w:r>
        <w:t>建議採用以下任一方式：</w:t>
      </w:r>
    </w:p>
    <w:p w14:paraId="33ACF5A0" w14:textId="77777777" w:rsidR="00AE2E79" w:rsidRDefault="005D221C">
      <w:pPr>
        <w:pStyle w:val="a"/>
        <w:rPr>
          <w:lang w:eastAsia="zh-TW"/>
        </w:rPr>
      </w:pPr>
      <w:r>
        <w:rPr>
          <w:b/>
          <w:lang w:eastAsia="zh-TW"/>
        </w:rPr>
        <w:t>課堂當日直接貼入 Cursor</w:t>
      </w:r>
      <w:r>
        <w:rPr>
          <w:lang w:eastAsia="zh-TW"/>
        </w:rPr>
        <w:t>（最簡單）</w:t>
      </w:r>
    </w:p>
    <w:p w14:paraId="0D57CE86" w14:textId="77777777" w:rsidR="00AE2E79" w:rsidRDefault="005D221C">
      <w:pPr>
        <w:pStyle w:val="a"/>
      </w:pPr>
      <w:r>
        <w:t xml:space="preserve">存入 </w:t>
      </w:r>
      <w:r>
        <w:rPr>
          <w:rFonts w:ascii="Consolas" w:eastAsia="Consolas" w:hAnsi="Consolas"/>
          <w:sz w:val="21"/>
        </w:rPr>
        <w:t>config/.env</w:t>
      </w:r>
      <w:r>
        <w:t>（本專案已 gitignore，不會上傳）：</w:t>
      </w:r>
    </w:p>
    <w:p w14:paraId="7C9AA485" w14:textId="77777777" w:rsidR="00AE2E79" w:rsidRDefault="005D221C">
      <w:pPr>
        <w:shd w:val="clear" w:color="auto" w:fill="F1F5F9"/>
        <w:spacing w:before="80" w:after="160"/>
        <w:ind w:left="227"/>
      </w:pPr>
      <w:r>
        <w:rPr>
          <w:rFonts w:ascii="Consolas" w:eastAsia="Consolas" w:hAnsi="Consolas"/>
          <w:sz w:val="19"/>
        </w:rPr>
        <w:t>cp config/.env.example config/.env</w:t>
      </w:r>
      <w:r>
        <w:rPr>
          <w:rFonts w:ascii="Consolas" w:eastAsia="Consolas" w:hAnsi="Consolas"/>
          <w:sz w:val="19"/>
        </w:rPr>
        <w:br/>
        <w:t># 以 Cursor 開啟 .env 填入 Key</w:t>
      </w:r>
    </w:p>
    <w:p w14:paraId="53A68B36" w14:textId="77777777" w:rsidR="00AE2E79" w:rsidRDefault="00AE2E79"/>
    <w:p w14:paraId="37376B10" w14:textId="77777777" w:rsidR="00AE2E79" w:rsidRDefault="005D221C">
      <w:pPr>
        <w:pStyle w:val="a"/>
      </w:pPr>
      <w:r>
        <w:t>個人密碼管理器（1Password、Bitwarden）</w:t>
      </w:r>
    </w:p>
    <w:p w14:paraId="6413137C" w14:textId="77777777" w:rsidR="00AE2E79" w:rsidRDefault="00AE2E79"/>
    <w:p w14:paraId="4ADF719C" w14:textId="77777777" w:rsidR="00AE2E79" w:rsidRDefault="005D221C">
      <w:pPr>
        <w:pStyle w:val="21"/>
      </w:pPr>
      <w:r>
        <w:t>常見問題</w:t>
      </w:r>
    </w:p>
    <w:p w14:paraId="79164748" w14:textId="77777777" w:rsidR="00AE2E79" w:rsidRDefault="005D221C">
      <w:r>
        <w:rPr>
          <w:b/>
        </w:rPr>
        <w:t>問：學校 Google 帳號無權限開啟 AI Studio？</w:t>
      </w:r>
    </w:p>
    <w:p w14:paraId="66B99EA6" w14:textId="77777777" w:rsidR="00AE2E79" w:rsidRDefault="005D221C">
      <w:pPr>
        <w:rPr>
          <w:lang w:eastAsia="zh-TW"/>
        </w:rPr>
      </w:pPr>
      <w:r>
        <w:rPr>
          <w:lang w:eastAsia="zh-TW"/>
        </w:rPr>
        <w:t>答：可使用個人 Gmail 申請，或向資訊科技組申請開通；課堂可暫以 DeepSeek 完成全部活動。</w:t>
      </w:r>
    </w:p>
    <w:p w14:paraId="7A082C21" w14:textId="77777777" w:rsidR="00AE2E79" w:rsidRDefault="005D221C">
      <w:pPr>
        <w:rPr>
          <w:lang w:eastAsia="zh-TW"/>
        </w:rPr>
      </w:pPr>
      <w:r>
        <w:rPr>
          <w:b/>
          <w:lang w:eastAsia="zh-TW"/>
        </w:rPr>
        <w:t>問：DeepSeek 是否需要 VPN？</w:t>
      </w:r>
    </w:p>
    <w:p w14:paraId="2691E86C" w14:textId="77777777" w:rsidR="00AE2E79" w:rsidRDefault="005D221C">
      <w:pPr>
        <w:rPr>
          <w:lang w:eastAsia="zh-TW"/>
        </w:rPr>
      </w:pPr>
      <w:r>
        <w:rPr>
          <w:lang w:eastAsia="zh-TW"/>
        </w:rPr>
        <w:lastRenderedPageBreak/>
        <w:t>答：香港一般</w:t>
      </w:r>
      <w:r>
        <w:rPr>
          <w:b/>
          <w:lang w:eastAsia="zh-TW"/>
        </w:rPr>
        <w:t>無需 VPN</w:t>
      </w:r>
      <w:r>
        <w:rPr>
          <w:lang w:eastAsia="zh-TW"/>
        </w:rPr>
        <w:t>，但校園防火牆可能封鎖；建議課前於家中測試一次。</w:t>
      </w:r>
    </w:p>
    <w:p w14:paraId="468E4995" w14:textId="77777777" w:rsidR="00AE2E79" w:rsidRDefault="005D221C">
      <w:pPr>
        <w:rPr>
          <w:lang w:eastAsia="zh-TW"/>
        </w:rPr>
      </w:pPr>
      <w:r>
        <w:rPr>
          <w:b/>
          <w:lang w:eastAsia="zh-TW"/>
        </w:rPr>
        <w:t>問：僅申請到 Gemini，是否足夠？</w:t>
      </w:r>
    </w:p>
    <w:p w14:paraId="5BA9A481" w14:textId="77777777" w:rsidR="00AE2E79" w:rsidRDefault="005D221C">
      <w:pPr>
        <w:rPr>
          <w:lang w:eastAsia="zh-TW"/>
        </w:rPr>
      </w:pPr>
      <w:r>
        <w:rPr>
          <w:lang w:eastAsia="zh-TW"/>
        </w:rPr>
        <w:t>答：足以完成三個活動。Google Drive 為課後自學（見 09）。</w:t>
      </w:r>
    </w:p>
    <w:p w14:paraId="1618DEBA" w14:textId="77777777" w:rsidR="00AE2E79" w:rsidRDefault="005D221C">
      <w:pPr>
        <w:rPr>
          <w:lang w:eastAsia="zh-TW"/>
        </w:rPr>
      </w:pPr>
      <w:r>
        <w:rPr>
          <w:b/>
          <w:lang w:eastAsia="zh-TW"/>
        </w:rPr>
        <w:t>問：API Key 與 ChatGPT Plus 有何分別？</w:t>
      </w:r>
    </w:p>
    <w:p w14:paraId="532554B2" w14:textId="77777777" w:rsidR="00AE2E79" w:rsidRDefault="005D221C">
      <w:pPr>
        <w:rPr>
          <w:lang w:eastAsia="zh-TW"/>
        </w:rPr>
      </w:pPr>
      <w:r>
        <w:rPr>
          <w:lang w:eastAsia="zh-TW"/>
        </w:rPr>
        <w:t xml:space="preserve">答：完全不同。本課程使用 </w:t>
      </w:r>
      <w:r>
        <w:rPr>
          <w:b/>
          <w:lang w:eastAsia="zh-TW"/>
        </w:rPr>
        <w:t>Gemini／DeepSeek 開發者 API</w:t>
      </w:r>
      <w:r>
        <w:rPr>
          <w:lang w:eastAsia="zh-TW"/>
        </w:rPr>
        <w:t>，按用量計費或有免費額度；無需 ChatGPT 訂閱。</w:t>
      </w:r>
    </w:p>
    <w:p w14:paraId="5A2F034F" w14:textId="77777777" w:rsidR="00AE2E79" w:rsidRDefault="005D221C">
      <w:pPr>
        <w:rPr>
          <w:lang w:eastAsia="zh-TW"/>
        </w:rPr>
      </w:pPr>
      <w:r>
        <w:rPr>
          <w:b/>
          <w:lang w:eastAsia="zh-TW"/>
        </w:rPr>
        <w:t>問：課堂可否共用學校 Key？</w:t>
      </w:r>
    </w:p>
    <w:p w14:paraId="589ED4F3" w14:textId="77777777" w:rsidR="00AE2E79" w:rsidRDefault="005D221C">
      <w:r>
        <w:rPr>
          <w:lang w:eastAsia="zh-TW"/>
        </w:rPr>
        <w:t>答：可作後備，但</w:t>
      </w:r>
      <w:r>
        <w:rPr>
          <w:b/>
          <w:lang w:eastAsia="zh-TW"/>
        </w:rPr>
        <w:t>強烈建議每人使用自有 Key</w:t>
      </w:r>
      <w:r>
        <w:rPr>
          <w:lang w:eastAsia="zh-TW"/>
        </w:rPr>
        <w:t>，以便課後繼續練習。</w:t>
      </w:r>
      <w:r>
        <w:t>共用 Key 有 quota 與私隱風險。</w:t>
      </w:r>
    </w:p>
    <w:p w14:paraId="605C53A7" w14:textId="77777777" w:rsidR="00AE2E79" w:rsidRDefault="00AE2E79"/>
    <w:p w14:paraId="510224A7" w14:textId="77777777" w:rsidR="00AE2E79" w:rsidRDefault="005D221C">
      <w:pPr>
        <w:pStyle w:val="21"/>
      </w:pPr>
      <w:r>
        <w:t>課後自測</w:t>
      </w:r>
      <w:r>
        <w:t xml:space="preserve"> Checklist</w:t>
      </w:r>
      <w:r>
        <w:t>（可選）</w:t>
      </w:r>
    </w:p>
    <w:p w14:paraId="5A450597" w14:textId="77777777" w:rsidR="00AE2E79" w:rsidRDefault="005D221C">
      <w:r>
        <w:t>離開 Demo 帳號後，若需自備 Key：</w:t>
      </w:r>
    </w:p>
    <w:p w14:paraId="24F4536A" w14:textId="77777777" w:rsidR="00AE2E79" w:rsidRDefault="005D221C">
      <w:pPr>
        <w:pStyle w:val="a0"/>
      </w:pPr>
      <w:r>
        <w:t>[ ] 已取得 Gemini API Key（</w:t>
      </w:r>
      <w:r>
        <w:rPr>
          <w:rFonts w:ascii="Consolas" w:eastAsia="Consolas" w:hAnsi="Consolas"/>
          <w:sz w:val="21"/>
        </w:rPr>
        <w:t>AIzaSy...</w:t>
      </w:r>
      <w:r>
        <w:t>）</w:t>
      </w:r>
    </w:p>
    <w:p w14:paraId="4C30D004" w14:textId="77777777" w:rsidR="00AE2E79" w:rsidRDefault="005D221C">
      <w:pPr>
        <w:pStyle w:val="a0"/>
      </w:pPr>
      <w:r>
        <w:t>[ ] 已取得 DeepSeek API Key（</w:t>
      </w:r>
      <w:r>
        <w:rPr>
          <w:rFonts w:ascii="Consolas" w:eastAsia="Consolas" w:hAnsi="Consolas"/>
          <w:sz w:val="21"/>
        </w:rPr>
        <w:t>sk-...</w:t>
      </w:r>
      <w:r>
        <w:t>）</w:t>
      </w:r>
    </w:p>
    <w:p w14:paraId="07A90060" w14:textId="77777777" w:rsidR="00AE2E79" w:rsidRDefault="005D221C">
      <w:pPr>
        <w:pStyle w:val="a0"/>
      </w:pPr>
      <w:r>
        <w:t>[ ] DeepSeek 帳戶已充值（若使用 DeepSeek）</w:t>
      </w:r>
    </w:p>
    <w:p w14:paraId="79800AF5" w14:textId="77777777" w:rsidR="00AE2E79" w:rsidRDefault="005D221C">
      <w:pPr>
        <w:pStyle w:val="a0"/>
      </w:pPr>
      <w:r>
        <w:t xml:space="preserve">[ ] 已依 </w:t>
      </w:r>
      <w:r>
        <w:rPr>
          <w:color w:val="2563EB"/>
        </w:rPr>
        <w:t>`03-faq-hk-guide.md` (03-faq-hk-guide.md)</w:t>
      </w:r>
      <w:r>
        <w:t xml:space="preserve"> 填入 Cursor Settings</w:t>
      </w:r>
    </w:p>
    <w:p w14:paraId="40316006" w14:textId="77777777" w:rsidR="00AE2E79" w:rsidRDefault="005D221C">
      <w:r>
        <w:rPr>
          <w:b/>
        </w:rPr>
        <w:t>課堂必做：</w:t>
      </w:r>
    </w:p>
    <w:p w14:paraId="413DAC4F" w14:textId="77777777" w:rsidR="00AE2E79" w:rsidRDefault="005D221C">
      <w:pPr>
        <w:pStyle w:val="a0"/>
      </w:pPr>
      <w:r>
        <w:t xml:space="preserve">[ ] 已依 </w:t>
      </w:r>
      <w:r>
        <w:rPr>
          <w:color w:val="2563EB"/>
        </w:rPr>
        <w:t>`08-appendix-安裝清單.md` (08-appendix-安裝清單.md)</w:t>
      </w:r>
      <w:r>
        <w:t xml:space="preserve"> 完成 Demo Login；Agent 使用 </w:t>
      </w:r>
      <w:r>
        <w:rPr>
          <w:b/>
        </w:rPr>
        <w:t>Auto</w:t>
      </w:r>
    </w:p>
    <w:p w14:paraId="76081C47" w14:textId="77777777" w:rsidR="00AE2E79" w:rsidRDefault="00AE2E79"/>
    <w:p w14:paraId="3031B7DF" w14:textId="77777777" w:rsidR="00AE2E79" w:rsidRDefault="005D221C">
      <w:pPr>
        <w:pStyle w:val="21"/>
      </w:pPr>
      <w:r>
        <w:t>下一步</w:t>
      </w:r>
    </w:p>
    <w:p w14:paraId="7E67A506" w14:textId="77777777" w:rsidR="00AE2E79" w:rsidRDefault="005D221C">
      <w:r>
        <w:t xml:space="preserve">→ 課堂：依 </w:t>
      </w:r>
      <w:r>
        <w:rPr>
          <w:color w:val="2563EB"/>
        </w:rPr>
        <w:t>`08-appendix-安裝清單.md` (08-appendix-安裝清單.md)</w:t>
      </w:r>
      <w:r>
        <w:t xml:space="preserve"> 開始</w:t>
      </w:r>
    </w:p>
    <w:p w14:paraId="6932CE2A" w14:textId="77777777" w:rsidR="00AE2E79" w:rsidRDefault="005D221C">
      <w:r>
        <w:t xml:space="preserve">→ 課後填寫 Key：見 </w:t>
      </w:r>
      <w:r>
        <w:rPr>
          <w:color w:val="2563EB"/>
        </w:rPr>
        <w:t>`03-faq-hk-guide.md` (03-faq-hk-guide.md)</w:t>
      </w:r>
    </w:p>
    <w:p w14:paraId="5D1C0C2E" w14:textId="77777777" w:rsidR="00AE2E79" w:rsidRDefault="005D221C">
      <w:pPr>
        <w:pStyle w:val="1"/>
      </w:pPr>
      <w:bookmarkStart w:id="8" w:name="_Toc231547775"/>
      <w:r>
        <w:lastRenderedPageBreak/>
        <w:t>第</w:t>
      </w:r>
      <w:r>
        <w:t xml:space="preserve"> 8 </w:t>
      </w:r>
      <w:r>
        <w:t xml:space="preserve">章　</w:t>
      </w:r>
      <w:r>
        <w:t xml:space="preserve">Filesystem MCP </w:t>
      </w:r>
      <w:r>
        <w:t>試玩</w:t>
      </w:r>
      <w:bookmarkEnd w:id="8"/>
    </w:p>
    <w:p w14:paraId="180C2245" w14:textId="77777777" w:rsidR="00AE2E79" w:rsidRDefault="00AE2E79"/>
    <w:p w14:paraId="248B7793" w14:textId="77777777" w:rsidR="00AE2E79" w:rsidRDefault="005D221C">
      <w:pPr>
        <w:shd w:val="clear" w:color="auto" w:fill="F8FAFC"/>
        <w:spacing w:before="80" w:after="160"/>
        <w:ind w:left="340"/>
      </w:pPr>
      <w:r>
        <w:rPr>
          <w:i/>
          <w:sz w:val="21"/>
        </w:rPr>
        <w:t xml:space="preserve">本專案已設定 </w:t>
      </w:r>
      <w:r>
        <w:rPr>
          <w:rFonts w:ascii="Consolas" w:eastAsia="Consolas" w:hAnsi="Consolas"/>
          <w:i/>
          <w:sz w:val="20"/>
        </w:rPr>
        <w:t>@modelcontextprotocol/server-filesystem</w:t>
      </w:r>
      <w:r>
        <w:rPr>
          <w:i/>
          <w:sz w:val="21"/>
        </w:rPr>
        <w:t xml:space="preserve"> 與 </w:t>
      </w:r>
      <w:r>
        <w:rPr>
          <w:b/>
          <w:i/>
          <w:sz w:val="21"/>
        </w:rPr>
        <w:t>Google Drive MCP</w:t>
      </w:r>
      <w:r>
        <w:rPr>
          <w:i/>
          <w:sz w:val="21"/>
        </w:rPr>
        <w:t xml:space="preserve">。 </w:t>
      </w:r>
      <w:r>
        <w:rPr>
          <w:b/>
          <w:i/>
          <w:sz w:val="21"/>
        </w:rPr>
        <w:t>課堂活動二</w:t>
      </w:r>
      <w:r>
        <w:rPr>
          <w:i/>
          <w:sz w:val="21"/>
        </w:rPr>
        <w:t xml:space="preserve">為本機整理 — 見 </w:t>
      </w:r>
      <w:r>
        <w:rPr>
          <w:i/>
          <w:color w:val="2563EB"/>
          <w:sz w:val="21"/>
        </w:rPr>
        <w:t>`activity-2-files/` (../activity-2-files/)</w:t>
      </w:r>
      <w:r>
        <w:rPr>
          <w:i/>
          <w:sz w:val="21"/>
        </w:rPr>
        <w:t xml:space="preserve">。 本指南供課餘試用 Filesystem MCP；Google Drive 見 </w:t>
      </w:r>
      <w:r>
        <w:rPr>
          <w:i/>
          <w:color w:val="2563EB"/>
          <w:sz w:val="21"/>
        </w:rPr>
        <w:t>`09-google-drive-self-study.md` (09-google-drive-self-study.md)</w:t>
      </w:r>
      <w:r>
        <w:rPr>
          <w:i/>
          <w:sz w:val="21"/>
        </w:rPr>
        <w:t>。</w:t>
      </w:r>
    </w:p>
    <w:p w14:paraId="15771952" w14:textId="77777777" w:rsidR="00AE2E79" w:rsidRDefault="00AE2E79"/>
    <w:p w14:paraId="15132D3E" w14:textId="77777777" w:rsidR="00AE2E79" w:rsidRDefault="005D221C">
      <w:pPr>
        <w:pStyle w:val="21"/>
      </w:pPr>
      <w:r>
        <w:t>啟用方法</w:t>
      </w:r>
    </w:p>
    <w:p w14:paraId="1BBB5DD2" w14:textId="77777777" w:rsidR="00AE2E79" w:rsidRDefault="005D221C">
      <w:pPr>
        <w:pStyle w:val="a"/>
        <w:numPr>
          <w:ilvl w:val="0"/>
          <w:numId w:val="16"/>
        </w:numPr>
        <w:rPr>
          <w:lang w:eastAsia="zh-TW"/>
        </w:rPr>
      </w:pPr>
      <w:r>
        <w:rPr>
          <w:lang w:eastAsia="zh-TW"/>
        </w:rPr>
        <w:t xml:space="preserve">確認已安裝 </w:t>
      </w:r>
      <w:r>
        <w:rPr>
          <w:b/>
          <w:lang w:eastAsia="zh-TW"/>
        </w:rPr>
        <w:t>Node.js</w:t>
      </w:r>
      <w:r>
        <w:rPr>
          <w:lang w:eastAsia="zh-TW"/>
        </w:rPr>
        <w:t xml:space="preserve">（需要 </w:t>
      </w:r>
      <w:r>
        <w:rPr>
          <w:rFonts w:ascii="Consolas" w:eastAsia="Consolas" w:hAnsi="Consolas"/>
          <w:sz w:val="21"/>
          <w:lang w:eastAsia="zh-TW"/>
        </w:rPr>
        <w:t>npx</w:t>
      </w:r>
      <w:r>
        <w:rPr>
          <w:lang w:eastAsia="zh-TW"/>
        </w:rPr>
        <w:t>）</w:t>
      </w:r>
    </w:p>
    <w:p w14:paraId="7E0B00E6" w14:textId="77777777" w:rsidR="00AE2E79" w:rsidRDefault="005D221C">
      <w:pPr>
        <w:pStyle w:val="a"/>
      </w:pPr>
      <w:r>
        <w:t xml:space="preserve">以 Cursor </w:t>
      </w:r>
      <w:r>
        <w:rPr>
          <w:b/>
        </w:rPr>
        <w:t>重新開啟</w:t>
      </w:r>
      <w:r>
        <w:t xml:space="preserve">此專案（或 </w:t>
      </w:r>
      <w:r>
        <w:rPr>
          <w:rFonts w:ascii="Consolas" w:eastAsia="Consolas" w:hAnsi="Consolas"/>
          <w:sz w:val="21"/>
        </w:rPr>
        <w:t>Cmd/Ctrl + Shift + P</w:t>
      </w:r>
      <w:r>
        <w:t xml:space="preserve"> → </w:t>
      </w:r>
      <w:r>
        <w:rPr>
          <w:b/>
        </w:rPr>
        <w:t>Reload Window</w:t>
      </w:r>
      <w:r>
        <w:t>）</w:t>
      </w:r>
    </w:p>
    <w:p w14:paraId="072E7FEE" w14:textId="77777777" w:rsidR="00AE2E79" w:rsidRDefault="005D221C">
      <w:pPr>
        <w:pStyle w:val="a"/>
      </w:pPr>
      <w:r>
        <w:t xml:space="preserve">開啟 </w:t>
      </w:r>
      <w:r>
        <w:rPr>
          <w:b/>
        </w:rPr>
        <w:t>Cursor Settings → MCP</w:t>
      </w:r>
      <w:r>
        <w:t xml:space="preserve">，確認 </w:t>
      </w:r>
      <w:r>
        <w:rPr>
          <w:rFonts w:ascii="Consolas" w:eastAsia="Consolas" w:hAnsi="Consolas"/>
          <w:sz w:val="21"/>
        </w:rPr>
        <w:t>filesystem</w:t>
      </w:r>
      <w:r>
        <w:t xml:space="preserve"> 顯示 </w:t>
      </w:r>
      <w:r>
        <w:rPr>
          <w:b/>
        </w:rPr>
        <w:t>Connected</w:t>
      </w:r>
      <w:r>
        <w:t>（綠色）</w:t>
      </w:r>
    </w:p>
    <w:p w14:paraId="1DEE710E" w14:textId="77777777" w:rsidR="00AE2E79" w:rsidRDefault="005D221C">
      <w:pPr>
        <w:pStyle w:val="a"/>
      </w:pPr>
      <w:r>
        <w:t>於 Agent 視窗（</w:t>
      </w:r>
      <w:r>
        <w:rPr>
          <w:rFonts w:ascii="Consolas" w:eastAsia="Consolas" w:hAnsi="Consolas"/>
          <w:sz w:val="21"/>
        </w:rPr>
        <w:t>Cmd/Ctrl + I</w:t>
      </w:r>
      <w:r>
        <w:t>）試用下列 Prompt</w:t>
      </w:r>
    </w:p>
    <w:p w14:paraId="5F73E446" w14:textId="77777777" w:rsidR="00AE2E79" w:rsidRDefault="00AE2E79"/>
    <w:p w14:paraId="7C09487D" w14:textId="77777777" w:rsidR="00AE2E79" w:rsidRDefault="005D221C">
      <w:pPr>
        <w:pStyle w:val="21"/>
      </w:pPr>
      <w:r>
        <w:t xml:space="preserve">Filesystem MCP </w:t>
      </w:r>
      <w:r>
        <w:t>有何用途？</w:t>
      </w:r>
    </w:p>
    <w:p w14:paraId="0B2ED54E" w14:textId="77777777" w:rsidR="00AE2E79" w:rsidRDefault="005D221C">
      <w:pPr>
        <w:rPr>
          <w:lang w:eastAsia="zh-TW"/>
        </w:rPr>
      </w:pPr>
      <w:r>
        <w:rPr>
          <w:lang w:eastAsia="zh-TW"/>
        </w:rPr>
        <w:t>它為 Agent 提供一組</w:t>
      </w:r>
      <w:r>
        <w:rPr>
          <w:b/>
          <w:lang w:eastAsia="zh-TW"/>
        </w:rPr>
        <w:t>標準化</w:t>
      </w:r>
      <w:r>
        <w:rPr>
          <w:lang w:eastAsia="zh-TW"/>
        </w:rPr>
        <w:t>檔案工具，無需依賴終端機亦可：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E2E79" w14:paraId="274F9D66" w14:textId="77777777">
        <w:trPr>
          <w:jc w:val="center"/>
        </w:trPr>
        <w:tc>
          <w:tcPr>
            <w:tcW w:w="3135" w:type="dxa"/>
            <w:shd w:val="clear" w:color="auto" w:fill="E8F0FE"/>
          </w:tcPr>
          <w:p w14:paraId="1EB9C869" w14:textId="77777777" w:rsidR="00AE2E79" w:rsidRDefault="005D221C">
            <w:r>
              <w:rPr>
                <w:b/>
                <w:sz w:val="20"/>
              </w:rPr>
              <w:t>工具</w:t>
            </w:r>
          </w:p>
        </w:tc>
        <w:tc>
          <w:tcPr>
            <w:tcW w:w="3135" w:type="dxa"/>
            <w:shd w:val="clear" w:color="auto" w:fill="E8F0FE"/>
          </w:tcPr>
          <w:p w14:paraId="584A2B07" w14:textId="77777777" w:rsidR="00AE2E79" w:rsidRDefault="005D221C">
            <w:r>
              <w:rPr>
                <w:b/>
                <w:sz w:val="20"/>
              </w:rPr>
              <w:t>功能</w:t>
            </w:r>
          </w:p>
        </w:tc>
        <w:tc>
          <w:tcPr>
            <w:tcW w:w="3135" w:type="dxa"/>
            <w:shd w:val="clear" w:color="auto" w:fill="E8F0FE"/>
          </w:tcPr>
          <w:p w14:paraId="30617EF0" w14:textId="77777777" w:rsidR="00AE2E79" w:rsidRDefault="005D221C">
            <w:r>
              <w:rPr>
                <w:b/>
                <w:sz w:val="20"/>
              </w:rPr>
              <w:t>課堂用途</w:t>
            </w:r>
          </w:p>
        </w:tc>
      </w:tr>
      <w:tr w:rsidR="00AE2E79" w14:paraId="7DD9EEC6" w14:textId="77777777">
        <w:trPr>
          <w:jc w:val="center"/>
        </w:trPr>
        <w:tc>
          <w:tcPr>
            <w:tcW w:w="3135" w:type="dxa"/>
          </w:tcPr>
          <w:p w14:paraId="34560E39" w14:textId="77777777" w:rsidR="00AE2E79" w:rsidRDefault="005D221C">
            <w:r>
              <w:rPr>
                <w:rFonts w:ascii="Consolas" w:eastAsia="Consolas" w:hAnsi="Consolas"/>
                <w:sz w:val="19"/>
              </w:rPr>
              <w:t>list_directory</w:t>
            </w:r>
          </w:p>
        </w:tc>
        <w:tc>
          <w:tcPr>
            <w:tcW w:w="3135" w:type="dxa"/>
          </w:tcPr>
          <w:p w14:paraId="646C7513" w14:textId="77777777" w:rsidR="00AE2E79" w:rsidRDefault="005D221C">
            <w:r>
              <w:rPr>
                <w:sz w:val="20"/>
              </w:rPr>
              <w:t>列出資料夾內容</w:t>
            </w:r>
          </w:p>
        </w:tc>
        <w:tc>
          <w:tcPr>
            <w:tcW w:w="3135" w:type="dxa"/>
          </w:tcPr>
          <w:p w14:paraId="2FD447F9" w14:textId="77777777" w:rsidR="00AE2E79" w:rsidRDefault="005D221C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 xml:space="preserve">檢視 </w:t>
            </w:r>
            <w:r>
              <w:rPr>
                <w:rFonts w:ascii="Consolas" w:eastAsia="Consolas" w:hAnsi="Consolas"/>
                <w:sz w:val="19"/>
                <w:lang w:eastAsia="zh-TW"/>
              </w:rPr>
              <w:t>inbox/</w:t>
            </w:r>
            <w:r>
              <w:rPr>
                <w:sz w:val="20"/>
                <w:lang w:eastAsia="zh-TW"/>
              </w:rPr>
              <w:t xml:space="preserve"> 內檔案</w:t>
            </w:r>
          </w:p>
        </w:tc>
      </w:tr>
      <w:tr w:rsidR="00AE2E79" w14:paraId="2E145E89" w14:textId="77777777">
        <w:trPr>
          <w:jc w:val="center"/>
        </w:trPr>
        <w:tc>
          <w:tcPr>
            <w:tcW w:w="3135" w:type="dxa"/>
          </w:tcPr>
          <w:p w14:paraId="2CAA2189" w14:textId="77777777" w:rsidR="00AE2E79" w:rsidRDefault="005D221C">
            <w:r>
              <w:rPr>
                <w:rFonts w:ascii="Consolas" w:eastAsia="Consolas" w:hAnsi="Consolas"/>
                <w:sz w:val="19"/>
              </w:rPr>
              <w:t>list_directory_with_sizes</w:t>
            </w:r>
          </w:p>
        </w:tc>
        <w:tc>
          <w:tcPr>
            <w:tcW w:w="3135" w:type="dxa"/>
          </w:tcPr>
          <w:p w14:paraId="15D54523" w14:textId="77777777" w:rsidR="00AE2E79" w:rsidRDefault="005D221C">
            <w:r>
              <w:rPr>
                <w:sz w:val="20"/>
              </w:rPr>
              <w:t>列出檔案連同大小</w:t>
            </w:r>
          </w:p>
        </w:tc>
        <w:tc>
          <w:tcPr>
            <w:tcW w:w="3135" w:type="dxa"/>
          </w:tcPr>
          <w:p w14:paraId="31CA0451" w14:textId="77777777" w:rsidR="00AE2E79" w:rsidRDefault="005D221C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找出大型檔案、清理下載項目</w:t>
            </w:r>
          </w:p>
        </w:tc>
      </w:tr>
      <w:tr w:rsidR="00AE2E79" w14:paraId="2A04D0F7" w14:textId="77777777">
        <w:trPr>
          <w:jc w:val="center"/>
        </w:trPr>
        <w:tc>
          <w:tcPr>
            <w:tcW w:w="3135" w:type="dxa"/>
          </w:tcPr>
          <w:p w14:paraId="5E7B6FB4" w14:textId="77777777" w:rsidR="00AE2E79" w:rsidRDefault="005D221C">
            <w:r>
              <w:rPr>
                <w:rFonts w:ascii="Consolas" w:eastAsia="Consolas" w:hAnsi="Consolas"/>
                <w:sz w:val="19"/>
              </w:rPr>
              <w:t>directory_tree</w:t>
            </w:r>
          </w:p>
        </w:tc>
        <w:tc>
          <w:tcPr>
            <w:tcW w:w="3135" w:type="dxa"/>
          </w:tcPr>
          <w:p w14:paraId="40794699" w14:textId="77777777" w:rsidR="00AE2E79" w:rsidRDefault="005D221C">
            <w:r>
              <w:rPr>
                <w:sz w:val="20"/>
              </w:rPr>
              <w:t>整個資料夾樹狀圖</w:t>
            </w:r>
          </w:p>
        </w:tc>
        <w:tc>
          <w:tcPr>
            <w:tcW w:w="3135" w:type="dxa"/>
          </w:tcPr>
          <w:p w14:paraId="07963F3E" w14:textId="77777777" w:rsidR="00AE2E79" w:rsidRDefault="005D221C">
            <w:r>
              <w:rPr>
                <w:sz w:val="20"/>
              </w:rPr>
              <w:t>快速了解專案結構</w:t>
            </w:r>
          </w:p>
        </w:tc>
      </w:tr>
      <w:tr w:rsidR="00AE2E79" w14:paraId="7A62F6BB" w14:textId="77777777">
        <w:trPr>
          <w:jc w:val="center"/>
        </w:trPr>
        <w:tc>
          <w:tcPr>
            <w:tcW w:w="3135" w:type="dxa"/>
          </w:tcPr>
          <w:p w14:paraId="15D16A5A" w14:textId="77777777" w:rsidR="00AE2E79" w:rsidRDefault="005D221C">
            <w:r>
              <w:rPr>
                <w:rFonts w:ascii="Consolas" w:eastAsia="Consolas" w:hAnsi="Consolas"/>
                <w:sz w:val="19"/>
              </w:rPr>
              <w:t>search_files</w:t>
            </w:r>
          </w:p>
        </w:tc>
        <w:tc>
          <w:tcPr>
            <w:tcW w:w="3135" w:type="dxa"/>
          </w:tcPr>
          <w:p w14:paraId="1DE9B146" w14:textId="77777777" w:rsidR="00AE2E79" w:rsidRDefault="005D221C">
            <w:r>
              <w:rPr>
                <w:sz w:val="20"/>
              </w:rPr>
              <w:t>按 pattern 搜尋檔案</w:t>
            </w:r>
          </w:p>
        </w:tc>
        <w:tc>
          <w:tcPr>
            <w:tcW w:w="3135" w:type="dxa"/>
          </w:tcPr>
          <w:p w14:paraId="29429536" w14:textId="77777777" w:rsidR="00AE2E79" w:rsidRDefault="005D221C">
            <w:r>
              <w:rPr>
                <w:sz w:val="20"/>
              </w:rPr>
              <w:t xml:space="preserve">找出所有 </w:t>
            </w:r>
            <w:r>
              <w:rPr>
                <w:rFonts w:ascii="Consolas" w:eastAsia="Consolas" w:hAnsi="Consolas"/>
                <w:sz w:val="19"/>
              </w:rPr>
              <w:t>.jpg</w:t>
            </w:r>
            <w:r>
              <w:rPr>
                <w:sz w:val="20"/>
              </w:rPr>
              <w:t>／</w:t>
            </w:r>
            <w:r>
              <w:rPr>
                <w:rFonts w:ascii="Consolas" w:eastAsia="Consolas" w:hAnsi="Consolas"/>
                <w:sz w:val="19"/>
              </w:rPr>
              <w:t>IMG_*</w:t>
            </w:r>
          </w:p>
        </w:tc>
      </w:tr>
      <w:tr w:rsidR="00AE2E79" w14:paraId="544C2CB0" w14:textId="77777777">
        <w:trPr>
          <w:jc w:val="center"/>
        </w:trPr>
        <w:tc>
          <w:tcPr>
            <w:tcW w:w="3135" w:type="dxa"/>
          </w:tcPr>
          <w:p w14:paraId="41A05407" w14:textId="77777777" w:rsidR="00AE2E79" w:rsidRDefault="005D221C">
            <w:r>
              <w:rPr>
                <w:rFonts w:ascii="Consolas" w:eastAsia="Consolas" w:hAnsi="Consolas"/>
                <w:sz w:val="19"/>
              </w:rPr>
              <w:t>read_text_file</w:t>
            </w:r>
          </w:p>
        </w:tc>
        <w:tc>
          <w:tcPr>
            <w:tcW w:w="3135" w:type="dxa"/>
          </w:tcPr>
          <w:p w14:paraId="3EC46031" w14:textId="77777777" w:rsidR="00AE2E79" w:rsidRDefault="005D221C">
            <w:r>
              <w:rPr>
                <w:sz w:val="20"/>
              </w:rPr>
              <w:t>讀取文字檔</w:t>
            </w:r>
          </w:p>
        </w:tc>
        <w:tc>
          <w:tcPr>
            <w:tcW w:w="3135" w:type="dxa"/>
          </w:tcPr>
          <w:p w14:paraId="0EAB14DD" w14:textId="77777777" w:rsidR="00AE2E79" w:rsidRDefault="005D221C">
            <w:r>
              <w:rPr>
                <w:sz w:val="20"/>
              </w:rPr>
              <w:t>讀取會議逐字稿</w:t>
            </w:r>
          </w:p>
        </w:tc>
      </w:tr>
      <w:tr w:rsidR="00AE2E79" w14:paraId="5D54F6CF" w14:textId="77777777">
        <w:trPr>
          <w:jc w:val="center"/>
        </w:trPr>
        <w:tc>
          <w:tcPr>
            <w:tcW w:w="3135" w:type="dxa"/>
          </w:tcPr>
          <w:p w14:paraId="095B43F1" w14:textId="77777777" w:rsidR="00AE2E79" w:rsidRDefault="005D221C">
            <w:r>
              <w:rPr>
                <w:rFonts w:ascii="Consolas" w:eastAsia="Consolas" w:hAnsi="Consolas"/>
                <w:sz w:val="19"/>
              </w:rPr>
              <w:t>read_multiple_files</w:t>
            </w:r>
          </w:p>
        </w:tc>
        <w:tc>
          <w:tcPr>
            <w:tcW w:w="3135" w:type="dxa"/>
          </w:tcPr>
          <w:p w14:paraId="0D4A2C87" w14:textId="77777777" w:rsidR="00AE2E79" w:rsidRDefault="005D221C">
            <w:r>
              <w:rPr>
                <w:sz w:val="20"/>
              </w:rPr>
              <w:t>一次讀取多個檔案</w:t>
            </w:r>
          </w:p>
        </w:tc>
        <w:tc>
          <w:tcPr>
            <w:tcW w:w="3135" w:type="dxa"/>
          </w:tcPr>
          <w:p w14:paraId="719ADE74" w14:textId="77777777" w:rsidR="00AE2E79" w:rsidRDefault="005D221C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同時讀取逐字稿與範本</w:t>
            </w:r>
          </w:p>
        </w:tc>
      </w:tr>
      <w:tr w:rsidR="00AE2E79" w14:paraId="7462FA65" w14:textId="77777777">
        <w:trPr>
          <w:jc w:val="center"/>
        </w:trPr>
        <w:tc>
          <w:tcPr>
            <w:tcW w:w="3135" w:type="dxa"/>
          </w:tcPr>
          <w:p w14:paraId="1F8D47FB" w14:textId="77777777" w:rsidR="00AE2E79" w:rsidRDefault="005D221C">
            <w:r>
              <w:rPr>
                <w:rFonts w:ascii="Consolas" w:eastAsia="Consolas" w:hAnsi="Consolas"/>
                <w:sz w:val="19"/>
              </w:rPr>
              <w:t>read_media_file</w:t>
            </w:r>
          </w:p>
        </w:tc>
        <w:tc>
          <w:tcPr>
            <w:tcW w:w="3135" w:type="dxa"/>
          </w:tcPr>
          <w:p w14:paraId="0A0F276D" w14:textId="77777777" w:rsidR="00AE2E79" w:rsidRDefault="005D221C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讀取圖片／音頻（base64）</w:t>
            </w:r>
          </w:p>
        </w:tc>
        <w:tc>
          <w:tcPr>
            <w:tcW w:w="3135" w:type="dxa"/>
          </w:tcPr>
          <w:p w14:paraId="02683FC4" w14:textId="77777777" w:rsidR="00AE2E79" w:rsidRDefault="005D221C">
            <w:r>
              <w:rPr>
                <w:sz w:val="20"/>
              </w:rPr>
              <w:t>檢視學生提交之圖像</w:t>
            </w:r>
          </w:p>
        </w:tc>
      </w:tr>
      <w:tr w:rsidR="00AE2E79" w14:paraId="32BDE06F" w14:textId="77777777">
        <w:trPr>
          <w:jc w:val="center"/>
        </w:trPr>
        <w:tc>
          <w:tcPr>
            <w:tcW w:w="3135" w:type="dxa"/>
          </w:tcPr>
          <w:p w14:paraId="142CFDBE" w14:textId="77777777" w:rsidR="00AE2E79" w:rsidRDefault="005D221C">
            <w:r>
              <w:rPr>
                <w:rFonts w:ascii="Consolas" w:eastAsia="Consolas" w:hAnsi="Consolas"/>
                <w:sz w:val="19"/>
              </w:rPr>
              <w:t>get_file_info</w:t>
            </w:r>
          </w:p>
        </w:tc>
        <w:tc>
          <w:tcPr>
            <w:tcW w:w="3135" w:type="dxa"/>
          </w:tcPr>
          <w:p w14:paraId="1D0F0E9C" w14:textId="77777777" w:rsidR="00AE2E79" w:rsidRDefault="005D221C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查詢檔案大小、修改日期</w:t>
            </w:r>
          </w:p>
        </w:tc>
        <w:tc>
          <w:tcPr>
            <w:tcW w:w="3135" w:type="dxa"/>
          </w:tcPr>
          <w:p w14:paraId="65B02D11" w14:textId="77777777" w:rsidR="00AE2E79" w:rsidRDefault="005D221C">
            <w:r>
              <w:rPr>
                <w:sz w:val="20"/>
              </w:rPr>
              <w:t>確認下載是否完成</w:t>
            </w:r>
          </w:p>
        </w:tc>
      </w:tr>
      <w:tr w:rsidR="00AE2E79" w14:paraId="33CF13B0" w14:textId="77777777">
        <w:trPr>
          <w:jc w:val="center"/>
        </w:trPr>
        <w:tc>
          <w:tcPr>
            <w:tcW w:w="3135" w:type="dxa"/>
          </w:tcPr>
          <w:p w14:paraId="3957D472" w14:textId="77777777" w:rsidR="00AE2E79" w:rsidRDefault="005D221C">
            <w:r>
              <w:rPr>
                <w:rFonts w:ascii="Consolas" w:eastAsia="Consolas" w:hAnsi="Consolas"/>
                <w:sz w:val="19"/>
              </w:rPr>
              <w:lastRenderedPageBreak/>
              <w:t>write_file</w:t>
            </w:r>
          </w:p>
        </w:tc>
        <w:tc>
          <w:tcPr>
            <w:tcW w:w="3135" w:type="dxa"/>
          </w:tcPr>
          <w:p w14:paraId="797DF63F" w14:textId="77777777" w:rsidR="00AE2E79" w:rsidRDefault="005D221C">
            <w:r>
              <w:rPr>
                <w:sz w:val="20"/>
              </w:rPr>
              <w:t>寫入新檔／覆蓋</w:t>
            </w:r>
          </w:p>
        </w:tc>
        <w:tc>
          <w:tcPr>
            <w:tcW w:w="3135" w:type="dxa"/>
          </w:tcPr>
          <w:p w14:paraId="705CD11C" w14:textId="77777777" w:rsidR="00AE2E79" w:rsidRDefault="005D221C">
            <w:r>
              <w:rPr>
                <w:sz w:val="20"/>
              </w:rPr>
              <w:t>輸出紀錄草稿</w:t>
            </w:r>
          </w:p>
        </w:tc>
      </w:tr>
      <w:tr w:rsidR="00AE2E79" w14:paraId="57559EB6" w14:textId="77777777">
        <w:trPr>
          <w:jc w:val="center"/>
        </w:trPr>
        <w:tc>
          <w:tcPr>
            <w:tcW w:w="3135" w:type="dxa"/>
          </w:tcPr>
          <w:p w14:paraId="2A330BCC" w14:textId="77777777" w:rsidR="00AE2E79" w:rsidRDefault="005D221C">
            <w:r>
              <w:rPr>
                <w:rFonts w:ascii="Consolas" w:eastAsia="Consolas" w:hAnsi="Consolas"/>
                <w:sz w:val="19"/>
              </w:rPr>
              <w:t>edit_file</w:t>
            </w:r>
          </w:p>
        </w:tc>
        <w:tc>
          <w:tcPr>
            <w:tcW w:w="3135" w:type="dxa"/>
          </w:tcPr>
          <w:p w14:paraId="0358682E" w14:textId="77777777" w:rsidR="00AE2E79" w:rsidRDefault="005D221C">
            <w:r>
              <w:rPr>
                <w:sz w:val="20"/>
              </w:rPr>
              <w:t>精準修改某段文字</w:t>
            </w:r>
          </w:p>
        </w:tc>
        <w:tc>
          <w:tcPr>
            <w:tcW w:w="3135" w:type="dxa"/>
          </w:tcPr>
          <w:p w14:paraId="71A162BB" w14:textId="77777777" w:rsidR="00AE2E79" w:rsidRDefault="005D221C">
            <w:r>
              <w:rPr>
                <w:sz w:val="20"/>
              </w:rPr>
              <w:t>修訂紀錄某一節</w:t>
            </w:r>
          </w:p>
        </w:tc>
      </w:tr>
      <w:tr w:rsidR="00AE2E79" w14:paraId="409A2443" w14:textId="77777777">
        <w:trPr>
          <w:jc w:val="center"/>
        </w:trPr>
        <w:tc>
          <w:tcPr>
            <w:tcW w:w="3135" w:type="dxa"/>
          </w:tcPr>
          <w:p w14:paraId="0AB692D9" w14:textId="77777777" w:rsidR="00AE2E79" w:rsidRDefault="005D221C">
            <w:r>
              <w:rPr>
                <w:rFonts w:ascii="Consolas" w:eastAsia="Consolas" w:hAnsi="Consolas"/>
                <w:sz w:val="19"/>
              </w:rPr>
              <w:t>move_file</w:t>
            </w:r>
          </w:p>
        </w:tc>
        <w:tc>
          <w:tcPr>
            <w:tcW w:w="3135" w:type="dxa"/>
          </w:tcPr>
          <w:p w14:paraId="192C436F" w14:textId="77777777" w:rsidR="00AE2E79" w:rsidRDefault="005D221C">
            <w:r>
              <w:rPr>
                <w:sz w:val="20"/>
              </w:rPr>
              <w:t>搬移／重新命名</w:t>
            </w:r>
          </w:p>
        </w:tc>
        <w:tc>
          <w:tcPr>
            <w:tcW w:w="3135" w:type="dxa"/>
          </w:tcPr>
          <w:p w14:paraId="5223C06E" w14:textId="77777777" w:rsidR="00AE2E79" w:rsidRDefault="005D221C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本機檔案整理（補充練習）</w:t>
            </w:r>
          </w:p>
        </w:tc>
      </w:tr>
      <w:tr w:rsidR="00AE2E79" w14:paraId="344DB405" w14:textId="77777777">
        <w:trPr>
          <w:jc w:val="center"/>
        </w:trPr>
        <w:tc>
          <w:tcPr>
            <w:tcW w:w="3135" w:type="dxa"/>
          </w:tcPr>
          <w:p w14:paraId="746DF22F" w14:textId="77777777" w:rsidR="00AE2E79" w:rsidRDefault="005D221C">
            <w:r>
              <w:rPr>
                <w:rFonts w:ascii="Consolas" w:eastAsia="Consolas" w:hAnsi="Consolas"/>
                <w:sz w:val="19"/>
              </w:rPr>
              <w:t>create_directory</w:t>
            </w:r>
          </w:p>
        </w:tc>
        <w:tc>
          <w:tcPr>
            <w:tcW w:w="3135" w:type="dxa"/>
          </w:tcPr>
          <w:p w14:paraId="38F0D8BB" w14:textId="77777777" w:rsidR="00AE2E79" w:rsidRDefault="005D221C">
            <w:r>
              <w:rPr>
                <w:sz w:val="20"/>
              </w:rPr>
              <w:t>建立資料夾</w:t>
            </w:r>
          </w:p>
        </w:tc>
        <w:tc>
          <w:tcPr>
            <w:tcW w:w="3135" w:type="dxa"/>
          </w:tcPr>
          <w:p w14:paraId="0AB747E4" w14:textId="77777777" w:rsidR="00AE2E79" w:rsidRDefault="005D221C">
            <w:r>
              <w:rPr>
                <w:sz w:val="20"/>
              </w:rPr>
              <w:t xml:space="preserve">自動建立 </w:t>
            </w:r>
            <w:r>
              <w:rPr>
                <w:rFonts w:ascii="Consolas" w:eastAsia="Consolas" w:hAnsi="Consolas"/>
                <w:sz w:val="19"/>
              </w:rPr>
              <w:t>sorted/視覺藝術/</w:t>
            </w:r>
          </w:p>
        </w:tc>
      </w:tr>
      <w:tr w:rsidR="00AE2E79" w14:paraId="67723724" w14:textId="77777777">
        <w:trPr>
          <w:jc w:val="center"/>
        </w:trPr>
        <w:tc>
          <w:tcPr>
            <w:tcW w:w="3135" w:type="dxa"/>
          </w:tcPr>
          <w:p w14:paraId="23FFF484" w14:textId="77777777" w:rsidR="00AE2E79" w:rsidRDefault="005D221C">
            <w:r>
              <w:rPr>
                <w:rFonts w:ascii="Consolas" w:eastAsia="Consolas" w:hAnsi="Consolas"/>
                <w:sz w:val="19"/>
              </w:rPr>
              <w:t>list_allowed_directories</w:t>
            </w:r>
          </w:p>
        </w:tc>
        <w:tc>
          <w:tcPr>
            <w:tcW w:w="3135" w:type="dxa"/>
          </w:tcPr>
          <w:p w14:paraId="2D54377B" w14:textId="77777777" w:rsidR="00AE2E79" w:rsidRDefault="005D221C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檢視 MCP 可存取範圍</w:t>
            </w:r>
          </w:p>
        </w:tc>
        <w:tc>
          <w:tcPr>
            <w:tcW w:w="3135" w:type="dxa"/>
          </w:tcPr>
          <w:p w14:paraId="12E1471F" w14:textId="77777777" w:rsidR="00AE2E79" w:rsidRDefault="005D221C">
            <w:r>
              <w:rPr>
                <w:sz w:val="20"/>
              </w:rPr>
              <w:t>確認 sandbox 設定</w:t>
            </w:r>
          </w:p>
        </w:tc>
      </w:tr>
    </w:tbl>
    <w:p w14:paraId="23BA59D7" w14:textId="77777777" w:rsidR="00AE2E79" w:rsidRDefault="00AE2E79"/>
    <w:p w14:paraId="3F1546F3" w14:textId="77777777" w:rsidR="00AE2E79" w:rsidRDefault="005D221C">
      <w:pPr>
        <w:pStyle w:val="31"/>
      </w:pPr>
      <w:r>
        <w:t>與</w:t>
      </w:r>
      <w:r>
        <w:t xml:space="preserve"> Cursor </w:t>
      </w:r>
      <w:r>
        <w:t>內建能力有何分別？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127"/>
        <w:gridCol w:w="2551"/>
        <w:gridCol w:w="4727"/>
      </w:tblGrid>
      <w:tr w:rsidR="00AE2E79" w14:paraId="36317DB5" w14:textId="77777777" w:rsidTr="00B13DE0">
        <w:trPr>
          <w:jc w:val="center"/>
        </w:trPr>
        <w:tc>
          <w:tcPr>
            <w:tcW w:w="2127" w:type="dxa"/>
            <w:shd w:val="clear" w:color="auto" w:fill="E8F0FE"/>
          </w:tcPr>
          <w:p w14:paraId="2E4FBACF" w14:textId="77777777" w:rsidR="00AE2E79" w:rsidRDefault="00AE2E79"/>
        </w:tc>
        <w:tc>
          <w:tcPr>
            <w:tcW w:w="2551" w:type="dxa"/>
            <w:shd w:val="clear" w:color="auto" w:fill="E8F0FE"/>
          </w:tcPr>
          <w:p w14:paraId="43BE6B92" w14:textId="77777777" w:rsidR="00AE2E79" w:rsidRDefault="005D221C">
            <w:r>
              <w:rPr>
                <w:b/>
                <w:sz w:val="20"/>
              </w:rPr>
              <w:t>Cursor Agent 內建</w:t>
            </w:r>
          </w:p>
        </w:tc>
        <w:tc>
          <w:tcPr>
            <w:tcW w:w="4727" w:type="dxa"/>
            <w:shd w:val="clear" w:color="auto" w:fill="E8F0FE"/>
          </w:tcPr>
          <w:p w14:paraId="7B3187BE" w14:textId="77777777" w:rsidR="00AE2E79" w:rsidRDefault="005D221C">
            <w:r>
              <w:rPr>
                <w:b/>
                <w:sz w:val="20"/>
              </w:rPr>
              <w:t>Filesystem MCP</w:t>
            </w:r>
          </w:p>
        </w:tc>
      </w:tr>
      <w:tr w:rsidR="00AE2E79" w14:paraId="1E8B66F3" w14:textId="77777777" w:rsidTr="00B13DE0">
        <w:trPr>
          <w:jc w:val="center"/>
        </w:trPr>
        <w:tc>
          <w:tcPr>
            <w:tcW w:w="2127" w:type="dxa"/>
          </w:tcPr>
          <w:p w14:paraId="23B061FF" w14:textId="77777777" w:rsidR="00AE2E79" w:rsidRDefault="005D221C">
            <w:r>
              <w:rPr>
                <w:sz w:val="20"/>
              </w:rPr>
              <w:t>讀寫專案檔</w:t>
            </w:r>
          </w:p>
        </w:tc>
        <w:tc>
          <w:tcPr>
            <w:tcW w:w="2551" w:type="dxa"/>
          </w:tcPr>
          <w:p w14:paraId="40AC33ED" w14:textId="77777777" w:rsidR="00AE2E79" w:rsidRDefault="005D221C">
            <w:r>
              <w:rPr>
                <w:sz w:val="20"/>
              </w:rPr>
              <w:t>✅ 可以</w:t>
            </w:r>
          </w:p>
        </w:tc>
        <w:tc>
          <w:tcPr>
            <w:tcW w:w="4727" w:type="dxa"/>
          </w:tcPr>
          <w:p w14:paraId="2950DF18" w14:textId="77777777" w:rsidR="00AE2E79" w:rsidRDefault="005D221C">
            <w:r>
              <w:rPr>
                <w:sz w:val="20"/>
              </w:rPr>
              <w:t>✅ 可以（限定目錄）</w:t>
            </w:r>
          </w:p>
        </w:tc>
      </w:tr>
      <w:tr w:rsidR="00AE2E79" w14:paraId="0157C47E" w14:textId="77777777" w:rsidTr="00B13DE0">
        <w:trPr>
          <w:jc w:val="center"/>
        </w:trPr>
        <w:tc>
          <w:tcPr>
            <w:tcW w:w="2127" w:type="dxa"/>
          </w:tcPr>
          <w:p w14:paraId="64F939D6" w14:textId="77777777" w:rsidR="00AE2E79" w:rsidRDefault="005D221C">
            <w:r>
              <w:rPr>
                <w:sz w:val="20"/>
              </w:rPr>
              <w:t>標準工具介面</w:t>
            </w:r>
          </w:p>
        </w:tc>
        <w:tc>
          <w:tcPr>
            <w:tcW w:w="2551" w:type="dxa"/>
          </w:tcPr>
          <w:p w14:paraId="482CC479" w14:textId="77777777" w:rsidR="00AE2E79" w:rsidRDefault="005D221C">
            <w:r>
              <w:rPr>
                <w:sz w:val="20"/>
              </w:rPr>
              <w:t>混於 Agent 工具中</w:t>
            </w:r>
          </w:p>
        </w:tc>
        <w:tc>
          <w:tcPr>
            <w:tcW w:w="4727" w:type="dxa"/>
          </w:tcPr>
          <w:p w14:paraId="787A27DA" w14:textId="77777777" w:rsidR="00AE2E79" w:rsidRDefault="005D221C">
            <w:r>
              <w:rPr>
                <w:sz w:val="20"/>
              </w:rPr>
              <w:t>獨立 MCP tools，可接其他 client</w:t>
            </w:r>
          </w:p>
        </w:tc>
      </w:tr>
      <w:tr w:rsidR="00AE2E79" w14:paraId="719D8CF7" w14:textId="77777777" w:rsidTr="00B13DE0">
        <w:trPr>
          <w:jc w:val="center"/>
        </w:trPr>
        <w:tc>
          <w:tcPr>
            <w:tcW w:w="2127" w:type="dxa"/>
          </w:tcPr>
          <w:p w14:paraId="1F19D7A3" w14:textId="77777777" w:rsidR="00AE2E79" w:rsidRDefault="005D221C">
            <w:r>
              <w:rPr>
                <w:sz w:val="20"/>
              </w:rPr>
              <w:t>安全 sandbox</w:t>
            </w:r>
          </w:p>
        </w:tc>
        <w:tc>
          <w:tcPr>
            <w:tcW w:w="2551" w:type="dxa"/>
          </w:tcPr>
          <w:p w14:paraId="3D725518" w14:textId="77777777" w:rsidR="00AE2E79" w:rsidRDefault="005D221C">
            <w:r>
              <w:rPr>
                <w:sz w:val="20"/>
              </w:rPr>
              <w:t>依 Cursor 權限</w:t>
            </w:r>
          </w:p>
        </w:tc>
        <w:tc>
          <w:tcPr>
            <w:tcW w:w="4727" w:type="dxa"/>
          </w:tcPr>
          <w:p w14:paraId="663746A1" w14:textId="77777777" w:rsidR="00AE2E79" w:rsidRDefault="005D221C">
            <w:pPr>
              <w:rPr>
                <w:lang w:eastAsia="zh-TW"/>
              </w:rPr>
            </w:pPr>
            <w:r>
              <w:rPr>
                <w:b/>
                <w:sz w:val="20"/>
                <w:lang w:eastAsia="zh-TW"/>
              </w:rPr>
              <w:t>明確限定</w:t>
            </w:r>
            <w:r>
              <w:rPr>
                <w:sz w:val="20"/>
                <w:lang w:eastAsia="zh-TW"/>
              </w:rPr>
              <w:t>可讀寫的資料夾</w:t>
            </w:r>
          </w:p>
        </w:tc>
      </w:tr>
      <w:tr w:rsidR="00AE2E79" w14:paraId="62D2149B" w14:textId="77777777" w:rsidTr="00B13DE0">
        <w:trPr>
          <w:jc w:val="center"/>
        </w:trPr>
        <w:tc>
          <w:tcPr>
            <w:tcW w:w="2127" w:type="dxa"/>
          </w:tcPr>
          <w:p w14:paraId="4435D0F2" w14:textId="77777777" w:rsidR="00AE2E79" w:rsidRDefault="005D221C">
            <w:r>
              <w:rPr>
                <w:sz w:val="20"/>
              </w:rPr>
              <w:t>跨應用程式重用</w:t>
            </w:r>
          </w:p>
        </w:tc>
        <w:tc>
          <w:tcPr>
            <w:tcW w:w="2551" w:type="dxa"/>
          </w:tcPr>
          <w:p w14:paraId="5F9DBF6F" w14:textId="77777777" w:rsidR="00AE2E79" w:rsidRDefault="005D221C">
            <w:r>
              <w:rPr>
                <w:sz w:val="20"/>
              </w:rPr>
              <w:t>❌</w:t>
            </w:r>
          </w:p>
        </w:tc>
        <w:tc>
          <w:tcPr>
            <w:tcW w:w="4727" w:type="dxa"/>
          </w:tcPr>
          <w:p w14:paraId="41C5F844" w14:textId="77777777" w:rsidR="00AE2E79" w:rsidRDefault="005D221C">
            <w:r>
              <w:rPr>
                <w:sz w:val="20"/>
              </w:rPr>
              <w:t>✅ 同一 MCP 可接 Claude Desktop 等</w:t>
            </w:r>
          </w:p>
        </w:tc>
      </w:tr>
    </w:tbl>
    <w:p w14:paraId="306D5839" w14:textId="77777777" w:rsidR="00AE2E79" w:rsidRDefault="00AE2E79"/>
    <w:p w14:paraId="6DDE5B58" w14:textId="77777777" w:rsidR="00AE2E79" w:rsidRDefault="005D221C">
      <w:pPr>
        <w:rPr>
          <w:lang w:eastAsia="zh-TW"/>
        </w:rPr>
      </w:pPr>
      <w:r>
        <w:rPr>
          <w:b/>
          <w:lang w:eastAsia="zh-TW"/>
        </w:rPr>
        <w:t>培訓重點：</w:t>
      </w:r>
      <w:r>
        <w:rPr>
          <w:lang w:eastAsia="zh-TW"/>
        </w:rPr>
        <w:t xml:space="preserve"> MCP 即標準化連接協議 — 同一套檔案工具，不同 AI 均可使用。</w:t>
      </w:r>
    </w:p>
    <w:p w14:paraId="06633A9B" w14:textId="77777777" w:rsidR="00AE2E79" w:rsidRDefault="00AE2E79">
      <w:pPr>
        <w:rPr>
          <w:lang w:eastAsia="zh-TW"/>
        </w:rPr>
      </w:pPr>
    </w:p>
    <w:p w14:paraId="27CBF4B2" w14:textId="77777777" w:rsidR="00AE2E79" w:rsidRDefault="005D221C">
      <w:pPr>
        <w:pStyle w:val="21"/>
        <w:rPr>
          <w:lang w:eastAsia="zh-TW"/>
        </w:rPr>
      </w:pPr>
      <w:r>
        <w:rPr>
          <w:lang w:eastAsia="zh-TW"/>
        </w:rPr>
        <w:t>試玩</w:t>
      </w:r>
      <w:r>
        <w:rPr>
          <w:lang w:eastAsia="zh-TW"/>
        </w:rPr>
        <w:t xml:space="preserve"> Prompt</w:t>
      </w:r>
      <w:r>
        <w:rPr>
          <w:lang w:eastAsia="zh-TW"/>
        </w:rPr>
        <w:t>（由淺入深）</w:t>
      </w:r>
    </w:p>
    <w:p w14:paraId="567726D5" w14:textId="77777777" w:rsidR="00AE2E79" w:rsidRDefault="005D221C">
      <w:pPr>
        <w:pStyle w:val="31"/>
        <w:rPr>
          <w:lang w:eastAsia="zh-TW"/>
        </w:rPr>
      </w:pPr>
      <w:r>
        <w:rPr>
          <w:lang w:eastAsia="zh-TW"/>
        </w:rPr>
        <w:t xml:space="preserve">1. </w:t>
      </w:r>
      <w:r>
        <w:rPr>
          <w:lang w:eastAsia="zh-TW"/>
        </w:rPr>
        <w:t>檢視允許範圍</w:t>
      </w:r>
    </w:p>
    <w:p w14:paraId="34198EE0" w14:textId="77777777" w:rsidR="00AE2E79" w:rsidRDefault="005D221C">
      <w:pPr>
        <w:shd w:val="clear" w:color="auto" w:fill="F1F5F9"/>
        <w:spacing w:before="80" w:after="160"/>
        <w:ind w:left="227"/>
      </w:pPr>
      <w:r>
        <w:rPr>
          <w:rFonts w:ascii="Consolas" w:eastAsia="Consolas" w:hAnsi="Consolas"/>
          <w:sz w:val="19"/>
        </w:rPr>
        <w:t>請使用 filesystem MCP 的 list_allowed_directories，告知目前可存取哪些資料夾。</w:t>
      </w:r>
    </w:p>
    <w:p w14:paraId="538AE484" w14:textId="77777777" w:rsidR="00AE2E79" w:rsidRDefault="00AE2E79"/>
    <w:p w14:paraId="126D7E30" w14:textId="77777777" w:rsidR="00AE2E79" w:rsidRDefault="005D221C">
      <w:pPr>
        <w:pStyle w:val="31"/>
      </w:pPr>
      <w:r>
        <w:t xml:space="preserve">2. </w:t>
      </w:r>
      <w:r>
        <w:t>列出</w:t>
      </w:r>
      <w:r>
        <w:t xml:space="preserve"> inbox </w:t>
      </w:r>
      <w:r>
        <w:t>示範檔</w:t>
      </w:r>
    </w:p>
    <w:p w14:paraId="0D8EAFF0" w14:textId="77777777" w:rsidR="00AE2E79" w:rsidRDefault="005D221C">
      <w:pPr>
        <w:shd w:val="clear" w:color="auto" w:fill="F1F5F9"/>
        <w:spacing w:before="80" w:after="160"/>
        <w:ind w:left="227"/>
      </w:pPr>
      <w:r>
        <w:rPr>
          <w:rFonts w:ascii="Consolas" w:eastAsia="Consolas" w:hAnsi="Consolas"/>
          <w:sz w:val="19"/>
        </w:rPr>
        <w:t>請使用 MCP 列出 activity-2-files/inbox/ 內所有檔案，以及各檔大小。</w:t>
      </w:r>
    </w:p>
    <w:p w14:paraId="36003C04" w14:textId="77777777" w:rsidR="00AE2E79" w:rsidRDefault="00AE2E79"/>
    <w:p w14:paraId="420B3746" w14:textId="77777777" w:rsidR="00AE2E79" w:rsidRDefault="005D221C">
      <w:pPr>
        <w:pStyle w:val="31"/>
      </w:pPr>
      <w:r>
        <w:lastRenderedPageBreak/>
        <w:t xml:space="preserve">3. </w:t>
      </w:r>
      <w:r>
        <w:t>搜尋特定檔案</w:t>
      </w:r>
    </w:p>
    <w:p w14:paraId="43545FC2" w14:textId="77777777" w:rsidR="00AE2E79" w:rsidRDefault="005D221C">
      <w:pPr>
        <w:shd w:val="clear" w:color="auto" w:fill="F1F5F9"/>
        <w:spacing w:before="80" w:after="160"/>
        <w:ind w:left="227"/>
      </w:pPr>
      <w:r>
        <w:rPr>
          <w:rFonts w:ascii="Consolas" w:eastAsia="Consolas" w:hAnsi="Consolas"/>
          <w:sz w:val="19"/>
        </w:rPr>
        <w:t>請使用 MCP search_files 在 activity-2-files/inbox/ 搜尋所有 .jpg 與 .pdf。</w:t>
      </w:r>
    </w:p>
    <w:p w14:paraId="16EA5B76" w14:textId="77777777" w:rsidR="00AE2E79" w:rsidRDefault="00AE2E79"/>
    <w:p w14:paraId="37C38A5F" w14:textId="77777777" w:rsidR="00AE2E79" w:rsidRDefault="005D221C">
      <w:pPr>
        <w:pStyle w:val="31"/>
      </w:pPr>
      <w:r>
        <w:t xml:space="preserve">4. </w:t>
      </w:r>
      <w:r>
        <w:t>讀取會議逐字稿</w:t>
      </w:r>
    </w:p>
    <w:p w14:paraId="63A02372" w14:textId="77777777" w:rsidR="00AE2E79" w:rsidRDefault="005D221C">
      <w:pPr>
        <w:shd w:val="clear" w:color="auto" w:fill="F1F5F9"/>
        <w:spacing w:before="80" w:after="160"/>
        <w:ind w:left="227"/>
      </w:pPr>
      <w:r>
        <w:rPr>
          <w:rFonts w:ascii="Consolas" w:eastAsia="Consolas" w:hAnsi="Consolas"/>
          <w:sz w:val="19"/>
        </w:rPr>
        <w:t>請使用 MCP read_text_file 讀取 activity-1-minutes/sample-meeting-transcript.txt 前 20 行，並以繁體中文書面語摘要。</w:t>
      </w:r>
    </w:p>
    <w:p w14:paraId="117CAA74" w14:textId="77777777" w:rsidR="00AE2E79" w:rsidRDefault="00AE2E79"/>
    <w:p w14:paraId="76A3D60A" w14:textId="77777777" w:rsidR="00AE2E79" w:rsidRDefault="005D221C">
      <w:pPr>
        <w:pStyle w:val="31"/>
        <w:rPr>
          <w:lang w:eastAsia="zh-TW"/>
        </w:rPr>
      </w:pPr>
      <w:r>
        <w:rPr>
          <w:lang w:eastAsia="zh-TW"/>
        </w:rPr>
        <w:t xml:space="preserve">5. </w:t>
      </w:r>
      <w:r>
        <w:rPr>
          <w:lang w:eastAsia="zh-TW"/>
        </w:rPr>
        <w:t>模擬搬移檔案（無需</w:t>
      </w:r>
      <w:r>
        <w:rPr>
          <w:lang w:eastAsia="zh-TW"/>
        </w:rPr>
        <w:t xml:space="preserve"> Python</w:t>
      </w:r>
      <w:r>
        <w:rPr>
          <w:lang w:eastAsia="zh-TW"/>
        </w:rPr>
        <w:t>）</w:t>
      </w:r>
    </w:p>
    <w:p w14:paraId="06573CCA" w14:textId="77777777" w:rsidR="00AE2E79" w:rsidRDefault="005D221C">
      <w:pPr>
        <w:shd w:val="clear" w:color="auto" w:fill="F1F5F9"/>
        <w:spacing w:before="80" w:after="160"/>
        <w:ind w:left="227"/>
      </w:pPr>
      <w:r>
        <w:rPr>
          <w:rFonts w:ascii="Consolas" w:eastAsia="Consolas" w:hAnsi="Consolas"/>
          <w:sz w:val="19"/>
        </w:rPr>
        <w:t>請使用 filesystem MCP：</w:t>
      </w:r>
      <w:r>
        <w:rPr>
          <w:rFonts w:ascii="Consolas" w:eastAsia="Consolas" w:hAnsi="Consolas"/>
          <w:sz w:val="19"/>
        </w:rPr>
        <w:br/>
        <w:t>1. 讀取 activity-2-files/my_organization_profile.example.md 前 20 行</w:t>
      </w:r>
      <w:r>
        <w:rPr>
          <w:rFonts w:ascii="Consolas" w:eastAsia="Consolas" w:hAnsi="Consolas"/>
          <w:sz w:val="19"/>
        </w:rPr>
        <w:br/>
        <w:t>2. 於 activity-2-files/sorted/教學/2025-2026/ 建立測試資料夾（若尚未存在）</w:t>
      </w:r>
      <w:r>
        <w:rPr>
          <w:rFonts w:ascii="Consolas" w:eastAsia="Consolas" w:hAnsi="Consolas"/>
          <w:sz w:val="19"/>
        </w:rPr>
        <w:br/>
        <w:t>3. 將 activity-2-files/inbox/ 內任一 .png 複製或移動至上述資料夾（檔名加前綴 test_）</w:t>
      </w:r>
      <w:r>
        <w:rPr>
          <w:rFonts w:ascii="Consolas" w:eastAsia="Consolas" w:hAnsi="Consolas"/>
          <w:sz w:val="19"/>
        </w:rPr>
        <w:br/>
        <w:t>4. 列出目標資料夾以確認結果</w:t>
      </w:r>
    </w:p>
    <w:p w14:paraId="5BC3CE4C" w14:textId="77777777" w:rsidR="00AE2E79" w:rsidRDefault="00AE2E79"/>
    <w:p w14:paraId="01CE2D4E" w14:textId="77777777" w:rsidR="00AE2E79" w:rsidRDefault="005D221C">
      <w:pPr>
        <w:pStyle w:val="31"/>
      </w:pPr>
      <w:r>
        <w:t xml:space="preserve">6. </w:t>
      </w:r>
      <w:r>
        <w:t>活動二資料夾樹狀圖</w:t>
      </w:r>
    </w:p>
    <w:p w14:paraId="5DACA7D5" w14:textId="77777777" w:rsidR="00AE2E79" w:rsidRDefault="005D221C">
      <w:pPr>
        <w:shd w:val="clear" w:color="auto" w:fill="F1F5F9"/>
        <w:spacing w:before="80" w:after="160"/>
        <w:ind w:left="227"/>
      </w:pPr>
      <w:r>
        <w:rPr>
          <w:rFonts w:ascii="Consolas" w:eastAsia="Consolas" w:hAnsi="Consolas"/>
          <w:sz w:val="19"/>
        </w:rPr>
        <w:t>請使用 MCP directory_tree 顯示 activity-2-files/ 的結構（depth 2 即可）。</w:t>
      </w:r>
    </w:p>
    <w:p w14:paraId="43AF6D73" w14:textId="77777777" w:rsidR="00AE2E79" w:rsidRDefault="00AE2E79"/>
    <w:p w14:paraId="3C06A1CE" w14:textId="77777777" w:rsidR="00AE2E79" w:rsidRDefault="00AE2E79"/>
    <w:p w14:paraId="657A2B2F" w14:textId="77777777" w:rsidR="00AE2E79" w:rsidRDefault="005D221C">
      <w:pPr>
        <w:pStyle w:val="21"/>
      </w:pPr>
      <w:r>
        <w:t>安全設定說明</w:t>
      </w:r>
    </w:p>
    <w:p w14:paraId="1AD791A1" w14:textId="77777777" w:rsidR="00AE2E79" w:rsidRDefault="005D221C">
      <w:r>
        <w:t xml:space="preserve">本培訓包的 </w:t>
      </w:r>
      <w:r>
        <w:rPr>
          <w:rFonts w:ascii="Consolas" w:eastAsia="Consolas" w:hAnsi="Consolas"/>
          <w:sz w:val="21"/>
        </w:rPr>
        <w:t>.cursor/mcp.json</w:t>
      </w:r>
      <w:r>
        <w:t xml:space="preserve"> 將 Filesystem MCP 限於</w:t>
      </w:r>
      <w:r>
        <w:rPr>
          <w:b/>
        </w:rPr>
        <w:t>整個專案資料夾</w:t>
      </w:r>
      <w:r>
        <w:t>（</w:t>
      </w:r>
      <w:r>
        <w:rPr>
          <w:rFonts w:ascii="Consolas" w:eastAsia="Consolas" w:hAnsi="Consolas"/>
          <w:sz w:val="21"/>
        </w:rPr>
        <w:t>${workspaceFolder}</w:t>
      </w:r>
      <w:r>
        <w:t>）。</w:t>
      </w:r>
    </w:p>
    <w:p w14:paraId="5AFA8203" w14:textId="77777777" w:rsidR="00AE2E79" w:rsidRDefault="005D221C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b/>
          <w:lang w:eastAsia="zh-TW"/>
        </w:rPr>
        <w:t>無法</w:t>
      </w:r>
      <w:r>
        <w:rPr>
          <w:lang w:eastAsia="zh-TW"/>
        </w:rPr>
        <w:t>透過此 MCP 讀取您電腦上的桌面、個人下載資料夾或校內其他路徑 — 此即 MCP sandbox 之意義。</w:t>
      </w:r>
    </w:p>
    <w:p w14:paraId="575A9397" w14:textId="77777777" w:rsidR="00AE2E79" w:rsidRDefault="005D221C">
      <w:r>
        <w:t xml:space="preserve">課堂活動二整理請使用 </w:t>
      </w:r>
      <w:r>
        <w:rPr>
          <w:color w:val="2563EB"/>
        </w:rPr>
        <w:t>`activity-2-files/` (../activity-2-files/)</w:t>
      </w:r>
      <w:r>
        <w:t>（Agent 內建讀寫，無需 MCP）。</w:t>
      </w:r>
    </w:p>
    <w:p w14:paraId="48DCF447" w14:textId="77777777" w:rsidR="00AE2E79" w:rsidRDefault="00AE2E79"/>
    <w:p w14:paraId="5F941B43" w14:textId="77777777" w:rsidR="00AE2E79" w:rsidRDefault="005D221C">
      <w:pPr>
        <w:pStyle w:val="21"/>
      </w:pPr>
      <w:r>
        <w:lastRenderedPageBreak/>
        <w:t>常見問題</w:t>
      </w:r>
    </w:p>
    <w:p w14:paraId="4FE6C084" w14:textId="77777777" w:rsidR="00AE2E79" w:rsidRDefault="005D221C">
      <w:r>
        <w:rPr>
          <w:b/>
        </w:rPr>
        <w:t>問：MCP 顯示紅色／Disconnected</w:t>
      </w:r>
    </w:p>
    <w:p w14:paraId="6274665C" w14:textId="77777777" w:rsidR="00AE2E79" w:rsidRDefault="005D221C">
      <w:r>
        <w:t>答：請檢查 Node.js 是否已安裝（</w:t>
      </w:r>
      <w:r>
        <w:rPr>
          <w:rFonts w:ascii="Consolas" w:eastAsia="Consolas" w:hAnsi="Consolas"/>
          <w:sz w:val="21"/>
        </w:rPr>
        <w:t>npx --version</w:t>
      </w:r>
      <w:r>
        <w:t>）；Reload Window；查閱 MCP log。</w:t>
      </w:r>
    </w:p>
    <w:p w14:paraId="2687D288" w14:textId="77777777" w:rsidR="00AE2E79" w:rsidRDefault="005D221C">
      <w:pPr>
        <w:rPr>
          <w:lang w:eastAsia="zh-TW"/>
        </w:rPr>
      </w:pPr>
      <w:r>
        <w:rPr>
          <w:b/>
          <w:lang w:eastAsia="zh-TW"/>
        </w:rPr>
        <w:t>問：提示找不到 path</w:t>
      </w:r>
    </w:p>
    <w:p w14:paraId="43A46F97" w14:textId="77777777" w:rsidR="00AE2E79" w:rsidRDefault="005D221C">
      <w:pPr>
        <w:rPr>
          <w:lang w:eastAsia="zh-TW"/>
        </w:rPr>
      </w:pPr>
      <w:r>
        <w:rPr>
          <w:lang w:eastAsia="zh-TW"/>
        </w:rPr>
        <w:t xml:space="preserve">答：必須使用專案內的相對或絕對路徑；Windows 使用者或須調整 </w:t>
      </w:r>
      <w:r>
        <w:rPr>
          <w:rFonts w:ascii="Consolas" w:eastAsia="Consolas" w:hAnsi="Consolas"/>
          <w:sz w:val="21"/>
          <w:lang w:eastAsia="zh-TW"/>
        </w:rPr>
        <w:t>.cursor/mcp.json</w:t>
      </w:r>
      <w:r>
        <w:rPr>
          <w:lang w:eastAsia="zh-TW"/>
        </w:rPr>
        <w:t xml:space="preserve"> 內的路徑。</w:t>
      </w:r>
    </w:p>
    <w:p w14:paraId="1659D8F0" w14:textId="77777777" w:rsidR="00AE2E79" w:rsidRDefault="005D221C">
      <w:pPr>
        <w:rPr>
          <w:lang w:eastAsia="zh-TW"/>
        </w:rPr>
      </w:pPr>
      <w:r>
        <w:rPr>
          <w:b/>
          <w:lang w:eastAsia="zh-TW"/>
        </w:rPr>
        <w:t>問：與活動二有何分別？</w:t>
      </w:r>
    </w:p>
    <w:p w14:paraId="0FE423F1" w14:textId="77777777" w:rsidR="00AE2E79" w:rsidRDefault="005D221C">
      <w:r>
        <w:t xml:space="preserve">答：課堂活動二使用 </w:t>
      </w:r>
      <w:r>
        <w:rPr>
          <w:b/>
        </w:rPr>
        <w:t>Agent 整理專案內 `activity-2-files/`</w:t>
      </w:r>
      <w:r>
        <w:t xml:space="preserve">（無需 MCP）。Filesystem MCP 適合課餘試用；Google Drive 見 </w:t>
      </w:r>
      <w:r>
        <w:rPr>
          <w:color w:val="2563EB"/>
        </w:rPr>
        <w:t>`09-google-drive-self-study.md` (09-google-drive-self-study.md)</w:t>
      </w:r>
      <w:r>
        <w:t>。</w:t>
      </w:r>
    </w:p>
    <w:p w14:paraId="3E43833B" w14:textId="77777777" w:rsidR="00AE2E79" w:rsidRDefault="00AE2E79"/>
    <w:p w14:paraId="3F0E4E7E" w14:textId="77777777" w:rsidR="00AE2E79" w:rsidRDefault="005D221C">
      <w:pPr>
        <w:pStyle w:val="21"/>
      </w:pPr>
      <w:r>
        <w:t>課堂示範建議（</w:t>
      </w:r>
      <w:r>
        <w:t xml:space="preserve">5 </w:t>
      </w:r>
      <w:r>
        <w:t>分鐘）</w:t>
      </w:r>
    </w:p>
    <w:p w14:paraId="22E60C5F" w14:textId="77777777" w:rsidR="00AE2E79" w:rsidRDefault="005D221C">
      <w:pPr>
        <w:pStyle w:val="a"/>
      </w:pPr>
      <w:r>
        <w:t xml:space="preserve">Settings → MCP → 展示 </w:t>
      </w:r>
      <w:r>
        <w:rPr>
          <w:rFonts w:ascii="Consolas" w:eastAsia="Consolas" w:hAnsi="Consolas"/>
          <w:sz w:val="21"/>
        </w:rPr>
        <w:t>filesystem</w:t>
      </w:r>
      <w:r>
        <w:t xml:space="preserve"> connected</w:t>
      </w:r>
    </w:p>
    <w:p w14:paraId="6E754EC2" w14:textId="77777777" w:rsidR="00AE2E79" w:rsidRDefault="005D221C">
      <w:pPr>
        <w:pStyle w:val="a"/>
      </w:pPr>
      <w:r>
        <w:t>Prompt 2：列出 inbox 內檔案</w:t>
      </w:r>
    </w:p>
    <w:p w14:paraId="255B55CD" w14:textId="77777777" w:rsidR="00AE2E79" w:rsidRDefault="005D221C">
      <w:pPr>
        <w:pStyle w:val="a"/>
      </w:pPr>
      <w:r>
        <w:t>Prompt 5：即場搬移並重新命名一個檔案</w:t>
      </w:r>
    </w:p>
    <w:p w14:paraId="3BF74D8C" w14:textId="77777777" w:rsidR="00AE2E79" w:rsidRDefault="005D221C">
      <w:pPr>
        <w:pStyle w:val="a"/>
        <w:rPr>
          <w:lang w:eastAsia="zh-TW"/>
        </w:rPr>
      </w:pPr>
      <w:r>
        <w:rPr>
          <w:lang w:eastAsia="zh-TW"/>
        </w:rPr>
        <w:t>對比：「此即 MCP 標準化連接 — 無需開啟檔案總管，無需自行撰寫程式」</w:t>
      </w:r>
    </w:p>
    <w:p w14:paraId="1966D6EB" w14:textId="77777777" w:rsidR="00AE2E79" w:rsidRDefault="005D221C">
      <w:pPr>
        <w:pStyle w:val="1"/>
      </w:pPr>
      <w:bookmarkStart w:id="9" w:name="_Toc231547776"/>
      <w:r>
        <w:t>第</w:t>
      </w:r>
      <w:r>
        <w:t xml:space="preserve"> 9 </w:t>
      </w:r>
      <w:r>
        <w:t xml:space="preserve">章　</w:t>
      </w:r>
      <w:r>
        <w:t xml:space="preserve">Google Drive MCP </w:t>
      </w:r>
      <w:r>
        <w:t>設定</w:t>
      </w:r>
      <w:bookmarkEnd w:id="9"/>
    </w:p>
    <w:p w14:paraId="194FADCB" w14:textId="77777777" w:rsidR="00AE2E79" w:rsidRDefault="00AE2E79"/>
    <w:p w14:paraId="20CB15F8" w14:textId="77777777" w:rsidR="00AE2E79" w:rsidRDefault="005D221C">
      <w:pPr>
        <w:shd w:val="clear" w:color="auto" w:fill="F8FAFC"/>
        <w:spacing w:before="80" w:after="160"/>
        <w:ind w:left="340"/>
      </w:pPr>
      <w:r>
        <w:rPr>
          <w:b/>
          <w:i/>
          <w:sz w:val="21"/>
        </w:rPr>
        <w:t>90 分鐘課堂不進行此設定。</w:t>
      </w:r>
      <w:r>
        <w:rPr>
          <w:i/>
          <w:sz w:val="21"/>
        </w:rPr>
        <w:t xml:space="preserve"> 課堂活動二為本機文件整理（</w:t>
      </w:r>
      <w:r>
        <w:rPr>
          <w:i/>
          <w:color w:val="2563EB"/>
          <w:sz w:val="21"/>
        </w:rPr>
        <w:t>`activity-2-files/` (../activity-2-files/)</w:t>
      </w:r>
      <w:r>
        <w:rPr>
          <w:i/>
          <w:sz w:val="21"/>
        </w:rPr>
        <w:t>）。 本指南供</w:t>
      </w:r>
      <w:r>
        <w:rPr>
          <w:b/>
          <w:i/>
          <w:sz w:val="21"/>
        </w:rPr>
        <w:t>課後自學</w:t>
      </w:r>
      <w:r>
        <w:rPr>
          <w:i/>
          <w:sz w:val="21"/>
        </w:rPr>
        <w:t xml:space="preserve">依 </w:t>
      </w:r>
      <w:r>
        <w:rPr>
          <w:i/>
          <w:color w:val="2563EB"/>
          <w:sz w:val="21"/>
        </w:rPr>
        <w:t>`09-google-drive-self-study.md` (09-google-drive-self-study.md)</w:t>
      </w:r>
      <w:r>
        <w:rPr>
          <w:i/>
          <w:sz w:val="21"/>
        </w:rPr>
        <w:t xml:space="preserve"> 完成（約 20–30 分鐘，僅需設定一次）。完成後 Agent 可直接整理您 Google Drive 內的檔案。</w:t>
      </w:r>
    </w:p>
    <w:p w14:paraId="2A16A10A" w14:textId="77777777" w:rsidR="00AE2E79" w:rsidRDefault="00AE2E79"/>
    <w:p w14:paraId="412CBD39" w14:textId="77777777" w:rsidR="00AE2E79" w:rsidRDefault="005D221C">
      <w:pPr>
        <w:pStyle w:val="21"/>
      </w:pPr>
      <w:r>
        <w:t>您需要什麼？</w:t>
      </w:r>
    </w:p>
    <w:p w14:paraId="6C63FD36" w14:textId="77777777" w:rsidR="00AE2E79" w:rsidRDefault="005D221C">
      <w:pPr>
        <w:pStyle w:val="a0"/>
      </w:pPr>
      <w:r>
        <w:t>Google 帳號（個人 Gmail 或學校 Google Workspace）</w:t>
      </w:r>
    </w:p>
    <w:p w14:paraId="52F5E1B9" w14:textId="77777777" w:rsidR="00AE2E79" w:rsidRDefault="005D221C">
      <w:pPr>
        <w:pStyle w:val="a0"/>
      </w:pPr>
      <w:r>
        <w:t xml:space="preserve">Node.js 18+（與 Cursor 同樣需要 </w:t>
      </w:r>
      <w:r>
        <w:rPr>
          <w:rFonts w:ascii="Consolas" w:eastAsia="Consolas" w:hAnsi="Consolas"/>
          <w:sz w:val="21"/>
        </w:rPr>
        <w:t>npx</w:t>
      </w:r>
      <w:r>
        <w:t>）</w:t>
      </w:r>
    </w:p>
    <w:p w14:paraId="3DE15FA2" w14:textId="77777777" w:rsidR="00AE2E79" w:rsidRDefault="005D221C">
      <w:pPr>
        <w:pStyle w:val="a0"/>
      </w:pPr>
      <w:r>
        <w:lastRenderedPageBreak/>
        <w:t>Google Cloud 免費專案（用於 OAuth，無需付費）</w:t>
      </w:r>
    </w:p>
    <w:p w14:paraId="0A1E9323" w14:textId="77777777" w:rsidR="00AE2E79" w:rsidRDefault="00AE2E79"/>
    <w:p w14:paraId="51FF4B8E" w14:textId="77777777" w:rsidR="00AE2E79" w:rsidRDefault="005D221C">
      <w:pPr>
        <w:pStyle w:val="21"/>
      </w:pPr>
      <w:r>
        <w:t>Step 1</w:t>
      </w:r>
      <w:r>
        <w:t>：</w:t>
      </w:r>
      <w:r>
        <w:t>Google Cloud Project</w:t>
      </w:r>
    </w:p>
    <w:p w14:paraId="4A025602" w14:textId="77777777" w:rsidR="00AE2E79" w:rsidRDefault="005D221C">
      <w:pPr>
        <w:pStyle w:val="a"/>
        <w:numPr>
          <w:ilvl w:val="0"/>
          <w:numId w:val="17"/>
        </w:numPr>
        <w:rPr>
          <w:lang w:eastAsia="zh-TW"/>
        </w:rPr>
      </w:pPr>
      <w:r>
        <w:rPr>
          <w:lang w:eastAsia="zh-TW"/>
        </w:rPr>
        <w:t>開啟 https://console.cloud.google.com</w:t>
      </w:r>
    </w:p>
    <w:p w14:paraId="56AA793F" w14:textId="77777777" w:rsidR="00AE2E79" w:rsidRDefault="005D221C">
      <w:pPr>
        <w:pStyle w:val="a"/>
      </w:pPr>
      <w:r>
        <w:rPr>
          <w:b/>
        </w:rPr>
        <w:t>Select a project</w:t>
      </w:r>
      <w:r>
        <w:t xml:space="preserve"> → </w:t>
      </w:r>
      <w:r>
        <w:rPr>
          <w:b/>
        </w:rPr>
        <w:t>New Project</w:t>
      </w:r>
    </w:p>
    <w:p w14:paraId="64FA3CA7" w14:textId="77777777" w:rsidR="00AE2E79" w:rsidRDefault="005D221C">
      <w:pPr>
        <w:pStyle w:val="a"/>
      </w:pPr>
      <w:r>
        <w:t>名稱例如：</w:t>
      </w:r>
      <w:r>
        <w:rPr>
          <w:rFonts w:ascii="Consolas" w:eastAsia="Consolas" w:hAnsi="Consolas"/>
          <w:sz w:val="21"/>
        </w:rPr>
        <w:t>CHW Cursor Training</w:t>
      </w:r>
      <w:r>
        <w:t xml:space="preserve"> → Create</w:t>
      </w:r>
    </w:p>
    <w:p w14:paraId="6EF5B98B" w14:textId="77777777" w:rsidR="00AE2E79" w:rsidRDefault="00AE2E79"/>
    <w:p w14:paraId="63DBF265" w14:textId="77777777" w:rsidR="00AE2E79" w:rsidRDefault="005D221C">
      <w:pPr>
        <w:pStyle w:val="21"/>
      </w:pPr>
      <w:r>
        <w:t>Step 2</w:t>
      </w:r>
      <w:r>
        <w:t>：啟用</w:t>
      </w:r>
      <w:r>
        <w:t xml:space="preserve"> Google Drive API</w:t>
      </w:r>
    </w:p>
    <w:p w14:paraId="07EEF1EC" w14:textId="77777777" w:rsidR="00AE2E79" w:rsidRDefault="005D221C">
      <w:pPr>
        <w:pStyle w:val="a"/>
      </w:pPr>
      <w:r>
        <w:rPr>
          <w:b/>
        </w:rPr>
        <w:t>APIs &amp; Services</w:t>
      </w:r>
      <w:r>
        <w:t xml:space="preserve"> → </w:t>
      </w:r>
      <w:r>
        <w:rPr>
          <w:b/>
        </w:rPr>
        <w:t>Library</w:t>
      </w:r>
    </w:p>
    <w:p w14:paraId="74C3AD6B" w14:textId="77777777" w:rsidR="00AE2E79" w:rsidRDefault="005D221C">
      <w:pPr>
        <w:pStyle w:val="a"/>
      </w:pPr>
      <w:r>
        <w:t xml:space="preserve">搜尋 </w:t>
      </w:r>
      <w:r>
        <w:rPr>
          <w:b/>
        </w:rPr>
        <w:t>Google Drive API</w:t>
      </w:r>
      <w:r>
        <w:t xml:space="preserve"> → </w:t>
      </w:r>
      <w:r>
        <w:rPr>
          <w:b/>
        </w:rPr>
        <w:t>Enable</w:t>
      </w:r>
    </w:p>
    <w:p w14:paraId="11E0D50A" w14:textId="77777777" w:rsidR="00AE2E79" w:rsidRDefault="005D221C">
      <w:pPr>
        <w:pStyle w:val="a"/>
      </w:pPr>
      <w:r>
        <w:t>（可選）同時啟用：Google Docs API、Sheets API — MCP 套件會用到</w:t>
      </w:r>
    </w:p>
    <w:p w14:paraId="79599B26" w14:textId="77777777" w:rsidR="00AE2E79" w:rsidRDefault="00AE2E79"/>
    <w:p w14:paraId="7DA1FBAF" w14:textId="77777777" w:rsidR="00AE2E79" w:rsidRDefault="005D221C">
      <w:pPr>
        <w:pStyle w:val="21"/>
      </w:pPr>
      <w:r>
        <w:t>Step 3</w:t>
      </w:r>
      <w:r>
        <w:t>：</w:t>
      </w:r>
      <w:r>
        <w:t xml:space="preserve">OAuth </w:t>
      </w:r>
      <w:r>
        <w:t>同意畫面</w:t>
      </w:r>
    </w:p>
    <w:p w14:paraId="4A416495" w14:textId="77777777" w:rsidR="00AE2E79" w:rsidRDefault="005D221C">
      <w:pPr>
        <w:pStyle w:val="a"/>
      </w:pPr>
      <w:r>
        <w:rPr>
          <w:b/>
        </w:rPr>
        <w:t>APIs &amp; Services</w:t>
      </w:r>
      <w:r>
        <w:t xml:space="preserve"> → </w:t>
      </w:r>
      <w:r>
        <w:rPr>
          <w:b/>
        </w:rPr>
        <w:t>OAuth consent screen</w:t>
      </w:r>
    </w:p>
    <w:p w14:paraId="49BC7348" w14:textId="77777777" w:rsidR="00AE2E79" w:rsidRDefault="005D221C">
      <w:pPr>
        <w:pStyle w:val="a"/>
      </w:pPr>
      <w:r>
        <w:t>User type：</w:t>
      </w:r>
    </w:p>
    <w:p w14:paraId="5D9F721D" w14:textId="77777777" w:rsidR="00AE2E79" w:rsidRDefault="005D221C">
      <w:pPr>
        <w:pStyle w:val="a0"/>
      </w:pPr>
      <w:r>
        <w:t xml:space="preserve">學校 Google Workspace → 可選 </w:t>
      </w:r>
      <w:r>
        <w:rPr>
          <w:b/>
        </w:rPr>
        <w:t>Internal</w:t>
      </w:r>
      <w:r>
        <w:t>（較簡單）</w:t>
      </w:r>
    </w:p>
    <w:p w14:paraId="48E99E06" w14:textId="77777777" w:rsidR="00AE2E79" w:rsidRDefault="005D221C">
      <w:pPr>
        <w:pStyle w:val="a0"/>
      </w:pPr>
      <w:r>
        <w:t xml:space="preserve">個人 Gmail → 選 </w:t>
      </w:r>
      <w:r>
        <w:rPr>
          <w:b/>
        </w:rPr>
        <w:t>External</w:t>
      </w:r>
      <w:r>
        <w:t xml:space="preserve">，並將自己加為 </w:t>
      </w:r>
      <w:r>
        <w:rPr>
          <w:b/>
        </w:rPr>
        <w:t>Test user</w:t>
      </w:r>
    </w:p>
    <w:p w14:paraId="45601DB4" w14:textId="77777777" w:rsidR="00AE2E79" w:rsidRDefault="005D221C">
      <w:pPr>
        <w:pStyle w:val="a"/>
      </w:pPr>
      <w:r>
        <w:t>App name：</w:t>
      </w:r>
      <w:r>
        <w:rPr>
          <w:rFonts w:ascii="Consolas" w:eastAsia="Consolas" w:hAnsi="Consolas"/>
          <w:sz w:val="21"/>
        </w:rPr>
        <w:t>CHW Drive MCP</w:t>
      </w:r>
      <w:r>
        <w:t>（任意）</w:t>
      </w:r>
    </w:p>
    <w:p w14:paraId="13604DD9" w14:textId="77777777" w:rsidR="00AE2E79" w:rsidRDefault="005D221C">
      <w:pPr>
        <w:pStyle w:val="a"/>
      </w:pPr>
      <w:r>
        <w:t>User support email：您的 email</w:t>
      </w:r>
    </w:p>
    <w:p w14:paraId="70972DEF" w14:textId="77777777" w:rsidR="00AE2E79" w:rsidRDefault="005D221C">
      <w:pPr>
        <w:pStyle w:val="a"/>
        <w:rPr>
          <w:lang w:eastAsia="zh-TW"/>
        </w:rPr>
      </w:pPr>
      <w:r>
        <w:rPr>
          <w:lang w:eastAsia="zh-TW"/>
        </w:rPr>
        <w:t>Scopes：可先跳過，首次授權時會請求</w:t>
      </w:r>
    </w:p>
    <w:p w14:paraId="72CA1B30" w14:textId="77777777" w:rsidR="00AE2E79" w:rsidRDefault="00AE2E79">
      <w:pPr>
        <w:rPr>
          <w:lang w:eastAsia="zh-TW"/>
        </w:rPr>
      </w:pPr>
    </w:p>
    <w:p w14:paraId="4E81F9E5" w14:textId="77777777" w:rsidR="00AE2E79" w:rsidRDefault="005D221C">
      <w:pPr>
        <w:pStyle w:val="21"/>
      </w:pPr>
      <w:r>
        <w:t>Step 4</w:t>
      </w:r>
      <w:r>
        <w:t>：建立</w:t>
      </w:r>
      <w:r>
        <w:t xml:space="preserve"> OAuth Client ID</w:t>
      </w:r>
    </w:p>
    <w:p w14:paraId="6B5CB0F6" w14:textId="77777777" w:rsidR="00AE2E79" w:rsidRDefault="005D221C">
      <w:pPr>
        <w:pStyle w:val="a"/>
      </w:pPr>
      <w:r>
        <w:rPr>
          <w:b/>
        </w:rPr>
        <w:t>APIs &amp; Services</w:t>
      </w:r>
      <w:r>
        <w:t xml:space="preserve"> → </w:t>
      </w:r>
      <w:r>
        <w:rPr>
          <w:b/>
        </w:rPr>
        <w:t>Credentials</w:t>
      </w:r>
    </w:p>
    <w:p w14:paraId="5DFDC759" w14:textId="77777777" w:rsidR="00AE2E79" w:rsidRDefault="005D221C">
      <w:pPr>
        <w:pStyle w:val="a"/>
      </w:pPr>
      <w:r>
        <w:rPr>
          <w:b/>
        </w:rPr>
        <w:t>+ CREATE CREDENTIALS</w:t>
      </w:r>
      <w:r>
        <w:t xml:space="preserve"> → </w:t>
      </w:r>
      <w:r>
        <w:rPr>
          <w:b/>
        </w:rPr>
        <w:t>OAuth client ID</w:t>
      </w:r>
    </w:p>
    <w:p w14:paraId="6BD59671" w14:textId="77777777" w:rsidR="00AE2E79" w:rsidRDefault="005D221C">
      <w:pPr>
        <w:pStyle w:val="a"/>
      </w:pPr>
      <w:r>
        <w:lastRenderedPageBreak/>
        <w:t>Application type：</w:t>
      </w:r>
      <w:r>
        <w:rPr>
          <w:b/>
        </w:rPr>
        <w:t>Desktop app</w:t>
      </w:r>
      <w:r>
        <w:t>（重要！）</w:t>
      </w:r>
    </w:p>
    <w:p w14:paraId="7BF96994" w14:textId="77777777" w:rsidR="00AE2E79" w:rsidRDefault="005D221C">
      <w:pPr>
        <w:pStyle w:val="a"/>
      </w:pPr>
      <w:r>
        <w:t>Name：</w:t>
      </w:r>
      <w:r>
        <w:rPr>
          <w:rFonts w:ascii="Consolas" w:eastAsia="Consolas" w:hAnsi="Consolas"/>
          <w:sz w:val="21"/>
        </w:rPr>
        <w:t>CHW Drive MCP Client</w:t>
      </w:r>
      <w:r>
        <w:t xml:space="preserve"> → Create</w:t>
      </w:r>
    </w:p>
    <w:p w14:paraId="2A544EC6" w14:textId="77777777" w:rsidR="00AE2E79" w:rsidRDefault="005D221C">
      <w:pPr>
        <w:pStyle w:val="a"/>
      </w:pPr>
      <w:r>
        <w:t>Download JSON</w:t>
      </w:r>
    </w:p>
    <w:p w14:paraId="7F5ECD14" w14:textId="77777777" w:rsidR="00AE2E79" w:rsidRDefault="00AE2E79"/>
    <w:p w14:paraId="72EE7F95" w14:textId="77777777" w:rsidR="00AE2E79" w:rsidRDefault="005D221C">
      <w:pPr>
        <w:pStyle w:val="21"/>
      </w:pPr>
      <w:r>
        <w:t>Step 5</w:t>
      </w:r>
      <w:r>
        <w:t>：放入專案</w:t>
      </w:r>
    </w:p>
    <w:p w14:paraId="42A17921" w14:textId="77777777" w:rsidR="00AE2E79" w:rsidRDefault="005D221C">
      <w:pPr>
        <w:pStyle w:val="a"/>
        <w:rPr>
          <w:lang w:eastAsia="zh-TW"/>
        </w:rPr>
      </w:pPr>
      <w:r>
        <w:rPr>
          <w:lang w:eastAsia="zh-TW"/>
        </w:rPr>
        <w:t>將下載的 JSON 複製至：</w:t>
      </w:r>
    </w:p>
    <w:p w14:paraId="47B0C686" w14:textId="77777777" w:rsidR="00AE2E79" w:rsidRDefault="005D221C">
      <w:pPr>
        <w:shd w:val="clear" w:color="auto" w:fill="F1F5F9"/>
        <w:spacing w:before="80" w:after="160"/>
        <w:ind w:left="227"/>
      </w:pPr>
      <w:r>
        <w:rPr>
          <w:rFonts w:ascii="Consolas" w:eastAsia="Consolas" w:hAnsi="Consolas"/>
          <w:sz w:val="19"/>
          <w:lang w:eastAsia="zh-TW"/>
        </w:rPr>
        <w:t xml:space="preserve">   </w:t>
      </w:r>
      <w:r>
        <w:rPr>
          <w:rFonts w:ascii="Consolas" w:eastAsia="Consolas" w:hAnsi="Consolas"/>
          <w:sz w:val="19"/>
        </w:rPr>
        <w:t>config/gcp-oauth.keys.json</w:t>
      </w:r>
    </w:p>
    <w:p w14:paraId="63BCCCDB" w14:textId="77777777" w:rsidR="00AE2E79" w:rsidRDefault="00AE2E79"/>
    <w:p w14:paraId="5D0BE704" w14:textId="77777777" w:rsidR="00AE2E79" w:rsidRDefault="005D221C">
      <w:pPr>
        <w:pStyle w:val="a"/>
      </w:pPr>
      <w:r>
        <w:t xml:space="preserve">或參考 </w:t>
      </w:r>
      <w:r>
        <w:rPr>
          <w:color w:val="2563EB"/>
        </w:rPr>
        <w:t>`config/gcp-oauth.keys.example.json` (../config/gcp-oauth.keys.example.json)</w:t>
      </w:r>
      <w:r>
        <w:t xml:space="preserve"> 格式</w:t>
      </w:r>
    </w:p>
    <w:p w14:paraId="2CAA6F27" w14:textId="77777777" w:rsidR="00AE2E79" w:rsidRDefault="005D221C">
      <w:pPr>
        <w:pStyle w:val="a"/>
      </w:pPr>
      <w:r>
        <w:t xml:space="preserve">⚠️ </w:t>
      </w:r>
      <w:r>
        <w:rPr>
          <w:b/>
        </w:rPr>
        <w:t>請勿 commit</w:t>
      </w:r>
      <w:r>
        <w:t xml:space="preserve"> 此檔（已在 </w:t>
      </w:r>
      <w:r>
        <w:rPr>
          <w:rFonts w:ascii="Consolas" w:eastAsia="Consolas" w:hAnsi="Consolas"/>
          <w:sz w:val="21"/>
        </w:rPr>
        <w:t>.gitignore</w:t>
      </w:r>
      <w:r>
        <w:t>）</w:t>
      </w:r>
    </w:p>
    <w:p w14:paraId="2176F7D2" w14:textId="77777777" w:rsidR="00AE2E79" w:rsidRDefault="00AE2E79"/>
    <w:p w14:paraId="6C0E0628" w14:textId="77777777" w:rsidR="00AE2E79" w:rsidRDefault="005D221C">
      <w:pPr>
        <w:pStyle w:val="21"/>
      </w:pPr>
      <w:r>
        <w:t>Step 6</w:t>
      </w:r>
      <w:r>
        <w:t>：首次</w:t>
      </w:r>
      <w:r>
        <w:t xml:space="preserve"> OAuth </w:t>
      </w:r>
      <w:r>
        <w:t>登入</w:t>
      </w:r>
    </w:p>
    <w:p w14:paraId="710F28AF" w14:textId="77777777" w:rsidR="00AE2E79" w:rsidRDefault="005D221C">
      <w:r>
        <w:t>於 terminal 執行：</w:t>
      </w:r>
    </w:p>
    <w:p w14:paraId="6D98C106" w14:textId="77777777" w:rsidR="00AE2E79" w:rsidRDefault="005D221C">
      <w:pPr>
        <w:shd w:val="clear" w:color="auto" w:fill="F1F5F9"/>
        <w:spacing w:before="80" w:after="160"/>
        <w:ind w:left="227"/>
      </w:pPr>
      <w:r>
        <w:rPr>
          <w:rFonts w:ascii="Consolas" w:eastAsia="Consolas" w:hAnsi="Consolas"/>
          <w:sz w:val="19"/>
        </w:rPr>
        <w:t>cd chw-staff-training-20260605</w:t>
      </w:r>
      <w:r>
        <w:rPr>
          <w:rFonts w:ascii="Consolas" w:eastAsia="Consolas" w:hAnsi="Consolas"/>
          <w:sz w:val="19"/>
        </w:rPr>
        <w:br/>
        <w:t>export GOOGLE_DRIVE_OAUTH_CREDENTIALS="$(pwd)/config/gcp-oauth.keys.json"</w:t>
      </w:r>
      <w:r>
        <w:rPr>
          <w:rFonts w:ascii="Consolas" w:eastAsia="Consolas" w:hAnsi="Consolas"/>
          <w:sz w:val="19"/>
        </w:rPr>
        <w:br/>
        <w:t>npx -y @piotr-agier/google-drive-mcp auth</w:t>
      </w:r>
    </w:p>
    <w:p w14:paraId="18320256" w14:textId="77777777" w:rsidR="00AE2E79" w:rsidRDefault="00AE2E79"/>
    <w:p w14:paraId="51905A28" w14:textId="77777777" w:rsidR="00AE2E79" w:rsidRDefault="005D221C">
      <w:pPr>
        <w:pStyle w:val="a"/>
        <w:rPr>
          <w:lang w:eastAsia="zh-TW"/>
        </w:rPr>
      </w:pPr>
      <w:r>
        <w:rPr>
          <w:lang w:eastAsia="zh-TW"/>
        </w:rPr>
        <w:t>瀏覽器將彈出 Google 登入</w:t>
      </w:r>
    </w:p>
    <w:p w14:paraId="29DFA439" w14:textId="77777777" w:rsidR="00AE2E79" w:rsidRDefault="005D221C">
      <w:pPr>
        <w:pStyle w:val="a"/>
        <w:rPr>
          <w:lang w:eastAsia="zh-TW"/>
        </w:rPr>
      </w:pPr>
      <w:r>
        <w:rPr>
          <w:lang w:eastAsia="zh-TW"/>
        </w:rPr>
        <w:t>選擇您的帳號 → 允許存取 Drive</w:t>
      </w:r>
    </w:p>
    <w:p w14:paraId="03ABE392" w14:textId="77777777" w:rsidR="00AE2E79" w:rsidRDefault="005D221C">
      <w:pPr>
        <w:pStyle w:val="a"/>
      </w:pPr>
      <w:r>
        <w:t xml:space="preserve">成功後 token 儲存於 </w:t>
      </w:r>
      <w:r>
        <w:rPr>
          <w:rFonts w:ascii="Consolas" w:eastAsia="Consolas" w:hAnsi="Consolas"/>
          <w:sz w:val="21"/>
        </w:rPr>
        <w:t>~/.config/google-drive-mcp/tokens.json</w:t>
      </w:r>
    </w:p>
    <w:p w14:paraId="744608BD" w14:textId="77777777" w:rsidR="00AE2E79" w:rsidRDefault="00AE2E79"/>
    <w:p w14:paraId="3DCA3D69" w14:textId="77777777" w:rsidR="00AE2E79" w:rsidRDefault="005D221C">
      <w:pPr>
        <w:pStyle w:val="21"/>
      </w:pPr>
      <w:r>
        <w:t>Step 7</w:t>
      </w:r>
      <w:r>
        <w:t>：確認</w:t>
      </w:r>
      <w:r>
        <w:t xml:space="preserve"> Cursor MCP</w:t>
      </w:r>
    </w:p>
    <w:p w14:paraId="12A2BDA3" w14:textId="77777777" w:rsidR="00AE2E79" w:rsidRDefault="005D221C">
      <w:r>
        <w:t xml:space="preserve">本專案已包含 </w:t>
      </w:r>
      <w:r>
        <w:rPr>
          <w:rFonts w:ascii="Consolas" w:eastAsia="Consolas" w:hAnsi="Consolas"/>
          <w:sz w:val="21"/>
        </w:rPr>
        <w:t>.cursor/mcp.json</w:t>
      </w:r>
      <w:r>
        <w:t>。Reload Cursor 後：</w:t>
      </w:r>
    </w:p>
    <w:p w14:paraId="0851DD8D" w14:textId="77777777" w:rsidR="00AE2E79" w:rsidRDefault="005D221C">
      <w:pPr>
        <w:pStyle w:val="a"/>
      </w:pPr>
      <w:r>
        <w:rPr>
          <w:b/>
        </w:rPr>
        <w:t>Cursor Settings</w:t>
      </w:r>
      <w:r>
        <w:t xml:space="preserve"> → </w:t>
      </w:r>
      <w:r>
        <w:rPr>
          <w:b/>
        </w:rPr>
        <w:t>MCP</w:t>
      </w:r>
    </w:p>
    <w:p w14:paraId="47AD1AB3" w14:textId="77777777" w:rsidR="00AE2E79" w:rsidRDefault="005D221C">
      <w:pPr>
        <w:pStyle w:val="a"/>
      </w:pPr>
      <w:r>
        <w:lastRenderedPageBreak/>
        <w:t xml:space="preserve">確認 </w:t>
      </w:r>
      <w:r>
        <w:rPr>
          <w:b/>
        </w:rPr>
        <w:t>google-drive</w:t>
      </w:r>
      <w:r>
        <w:t xml:space="preserve"> 顯示 </w:t>
      </w:r>
      <w:r>
        <w:rPr>
          <w:b/>
        </w:rPr>
        <w:t>Connected</w:t>
      </w:r>
      <w:r>
        <w:t>（綠色）</w:t>
      </w:r>
    </w:p>
    <w:p w14:paraId="56E632DF" w14:textId="77777777" w:rsidR="00AE2E79" w:rsidRDefault="005D221C">
      <w:pPr>
        <w:pStyle w:val="a"/>
      </w:pPr>
      <w:r>
        <w:t xml:space="preserve">若顯示紅色：請檢查 </w:t>
      </w:r>
      <w:r>
        <w:rPr>
          <w:rFonts w:ascii="Consolas" w:eastAsia="Consolas" w:hAnsi="Consolas"/>
          <w:sz w:val="21"/>
        </w:rPr>
        <w:t>config/gcp-oauth.keys.json</w:t>
      </w:r>
      <w:r>
        <w:t xml:space="preserve"> 路徑</w:t>
      </w:r>
    </w:p>
    <w:p w14:paraId="583A79CA" w14:textId="77777777" w:rsidR="00AE2E79" w:rsidRDefault="005D221C">
      <w:pPr>
        <w:pStyle w:val="31"/>
        <w:rPr>
          <w:lang w:eastAsia="zh-TW"/>
        </w:rPr>
      </w:pPr>
      <w:r>
        <w:rPr>
          <w:lang w:eastAsia="zh-TW"/>
        </w:rPr>
        <w:t xml:space="preserve">mcp.json </w:t>
      </w:r>
      <w:r>
        <w:rPr>
          <w:lang w:eastAsia="zh-TW"/>
        </w:rPr>
        <w:t>設定（參考）</w:t>
      </w:r>
    </w:p>
    <w:p w14:paraId="565F1FFC" w14:textId="77777777" w:rsidR="00AE2E79" w:rsidRDefault="005D221C">
      <w:pPr>
        <w:shd w:val="clear" w:color="auto" w:fill="F1F5F9"/>
        <w:spacing w:before="80" w:after="160"/>
        <w:ind w:left="227"/>
      </w:pPr>
      <w:r>
        <w:rPr>
          <w:rFonts w:ascii="Consolas" w:eastAsia="Consolas" w:hAnsi="Consolas"/>
          <w:sz w:val="19"/>
        </w:rPr>
        <w:t>{</w:t>
      </w:r>
      <w:r>
        <w:rPr>
          <w:rFonts w:ascii="Consolas" w:eastAsia="Consolas" w:hAnsi="Consolas"/>
          <w:sz w:val="19"/>
        </w:rPr>
        <w:br/>
        <w:t xml:space="preserve">  "mcpServers": {</w:t>
      </w:r>
      <w:r>
        <w:rPr>
          <w:rFonts w:ascii="Consolas" w:eastAsia="Consolas" w:hAnsi="Consolas"/>
          <w:sz w:val="19"/>
        </w:rPr>
        <w:br/>
        <w:t xml:space="preserve">    "google-drive": {</w:t>
      </w:r>
      <w:r>
        <w:rPr>
          <w:rFonts w:ascii="Consolas" w:eastAsia="Consolas" w:hAnsi="Consolas"/>
          <w:sz w:val="19"/>
        </w:rPr>
        <w:br/>
        <w:t xml:space="preserve">      "command": "npx",</w:t>
      </w:r>
      <w:r>
        <w:rPr>
          <w:rFonts w:ascii="Consolas" w:eastAsia="Consolas" w:hAnsi="Consolas"/>
          <w:sz w:val="19"/>
        </w:rPr>
        <w:br/>
        <w:t xml:space="preserve">      "args": ["-y", "@piotr-agier/google-drive-mcp"],</w:t>
      </w:r>
      <w:r>
        <w:rPr>
          <w:rFonts w:ascii="Consolas" w:eastAsia="Consolas" w:hAnsi="Consolas"/>
          <w:sz w:val="19"/>
        </w:rPr>
        <w:br/>
        <w:t xml:space="preserve">      "env": {</w:t>
      </w:r>
      <w:r>
        <w:rPr>
          <w:rFonts w:ascii="Consolas" w:eastAsia="Consolas" w:hAnsi="Consolas"/>
          <w:sz w:val="19"/>
        </w:rPr>
        <w:br/>
        <w:t xml:space="preserve">        "GOOGLE_DRIVE_OAUTH_CREDENTIALS": "/您的路徑/config/gcp-oauth.keys.json"</w:t>
      </w:r>
      <w:r>
        <w:rPr>
          <w:rFonts w:ascii="Consolas" w:eastAsia="Consolas" w:hAnsi="Consolas"/>
          <w:sz w:val="19"/>
        </w:rPr>
        <w:br/>
        <w:t xml:space="preserve">      }</w:t>
      </w:r>
      <w:r>
        <w:rPr>
          <w:rFonts w:ascii="Consolas" w:eastAsia="Consolas" w:hAnsi="Consolas"/>
          <w:sz w:val="19"/>
        </w:rPr>
        <w:br/>
        <w:t xml:space="preserve">    }</w:t>
      </w:r>
      <w:r>
        <w:rPr>
          <w:rFonts w:ascii="Consolas" w:eastAsia="Consolas" w:hAnsi="Consolas"/>
          <w:sz w:val="19"/>
        </w:rPr>
        <w:br/>
        <w:t xml:space="preserve">  }</w:t>
      </w:r>
      <w:r>
        <w:rPr>
          <w:rFonts w:ascii="Consolas" w:eastAsia="Consolas" w:hAnsi="Consolas"/>
          <w:sz w:val="19"/>
        </w:rPr>
        <w:br/>
        <w:t>}</w:t>
      </w:r>
    </w:p>
    <w:p w14:paraId="1A5AEC14" w14:textId="77777777" w:rsidR="00AE2E79" w:rsidRDefault="00AE2E79"/>
    <w:p w14:paraId="2D1F7377" w14:textId="77777777" w:rsidR="00AE2E79" w:rsidRDefault="00AE2E79"/>
    <w:p w14:paraId="2A9D588D" w14:textId="77777777" w:rsidR="00AE2E79" w:rsidRDefault="005D221C">
      <w:pPr>
        <w:pStyle w:val="21"/>
      </w:pPr>
      <w:r>
        <w:t>Step 8</w:t>
      </w:r>
      <w:r>
        <w:t>：建立示範資料夾</w:t>
      </w:r>
    </w:p>
    <w:p w14:paraId="715AD52A" w14:textId="77777777" w:rsidR="00AE2E79" w:rsidRDefault="005D221C">
      <w:pPr>
        <w:pStyle w:val="a"/>
        <w:rPr>
          <w:lang w:eastAsia="zh-TW"/>
        </w:rPr>
      </w:pPr>
      <w:r>
        <w:rPr>
          <w:lang w:eastAsia="zh-TW"/>
        </w:rPr>
        <w:t>開啟 https://drive.google.com</w:t>
      </w:r>
    </w:p>
    <w:p w14:paraId="44B09216" w14:textId="77777777" w:rsidR="00AE2E79" w:rsidRDefault="005D221C">
      <w:pPr>
        <w:pStyle w:val="a"/>
      </w:pPr>
      <w:r>
        <w:t>新建資料夾：</w:t>
      </w:r>
      <w:r>
        <w:rPr>
          <w:b/>
        </w:rPr>
        <w:t>CHW_Training_示範整理</w:t>
      </w:r>
    </w:p>
    <w:p w14:paraId="44E12A23" w14:textId="77777777" w:rsidR="00AE2E79" w:rsidRDefault="005D221C">
      <w:pPr>
        <w:pStyle w:val="a"/>
      </w:pPr>
      <w:r>
        <w:t xml:space="preserve">上傳 </w:t>
      </w:r>
      <w:r>
        <w:rPr>
          <w:color w:val="2563EB"/>
        </w:rPr>
        <w:t>`activity-5-gdrive/samples/` (../activity-5-gdrive/samples/)</w:t>
      </w:r>
      <w:r>
        <w:t xml:space="preserve"> 內 4 個示範檔</w:t>
      </w:r>
    </w:p>
    <w:p w14:paraId="0D1A59E2" w14:textId="77777777" w:rsidR="00AE2E79" w:rsidRDefault="00AE2E79"/>
    <w:p w14:paraId="46F6EC6C" w14:textId="77777777" w:rsidR="00AE2E79" w:rsidRDefault="005D221C">
      <w:pPr>
        <w:pStyle w:val="21"/>
      </w:pPr>
      <w:r>
        <w:t>Step 9</w:t>
      </w:r>
      <w:r>
        <w:t>：測試</w:t>
      </w:r>
      <w:r>
        <w:t xml:space="preserve"> MCP</w:t>
      </w:r>
    </w:p>
    <w:p w14:paraId="09D8C35B" w14:textId="77777777" w:rsidR="00AE2E79" w:rsidRDefault="005D221C">
      <w:r>
        <w:t>於 Agent（</w:t>
      </w:r>
      <w:r>
        <w:rPr>
          <w:rFonts w:ascii="Consolas" w:eastAsia="Consolas" w:hAnsi="Consolas"/>
          <w:sz w:val="21"/>
        </w:rPr>
        <w:t>Cmd/Ctrl + I</w:t>
      </w:r>
      <w:r>
        <w:t>）輸入：</w:t>
      </w:r>
    </w:p>
    <w:p w14:paraId="5BCB1E8C" w14:textId="77777777" w:rsidR="00AE2E79" w:rsidRDefault="005D221C">
      <w:pPr>
        <w:shd w:val="clear" w:color="auto" w:fill="F1F5F9"/>
        <w:spacing w:before="80" w:after="160"/>
        <w:ind w:left="227"/>
      </w:pPr>
      <w:r>
        <w:rPr>
          <w:rFonts w:ascii="Consolas" w:eastAsia="Consolas" w:hAnsi="Consolas"/>
          <w:sz w:val="19"/>
        </w:rPr>
        <w:t>請使用 Google Drive MCP listFolder 列出「CHW_Training_示範整理」內有哪些檔案。</w:t>
      </w:r>
    </w:p>
    <w:p w14:paraId="1A5FCC4F" w14:textId="77777777" w:rsidR="00AE2E79" w:rsidRDefault="00AE2E79"/>
    <w:p w14:paraId="682DB84E" w14:textId="77777777" w:rsidR="00AE2E79" w:rsidRDefault="005D221C">
      <w:pPr>
        <w:rPr>
          <w:lang w:eastAsia="zh-TW"/>
        </w:rPr>
      </w:pPr>
      <w:r>
        <w:rPr>
          <w:lang w:eastAsia="zh-TW"/>
        </w:rPr>
        <w:t>若列出 4 個示範檔 → ✅ 準備完成</w:t>
      </w:r>
    </w:p>
    <w:p w14:paraId="3D047EB9" w14:textId="77777777" w:rsidR="00AE2E79" w:rsidRDefault="00AE2E79">
      <w:pPr>
        <w:rPr>
          <w:lang w:eastAsia="zh-TW"/>
        </w:rPr>
      </w:pPr>
    </w:p>
    <w:p w14:paraId="707E58BE" w14:textId="77777777" w:rsidR="00AE2E79" w:rsidRDefault="005D221C">
      <w:pPr>
        <w:pStyle w:val="21"/>
      </w:pPr>
      <w:r>
        <w:lastRenderedPageBreak/>
        <w:t>常見問題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977"/>
        <w:gridCol w:w="6429"/>
      </w:tblGrid>
      <w:tr w:rsidR="00AE2E79" w14:paraId="25EED7C4" w14:textId="77777777" w:rsidTr="00B13DE0">
        <w:trPr>
          <w:jc w:val="center"/>
        </w:trPr>
        <w:tc>
          <w:tcPr>
            <w:tcW w:w="2977" w:type="dxa"/>
            <w:shd w:val="clear" w:color="auto" w:fill="E8F0FE"/>
          </w:tcPr>
          <w:p w14:paraId="3A1F738D" w14:textId="77777777" w:rsidR="00AE2E79" w:rsidRDefault="005D221C">
            <w:r>
              <w:rPr>
                <w:b/>
                <w:sz w:val="20"/>
              </w:rPr>
              <w:t>問題</w:t>
            </w:r>
          </w:p>
        </w:tc>
        <w:tc>
          <w:tcPr>
            <w:tcW w:w="6429" w:type="dxa"/>
            <w:shd w:val="clear" w:color="auto" w:fill="E8F0FE"/>
          </w:tcPr>
          <w:p w14:paraId="63A0ABE2" w14:textId="77777777" w:rsidR="00AE2E79" w:rsidRDefault="005D221C">
            <w:r>
              <w:rPr>
                <w:b/>
                <w:sz w:val="20"/>
              </w:rPr>
              <w:t>解決</w:t>
            </w:r>
          </w:p>
        </w:tc>
      </w:tr>
      <w:tr w:rsidR="00AE2E79" w14:paraId="44AE288A" w14:textId="77777777" w:rsidTr="00B13DE0">
        <w:trPr>
          <w:jc w:val="center"/>
        </w:trPr>
        <w:tc>
          <w:tcPr>
            <w:tcW w:w="2977" w:type="dxa"/>
          </w:tcPr>
          <w:p w14:paraId="56D84BCD" w14:textId="77777777" w:rsidR="00AE2E79" w:rsidRDefault="005D221C">
            <w:r>
              <w:rPr>
                <w:rFonts w:ascii="Consolas" w:eastAsia="Consolas" w:hAnsi="Consolas"/>
                <w:sz w:val="19"/>
              </w:rPr>
              <w:t>redirect_uri_mismatch</w:t>
            </w:r>
          </w:p>
        </w:tc>
        <w:tc>
          <w:tcPr>
            <w:tcW w:w="6429" w:type="dxa"/>
          </w:tcPr>
          <w:p w14:paraId="42E0C9E5" w14:textId="77777777" w:rsidR="00AE2E79" w:rsidRDefault="005D221C">
            <w:r>
              <w:rPr>
                <w:sz w:val="20"/>
              </w:rPr>
              <w:t xml:space="preserve">OAuth client 必須為 </w:t>
            </w:r>
            <w:r>
              <w:rPr>
                <w:b/>
                <w:sz w:val="20"/>
              </w:rPr>
              <w:t>Desktop app</w:t>
            </w:r>
            <w:r>
              <w:rPr>
                <w:sz w:val="20"/>
              </w:rPr>
              <w:t xml:space="preserve"> 類型</w:t>
            </w:r>
          </w:p>
        </w:tc>
      </w:tr>
      <w:tr w:rsidR="00AE2E79" w14:paraId="6FE3177A" w14:textId="77777777" w:rsidTr="00B13DE0">
        <w:trPr>
          <w:jc w:val="center"/>
        </w:trPr>
        <w:tc>
          <w:tcPr>
            <w:tcW w:w="2977" w:type="dxa"/>
          </w:tcPr>
          <w:p w14:paraId="68560182" w14:textId="77777777" w:rsidR="00AE2E79" w:rsidRDefault="005D221C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MCP 紅色／無法連接</w:t>
            </w:r>
          </w:p>
        </w:tc>
        <w:tc>
          <w:tcPr>
            <w:tcW w:w="6429" w:type="dxa"/>
          </w:tcPr>
          <w:p w14:paraId="4684CE17" w14:textId="77777777" w:rsidR="00AE2E79" w:rsidRDefault="005D221C">
            <w:r>
              <w:rPr>
                <w:sz w:val="20"/>
              </w:rPr>
              <w:t xml:space="preserve">重新執行 </w:t>
            </w:r>
            <w:r>
              <w:rPr>
                <w:rFonts w:ascii="Consolas" w:eastAsia="Consolas" w:hAnsi="Consolas"/>
                <w:sz w:val="19"/>
              </w:rPr>
              <w:t>npx @piotr-agier/google-drive-mcp auth</w:t>
            </w:r>
          </w:p>
        </w:tc>
      </w:tr>
      <w:tr w:rsidR="00AE2E79" w14:paraId="27EC0987" w14:textId="77777777" w:rsidTr="00B13DE0">
        <w:trPr>
          <w:jc w:val="center"/>
        </w:trPr>
        <w:tc>
          <w:tcPr>
            <w:tcW w:w="2977" w:type="dxa"/>
          </w:tcPr>
          <w:p w14:paraId="76089C54" w14:textId="77777777" w:rsidR="00AE2E79" w:rsidRDefault="005D221C">
            <w:r>
              <w:rPr>
                <w:sz w:val="20"/>
              </w:rPr>
              <w:t>「Access blocked」</w:t>
            </w:r>
          </w:p>
        </w:tc>
        <w:tc>
          <w:tcPr>
            <w:tcW w:w="6429" w:type="dxa"/>
          </w:tcPr>
          <w:p w14:paraId="436229D8" w14:textId="77777777" w:rsidR="00AE2E79" w:rsidRDefault="005D221C">
            <w:r>
              <w:rPr>
                <w:sz w:val="20"/>
              </w:rPr>
              <w:t>External app 須將自己加為 Test user</w:t>
            </w:r>
          </w:p>
        </w:tc>
      </w:tr>
      <w:tr w:rsidR="00AE2E79" w14:paraId="0A19D09E" w14:textId="77777777" w:rsidTr="00B13DE0">
        <w:trPr>
          <w:jc w:val="center"/>
        </w:trPr>
        <w:tc>
          <w:tcPr>
            <w:tcW w:w="2977" w:type="dxa"/>
          </w:tcPr>
          <w:p w14:paraId="25365384" w14:textId="77777777" w:rsidR="00AE2E79" w:rsidRDefault="005D221C">
            <w:r>
              <w:rPr>
                <w:sz w:val="20"/>
              </w:rPr>
              <w:t>Token 7 日過期</w:t>
            </w:r>
          </w:p>
        </w:tc>
        <w:tc>
          <w:tcPr>
            <w:tcW w:w="6429" w:type="dxa"/>
          </w:tcPr>
          <w:p w14:paraId="302EAFC4" w14:textId="77777777" w:rsidR="00AE2E79" w:rsidRDefault="005D221C">
            <w:r>
              <w:rPr>
                <w:sz w:val="20"/>
              </w:rPr>
              <w:t>OAuth app 仍為 Testing 狀態；請重新授權或 publish app</w:t>
            </w:r>
          </w:p>
        </w:tc>
      </w:tr>
      <w:tr w:rsidR="00AE2E79" w14:paraId="2A56EC2F" w14:textId="77777777" w:rsidTr="00B13DE0">
        <w:trPr>
          <w:jc w:val="center"/>
        </w:trPr>
        <w:tc>
          <w:tcPr>
            <w:tcW w:w="2977" w:type="dxa"/>
          </w:tcPr>
          <w:p w14:paraId="1B64EBC8" w14:textId="77777777" w:rsidR="00AE2E79" w:rsidRDefault="005D221C">
            <w:r>
              <w:rPr>
                <w:sz w:val="20"/>
              </w:rPr>
              <w:t>校園封鎖 OAuth</w:t>
            </w:r>
          </w:p>
        </w:tc>
        <w:tc>
          <w:tcPr>
            <w:tcW w:w="6429" w:type="dxa"/>
          </w:tcPr>
          <w:p w14:paraId="09B61BD8" w14:textId="77777777" w:rsidR="00AE2E79" w:rsidRDefault="005D221C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可嘗試個人 hotspot；或改用本機備用方案</w:t>
            </w:r>
          </w:p>
        </w:tc>
      </w:tr>
    </w:tbl>
    <w:p w14:paraId="63AFA22F" w14:textId="77777777" w:rsidR="00AE2E79" w:rsidRDefault="00AE2E79">
      <w:pPr>
        <w:rPr>
          <w:lang w:eastAsia="zh-TW"/>
        </w:rPr>
      </w:pPr>
    </w:p>
    <w:p w14:paraId="63EDE07B" w14:textId="77777777" w:rsidR="00AE2E79" w:rsidRDefault="00AE2E79">
      <w:pPr>
        <w:rPr>
          <w:lang w:eastAsia="zh-TW"/>
        </w:rPr>
      </w:pPr>
    </w:p>
    <w:p w14:paraId="37C9AEBE" w14:textId="77777777" w:rsidR="00AE2E79" w:rsidRDefault="005D221C">
      <w:pPr>
        <w:pStyle w:val="21"/>
      </w:pPr>
      <w:r>
        <w:t>安全提示</w:t>
      </w:r>
    </w:p>
    <w:p w14:paraId="4F41839E" w14:textId="77777777" w:rsidR="00AE2E79" w:rsidRDefault="005D221C">
      <w:pPr>
        <w:pStyle w:val="a0"/>
      </w:pPr>
      <w:r>
        <w:t>僅授權</w:t>
      </w:r>
      <w:r>
        <w:rPr>
          <w:b/>
        </w:rPr>
        <w:t>您本人</w:t>
      </w:r>
      <w:r>
        <w:t>的 Drive</w:t>
      </w:r>
    </w:p>
    <w:p w14:paraId="1F632103" w14:textId="77777777" w:rsidR="00AE2E79" w:rsidRDefault="005D221C">
      <w:pPr>
        <w:pStyle w:val="a0"/>
      </w:pPr>
      <w:r>
        <w:t xml:space="preserve">課堂僅使用 </w:t>
      </w:r>
      <w:r>
        <w:rPr>
          <w:b/>
        </w:rPr>
        <w:t>CHW_Training_</w:t>
      </w:r>
      <w:r>
        <w:t>* 測試資料夾</w:t>
      </w:r>
    </w:p>
    <w:p w14:paraId="38F6370C" w14:textId="77777777" w:rsidR="00AE2E79" w:rsidRDefault="005D221C">
      <w:pPr>
        <w:pStyle w:val="a0"/>
      </w:pPr>
      <w:r>
        <w:t xml:space="preserve">請勿將 </w:t>
      </w:r>
      <w:r>
        <w:rPr>
          <w:rFonts w:ascii="Consolas" w:eastAsia="Consolas" w:hAnsi="Consolas"/>
          <w:sz w:val="21"/>
        </w:rPr>
        <w:t>gcp-oauth.keys.json</w:t>
      </w:r>
      <w:r>
        <w:t xml:space="preserve"> 或 token 分享予他人</w:t>
      </w:r>
    </w:p>
    <w:p w14:paraId="58AAA1B9" w14:textId="77777777" w:rsidR="00AE2E79" w:rsidRDefault="00AE2E79"/>
    <w:p w14:paraId="250B124C" w14:textId="77777777" w:rsidR="00AE2E79" w:rsidRDefault="005D221C">
      <w:pPr>
        <w:pStyle w:val="21"/>
      </w:pPr>
      <w:r>
        <w:t>下一步</w:t>
      </w:r>
    </w:p>
    <w:p w14:paraId="34C9AA27" w14:textId="77777777" w:rsidR="00AE2E79" w:rsidRDefault="005D221C">
      <w:r>
        <w:t xml:space="preserve">→ 依 </w:t>
      </w:r>
      <w:r>
        <w:rPr>
          <w:color w:val="2563EB"/>
        </w:rPr>
        <w:t>`activity-5-gdrive/sample-prompts.md` (../activity-5-gdrive/sample-prompts.md)</w:t>
      </w:r>
      <w:r>
        <w:t xml:space="preserve"> 進行雲端整理練習</w:t>
      </w:r>
    </w:p>
    <w:p w14:paraId="37916B04" w14:textId="77777777" w:rsidR="00AE2E79" w:rsidRDefault="005D221C">
      <w:pPr>
        <w:pStyle w:val="1"/>
      </w:pPr>
      <w:bookmarkStart w:id="10" w:name="_Toc231547777"/>
      <w:r>
        <w:t>第</w:t>
      </w:r>
      <w:r>
        <w:t xml:space="preserve"> 10 </w:t>
      </w:r>
      <w:r>
        <w:t xml:space="preserve">章　</w:t>
      </w:r>
      <w:r>
        <w:t xml:space="preserve">Google Drive </w:t>
      </w:r>
      <w:r>
        <w:t>課後自學</w:t>
      </w:r>
      <w:bookmarkEnd w:id="10"/>
    </w:p>
    <w:p w14:paraId="60C351EA" w14:textId="77777777" w:rsidR="00AE2E79" w:rsidRDefault="00AE2E79"/>
    <w:p w14:paraId="402A7991" w14:textId="77777777" w:rsidR="00AE2E79" w:rsidRDefault="005D221C">
      <w:pPr>
        <w:shd w:val="clear" w:color="auto" w:fill="F8FAFC"/>
        <w:spacing w:before="80" w:after="160"/>
        <w:ind w:left="340"/>
        <w:rPr>
          <w:lang w:eastAsia="zh-TW"/>
        </w:rPr>
      </w:pPr>
      <w:r>
        <w:rPr>
          <w:b/>
          <w:i/>
          <w:sz w:val="21"/>
          <w:lang w:eastAsia="zh-TW"/>
        </w:rPr>
        <w:t>90 分鐘課堂不進行此活動。</w:t>
      </w:r>
      <w:r>
        <w:rPr>
          <w:i/>
          <w:sz w:val="21"/>
          <w:lang w:eastAsia="zh-TW"/>
        </w:rPr>
        <w:t xml:space="preserve"> 供課後有時間、且已完成 Google 帳號設定之同事自學。</w:t>
      </w:r>
    </w:p>
    <w:p w14:paraId="3886774F" w14:textId="77777777" w:rsidR="00AE2E79" w:rsidRDefault="00AE2E79">
      <w:pPr>
        <w:rPr>
          <w:lang w:eastAsia="zh-TW"/>
        </w:rPr>
      </w:pPr>
    </w:p>
    <w:p w14:paraId="199BDE0E" w14:textId="77777777" w:rsidR="00AE2E79" w:rsidRDefault="005D221C">
      <w:pPr>
        <w:pStyle w:val="21"/>
      </w:pPr>
      <w:r>
        <w:t>您須準備</w:t>
      </w:r>
    </w:p>
    <w:p w14:paraId="0BA27616" w14:textId="77777777" w:rsidR="00AE2E79" w:rsidRDefault="005D221C">
      <w:pPr>
        <w:pStyle w:val="a"/>
        <w:numPr>
          <w:ilvl w:val="0"/>
          <w:numId w:val="18"/>
        </w:numPr>
      </w:pPr>
      <w:r>
        <w:rPr>
          <w:color w:val="2563EB"/>
        </w:rPr>
        <w:t>`06-google-drive-mcp-setup.md` (06-google-drive-mcp-setup.md)</w:t>
      </w:r>
      <w:r>
        <w:t xml:space="preserve"> — OAuth 設定</w:t>
      </w:r>
    </w:p>
    <w:p w14:paraId="7298E9E7" w14:textId="77777777" w:rsidR="00AE2E79" w:rsidRDefault="005D221C">
      <w:pPr>
        <w:pStyle w:val="a"/>
      </w:pPr>
      <w:r>
        <w:rPr>
          <w:color w:val="2563EB"/>
        </w:rPr>
        <w:lastRenderedPageBreak/>
        <w:t>`activity-5-gdrive/README.md` (../activity-5-gdrive/README.md)</w:t>
      </w:r>
      <w:r>
        <w:t xml:space="preserve"> — 活動說明</w:t>
      </w:r>
    </w:p>
    <w:p w14:paraId="6F5240CC" w14:textId="77777777" w:rsidR="00AE2E79" w:rsidRDefault="005D221C">
      <w:pPr>
        <w:pStyle w:val="a"/>
      </w:pPr>
      <w:r>
        <w:rPr>
          <w:color w:val="2563EB"/>
        </w:rPr>
        <w:t>`activity-5-gdrive/sample-prompts.md` (../activity-5-gdrive/sample-prompts.md)</w:t>
      </w:r>
      <w:r>
        <w:t xml:space="preserve"> — Prompt</w:t>
      </w:r>
    </w:p>
    <w:p w14:paraId="418CB1F1" w14:textId="77777777" w:rsidR="00AE2E79" w:rsidRDefault="00AE2E79"/>
    <w:p w14:paraId="4D9350AD" w14:textId="77777777" w:rsidR="00AE2E79" w:rsidRDefault="005D221C">
      <w:pPr>
        <w:pStyle w:val="21"/>
      </w:pPr>
      <w:r>
        <w:t>與課堂活動二的分別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4110"/>
        <w:gridCol w:w="3735"/>
      </w:tblGrid>
      <w:tr w:rsidR="00AE2E79" w14:paraId="139D58DB" w14:textId="77777777" w:rsidTr="001528DE">
        <w:trPr>
          <w:jc w:val="center"/>
        </w:trPr>
        <w:tc>
          <w:tcPr>
            <w:tcW w:w="1560" w:type="dxa"/>
            <w:shd w:val="clear" w:color="auto" w:fill="E8F0FE"/>
          </w:tcPr>
          <w:p w14:paraId="278AECCB" w14:textId="77777777" w:rsidR="00AE2E79" w:rsidRDefault="00AE2E79"/>
        </w:tc>
        <w:tc>
          <w:tcPr>
            <w:tcW w:w="4110" w:type="dxa"/>
            <w:shd w:val="clear" w:color="auto" w:fill="E8F0FE"/>
          </w:tcPr>
          <w:p w14:paraId="17AAE976" w14:textId="77777777" w:rsidR="00AE2E79" w:rsidRDefault="005D221C">
            <w:r>
              <w:rPr>
                <w:b/>
                <w:sz w:val="20"/>
              </w:rPr>
              <w:t>課堂活動二</w:t>
            </w:r>
          </w:p>
        </w:tc>
        <w:tc>
          <w:tcPr>
            <w:tcW w:w="3735" w:type="dxa"/>
            <w:shd w:val="clear" w:color="auto" w:fill="E8F0FE"/>
          </w:tcPr>
          <w:p w14:paraId="12CB12CF" w14:textId="77777777" w:rsidR="00AE2E79" w:rsidRDefault="005D221C">
            <w:r>
              <w:rPr>
                <w:b/>
                <w:sz w:val="20"/>
              </w:rPr>
              <w:t>本自學</w:t>
            </w:r>
          </w:p>
        </w:tc>
      </w:tr>
      <w:tr w:rsidR="00AE2E79" w14:paraId="77A45E28" w14:textId="77777777" w:rsidTr="001528DE">
        <w:trPr>
          <w:jc w:val="center"/>
        </w:trPr>
        <w:tc>
          <w:tcPr>
            <w:tcW w:w="1560" w:type="dxa"/>
          </w:tcPr>
          <w:p w14:paraId="1666923E" w14:textId="77777777" w:rsidR="00AE2E79" w:rsidRDefault="005D221C">
            <w:r>
              <w:rPr>
                <w:sz w:val="20"/>
              </w:rPr>
              <w:t>位置</w:t>
            </w:r>
          </w:p>
        </w:tc>
        <w:tc>
          <w:tcPr>
            <w:tcW w:w="4110" w:type="dxa"/>
          </w:tcPr>
          <w:p w14:paraId="78050F57" w14:textId="77777777" w:rsidR="00AE2E79" w:rsidRDefault="005D221C">
            <w:r>
              <w:rPr>
                <w:sz w:val="20"/>
              </w:rPr>
              <w:t xml:space="preserve">本機 </w:t>
            </w:r>
            <w:r>
              <w:rPr>
                <w:rFonts w:ascii="Consolas" w:eastAsia="Consolas" w:hAnsi="Consolas"/>
                <w:sz w:val="19"/>
              </w:rPr>
              <w:t>activity-2-files/inbox/</w:t>
            </w:r>
          </w:p>
        </w:tc>
        <w:tc>
          <w:tcPr>
            <w:tcW w:w="3735" w:type="dxa"/>
          </w:tcPr>
          <w:p w14:paraId="752A6CFF" w14:textId="77777777" w:rsidR="00AE2E79" w:rsidRDefault="005D221C">
            <w:r>
              <w:rPr>
                <w:sz w:val="20"/>
              </w:rPr>
              <w:t>Google Drive 雲端</w:t>
            </w:r>
          </w:p>
        </w:tc>
      </w:tr>
      <w:tr w:rsidR="00AE2E79" w14:paraId="3257F959" w14:textId="77777777" w:rsidTr="001528DE">
        <w:trPr>
          <w:jc w:val="center"/>
        </w:trPr>
        <w:tc>
          <w:tcPr>
            <w:tcW w:w="1560" w:type="dxa"/>
          </w:tcPr>
          <w:p w14:paraId="77BD178B" w14:textId="77777777" w:rsidR="00AE2E79" w:rsidRDefault="005D221C">
            <w:r>
              <w:rPr>
                <w:sz w:val="20"/>
              </w:rPr>
              <w:t>技術</w:t>
            </w:r>
          </w:p>
        </w:tc>
        <w:tc>
          <w:tcPr>
            <w:tcW w:w="4110" w:type="dxa"/>
          </w:tcPr>
          <w:p w14:paraId="2C3D28CE" w14:textId="77777777" w:rsidR="00AE2E79" w:rsidRDefault="005D221C">
            <w:r>
              <w:rPr>
                <w:sz w:val="20"/>
              </w:rPr>
              <w:t xml:space="preserve">Agent + </w:t>
            </w:r>
            <w:r>
              <w:rPr>
                <w:rFonts w:ascii="Consolas" w:eastAsia="Consolas" w:hAnsi="Consolas"/>
                <w:sz w:val="19"/>
              </w:rPr>
              <w:t>@</w:t>
            </w:r>
            <w:r>
              <w:rPr>
                <w:sz w:val="20"/>
              </w:rPr>
              <w:t xml:space="preserve"> 引用</w:t>
            </w:r>
          </w:p>
        </w:tc>
        <w:tc>
          <w:tcPr>
            <w:tcW w:w="3735" w:type="dxa"/>
          </w:tcPr>
          <w:p w14:paraId="415343AC" w14:textId="77777777" w:rsidR="00AE2E79" w:rsidRDefault="005D221C">
            <w:r>
              <w:rPr>
                <w:sz w:val="20"/>
              </w:rPr>
              <w:t>Google Drive MCP</w:t>
            </w:r>
          </w:p>
        </w:tc>
      </w:tr>
      <w:tr w:rsidR="00AE2E79" w14:paraId="2D7E556D" w14:textId="77777777" w:rsidTr="001528DE">
        <w:trPr>
          <w:jc w:val="center"/>
        </w:trPr>
        <w:tc>
          <w:tcPr>
            <w:tcW w:w="1560" w:type="dxa"/>
          </w:tcPr>
          <w:p w14:paraId="74059954" w14:textId="77777777" w:rsidR="00AE2E79" w:rsidRDefault="005D221C">
            <w:r>
              <w:rPr>
                <w:sz w:val="20"/>
              </w:rPr>
              <w:t>課前</w:t>
            </w:r>
          </w:p>
        </w:tc>
        <w:tc>
          <w:tcPr>
            <w:tcW w:w="4110" w:type="dxa"/>
          </w:tcPr>
          <w:p w14:paraId="15D82F18" w14:textId="77777777" w:rsidR="00AE2E79" w:rsidRDefault="005D221C">
            <w:r>
              <w:rPr>
                <w:sz w:val="20"/>
              </w:rPr>
              <w:t>無需 OAuth</w:t>
            </w:r>
          </w:p>
        </w:tc>
        <w:tc>
          <w:tcPr>
            <w:tcW w:w="3735" w:type="dxa"/>
          </w:tcPr>
          <w:p w14:paraId="21935DB3" w14:textId="77777777" w:rsidR="00AE2E79" w:rsidRDefault="005D221C">
            <w:r>
              <w:rPr>
                <w:sz w:val="20"/>
              </w:rPr>
              <w:t>必須完成 OAuth</w:t>
            </w:r>
          </w:p>
        </w:tc>
      </w:tr>
    </w:tbl>
    <w:p w14:paraId="629FEF51" w14:textId="77777777" w:rsidR="00AE2E79" w:rsidRDefault="00AE2E79"/>
    <w:p w14:paraId="2CACE386" w14:textId="77777777" w:rsidR="00AE2E79" w:rsidRDefault="005D221C">
      <w:pPr>
        <w:rPr>
          <w:lang w:eastAsia="zh-TW"/>
        </w:rPr>
      </w:pPr>
      <w:r>
        <w:rPr>
          <w:lang w:eastAsia="zh-TW"/>
        </w:rPr>
        <w:t xml:space="preserve">課堂已掌握 </w:t>
      </w:r>
      <w:r>
        <w:rPr>
          <w:b/>
          <w:lang w:eastAsia="zh-TW"/>
        </w:rPr>
        <w:t>Workflow + 逐步批准</w:t>
      </w:r>
      <w:r>
        <w:rPr>
          <w:lang w:eastAsia="zh-TW"/>
        </w:rPr>
        <w:t xml:space="preserve"> 後，自學雲端版本將較易上手。</w:t>
      </w:r>
    </w:p>
    <w:sectPr w:rsidR="00AE2E79" w:rsidSect="006558D9">
      <w:footerReference w:type="default" r:id="rId8"/>
      <w:pgSz w:w="12240" w:h="15840"/>
      <w:pgMar w:top="1247" w:right="1417" w:bottom="1247" w:left="1417" w:header="720" w:footer="47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84F0B8" w14:textId="77777777" w:rsidR="009D0049" w:rsidRDefault="009D0049">
      <w:pPr>
        <w:spacing w:after="0" w:line="240" w:lineRule="auto"/>
      </w:pPr>
      <w:r>
        <w:separator/>
      </w:r>
    </w:p>
  </w:endnote>
  <w:endnote w:type="continuationSeparator" w:id="0">
    <w:p w14:paraId="1F6DDDB3" w14:textId="77777777" w:rsidR="009D0049" w:rsidRDefault="009D00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54138309"/>
      <w:docPartObj>
        <w:docPartGallery w:val="Page Numbers (Bottom of Page)"/>
        <w:docPartUnique/>
      </w:docPartObj>
    </w:sdtPr>
    <w:sdtEndPr/>
    <w:sdtContent>
      <w:p w14:paraId="734BF8D7" w14:textId="541289C6" w:rsidR="00354D0E" w:rsidRDefault="00354D0E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 w:eastAsia="zh-TW"/>
          </w:rPr>
          <w:t>2</w:t>
        </w:r>
        <w:r>
          <w:fldChar w:fldCharType="end"/>
        </w:r>
      </w:p>
    </w:sdtContent>
  </w:sdt>
  <w:p w14:paraId="59E90C3D" w14:textId="72CB10AF" w:rsidR="00AE2E79" w:rsidRDefault="00AE2E79">
    <w:pPr>
      <w:pStyle w:val="a7"/>
      <w:jc w:val="center"/>
      <w:rPr>
        <w:lang w:eastAsia="zh-TW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3422F5" w14:textId="77777777" w:rsidR="009D0049" w:rsidRDefault="009D0049">
      <w:pPr>
        <w:spacing w:after="0" w:line="240" w:lineRule="auto"/>
      </w:pPr>
      <w:r>
        <w:separator/>
      </w:r>
    </w:p>
  </w:footnote>
  <w:footnote w:type="continuationSeparator" w:id="0">
    <w:p w14:paraId="7744BDCE" w14:textId="77777777" w:rsidR="009D0049" w:rsidRDefault="009D00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7"/>
    <w:lvlOverride w:ilvl="0">
      <w:startOverride w:val="1"/>
    </w:lvlOverride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020"/>
    <w:rsid w:val="00034616"/>
    <w:rsid w:val="0006063C"/>
    <w:rsid w:val="00064FA8"/>
    <w:rsid w:val="0015074B"/>
    <w:rsid w:val="001528DE"/>
    <w:rsid w:val="0029639D"/>
    <w:rsid w:val="00326F90"/>
    <w:rsid w:val="00354D0E"/>
    <w:rsid w:val="005D221C"/>
    <w:rsid w:val="006558D9"/>
    <w:rsid w:val="006661F6"/>
    <w:rsid w:val="00685D3E"/>
    <w:rsid w:val="006A1496"/>
    <w:rsid w:val="009D0049"/>
    <w:rsid w:val="009E00F8"/>
    <w:rsid w:val="00A9075B"/>
    <w:rsid w:val="00AA1D8D"/>
    <w:rsid w:val="00AE2E79"/>
    <w:rsid w:val="00B13DE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BF6DBAA"/>
  <w14:defaultImageDpi w14:val="300"/>
  <w15:docId w15:val="{2364D681-3CFF-48EF-965E-3D810B5C3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微軟正黑體" w:eastAsia="微軟正黑體" w:hAnsi="微軟正黑體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3A5F"/>
      <w:sz w:val="4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563EB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563EB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6661F6"/>
  </w:style>
  <w:style w:type="character" w:styleId="affa">
    <w:name w:val="Hyperlink"/>
    <w:basedOn w:val="a2"/>
    <w:uiPriority w:val="99"/>
    <w:unhideWhenUsed/>
    <w:rsid w:val="006661F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38</Pages>
  <Words>3772</Words>
  <Characters>21501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</cp:lastModifiedBy>
  <cp:revision>12</cp:revision>
  <cp:lastPrinted>2026-06-05T02:31:00Z</cp:lastPrinted>
  <dcterms:created xsi:type="dcterms:W3CDTF">2013-12-23T23:15:00Z</dcterms:created>
  <dcterms:modified xsi:type="dcterms:W3CDTF">2026-06-05T03:26:00Z</dcterms:modified>
  <cp:category/>
</cp:coreProperties>
</file>